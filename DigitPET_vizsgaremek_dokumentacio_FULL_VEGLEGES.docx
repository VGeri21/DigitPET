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AEB584" w14:textId="77777777" w:rsidR="00C41079" w:rsidRPr="00B44ABD" w:rsidRDefault="00000000" w:rsidP="00A02AAA">
      <w:pPr>
        <w:spacing w:line="360" w:lineRule="auto"/>
        <w:jc w:val="center"/>
        <w:rPr>
          <w:rFonts w:cs="Times New Roman"/>
        </w:rPr>
      </w:pPr>
      <w:r w:rsidRPr="00B44ABD">
        <w:rPr>
          <w:rFonts w:cs="Times New Roman"/>
          <w:b/>
          <w:sz w:val="44"/>
        </w:rPr>
        <w:t>DIGITPET</w:t>
      </w:r>
      <w:r w:rsidRPr="00B44ABD">
        <w:rPr>
          <w:rFonts w:cs="Times New Roman"/>
          <w:b/>
          <w:sz w:val="44"/>
        </w:rPr>
        <w:br/>
      </w:r>
    </w:p>
    <w:p w14:paraId="4A768FE6" w14:textId="77777777" w:rsidR="00C41079" w:rsidRPr="00B44ABD" w:rsidRDefault="00000000" w:rsidP="00A02AAA">
      <w:pPr>
        <w:spacing w:line="360" w:lineRule="auto"/>
        <w:jc w:val="center"/>
        <w:rPr>
          <w:rFonts w:cs="Times New Roman"/>
        </w:rPr>
      </w:pPr>
      <w:r w:rsidRPr="00B44ABD">
        <w:rPr>
          <w:rFonts w:cs="Times New Roman"/>
          <w:sz w:val="36"/>
        </w:rPr>
        <w:t>Vizsgaremek dokumentáció</w:t>
      </w:r>
      <w:r w:rsidRPr="00B44ABD">
        <w:rPr>
          <w:rFonts w:cs="Times New Roman"/>
          <w:sz w:val="36"/>
        </w:rPr>
        <w:br/>
      </w:r>
    </w:p>
    <w:p w14:paraId="417B49A4" w14:textId="77777777" w:rsidR="00C41079" w:rsidRPr="00B44ABD" w:rsidRDefault="00000000" w:rsidP="00A02AAA">
      <w:pPr>
        <w:spacing w:line="360" w:lineRule="auto"/>
        <w:jc w:val="center"/>
        <w:rPr>
          <w:rFonts w:cs="Times New Roman"/>
        </w:rPr>
      </w:pPr>
      <w:r w:rsidRPr="00B44ABD">
        <w:rPr>
          <w:rFonts w:cs="Times New Roman"/>
        </w:rPr>
        <w:t>Szoftverfejlesztő és -tesztelő szakirány</w:t>
      </w:r>
    </w:p>
    <w:p w14:paraId="31C4DF50" w14:textId="3C39E05A" w:rsidR="00C41079" w:rsidRPr="00B44ABD" w:rsidRDefault="00E5173B" w:rsidP="00A02AAA">
      <w:pPr>
        <w:spacing w:line="360" w:lineRule="auto"/>
        <w:jc w:val="center"/>
        <w:rPr>
          <w:rFonts w:cs="Times New Roman"/>
        </w:rPr>
      </w:pPr>
      <w:proofErr w:type="spellStart"/>
      <w:r w:rsidRPr="00B44ABD">
        <w:rPr>
          <w:rFonts w:cs="Times New Roman"/>
        </w:rPr>
        <w:t>V</w:t>
      </w:r>
      <w:r w:rsidR="00000000" w:rsidRPr="00B44ABD">
        <w:rPr>
          <w:rFonts w:cs="Times New Roman"/>
        </w:rPr>
        <w:t>izsgaremek</w:t>
      </w:r>
      <w:proofErr w:type="spellEnd"/>
    </w:p>
    <w:p w14:paraId="68B7C585" w14:textId="77777777" w:rsidR="00C41079" w:rsidRPr="00B44ABD" w:rsidRDefault="00C41079" w:rsidP="00A02AAA">
      <w:pPr>
        <w:spacing w:line="360" w:lineRule="auto"/>
        <w:jc w:val="center"/>
        <w:rPr>
          <w:rFonts w:cs="Times New Roman"/>
        </w:rPr>
      </w:pPr>
    </w:p>
    <w:p w14:paraId="6D2167C4" w14:textId="230AB470" w:rsidR="00C41079" w:rsidRPr="00B44ABD" w:rsidRDefault="00000000" w:rsidP="00A02AAA">
      <w:pPr>
        <w:spacing w:line="360" w:lineRule="auto"/>
        <w:jc w:val="center"/>
        <w:rPr>
          <w:rFonts w:cs="Times New Roman"/>
        </w:rPr>
      </w:pPr>
      <w:r w:rsidRPr="00B44ABD">
        <w:rPr>
          <w:rFonts w:cs="Times New Roman"/>
        </w:rPr>
        <w:t>Készítette:</w:t>
      </w:r>
    </w:p>
    <w:p w14:paraId="0C4B739F" w14:textId="1FBC0969" w:rsidR="00AB4E81" w:rsidRPr="00B44ABD" w:rsidRDefault="00AB4E81" w:rsidP="00A02AAA">
      <w:pPr>
        <w:spacing w:line="360" w:lineRule="auto"/>
        <w:jc w:val="center"/>
        <w:rPr>
          <w:rFonts w:cs="Times New Roman"/>
        </w:rPr>
      </w:pPr>
      <w:r w:rsidRPr="00B44ABD">
        <w:rPr>
          <w:rFonts w:cs="Times New Roman"/>
        </w:rPr>
        <w:t>Horváth Noel</w:t>
      </w:r>
    </w:p>
    <w:p w14:paraId="220FBFDE" w14:textId="06782FDB" w:rsidR="00AB4E81" w:rsidRPr="00B44ABD" w:rsidRDefault="00AB4E81" w:rsidP="00A02AAA">
      <w:pPr>
        <w:spacing w:line="360" w:lineRule="auto"/>
        <w:jc w:val="center"/>
        <w:rPr>
          <w:rFonts w:cs="Times New Roman"/>
        </w:rPr>
      </w:pPr>
      <w:r w:rsidRPr="00B44ABD">
        <w:rPr>
          <w:rFonts w:cs="Times New Roman"/>
        </w:rPr>
        <w:t>Vincze Gergő József</w:t>
      </w:r>
    </w:p>
    <w:p w14:paraId="1B0C7277" w14:textId="5CCE0E3C" w:rsidR="00AB4E81" w:rsidRPr="00B44ABD" w:rsidRDefault="00AB4E81" w:rsidP="00A02AAA">
      <w:pPr>
        <w:spacing w:line="360" w:lineRule="auto"/>
        <w:jc w:val="center"/>
        <w:rPr>
          <w:rFonts w:cs="Times New Roman"/>
        </w:rPr>
      </w:pPr>
      <w:r w:rsidRPr="00B44ABD">
        <w:rPr>
          <w:rFonts w:cs="Times New Roman"/>
        </w:rPr>
        <w:t>Malomi-Kovács Bence Péter</w:t>
      </w:r>
    </w:p>
    <w:p w14:paraId="3596ABFC" w14:textId="01ED4D0E" w:rsidR="00C41079" w:rsidRPr="00B44ABD" w:rsidRDefault="00000000" w:rsidP="00A02AAA">
      <w:pPr>
        <w:spacing w:line="360" w:lineRule="auto"/>
        <w:jc w:val="center"/>
        <w:rPr>
          <w:rFonts w:cs="Times New Roman"/>
        </w:rPr>
      </w:pPr>
      <w:proofErr w:type="spellStart"/>
      <w:r w:rsidRPr="00B44ABD">
        <w:rPr>
          <w:rFonts w:cs="Times New Roman"/>
        </w:rPr>
        <w:t>Projekt</w:t>
      </w:r>
      <w:proofErr w:type="spellEnd"/>
      <w:r w:rsidRPr="00B44ABD">
        <w:rPr>
          <w:rFonts w:cs="Times New Roman"/>
        </w:rPr>
        <w:t xml:space="preserve"> </w:t>
      </w:r>
      <w:proofErr w:type="spellStart"/>
      <w:r w:rsidRPr="00B44ABD">
        <w:rPr>
          <w:rFonts w:cs="Times New Roman"/>
        </w:rPr>
        <w:t>típusa</w:t>
      </w:r>
      <w:proofErr w:type="spellEnd"/>
      <w:r w:rsidRPr="00B44ABD">
        <w:rPr>
          <w:rFonts w:cs="Times New Roman"/>
        </w:rPr>
        <w:t xml:space="preserve">: </w:t>
      </w:r>
      <w:proofErr w:type="spellStart"/>
      <w:r w:rsidRPr="00B44ABD">
        <w:rPr>
          <w:rFonts w:cs="Times New Roman"/>
        </w:rPr>
        <w:t>Webes</w:t>
      </w:r>
      <w:proofErr w:type="spellEnd"/>
      <w:r w:rsidRPr="00B44ABD">
        <w:rPr>
          <w:rFonts w:cs="Times New Roman"/>
        </w:rPr>
        <w:t xml:space="preserve"> </w:t>
      </w:r>
      <w:proofErr w:type="spellStart"/>
      <w:proofErr w:type="gramStart"/>
      <w:r w:rsidRPr="00B44ABD">
        <w:rPr>
          <w:rFonts w:cs="Times New Roman"/>
        </w:rPr>
        <w:t>rendszer</w:t>
      </w:r>
      <w:proofErr w:type="spellEnd"/>
      <w:r w:rsidR="00720E81" w:rsidRPr="00B44ABD">
        <w:rPr>
          <w:rFonts w:cs="Times New Roman"/>
        </w:rPr>
        <w:t>(</w:t>
      </w:r>
      <w:proofErr w:type="spellStart"/>
      <w:proofErr w:type="gramEnd"/>
      <w:r w:rsidR="00720E81" w:rsidRPr="00B44ABD">
        <w:rPr>
          <w:rFonts w:cs="Times New Roman"/>
        </w:rPr>
        <w:t>Webshop</w:t>
      </w:r>
      <w:proofErr w:type="spellEnd"/>
      <w:r w:rsidR="00720E81" w:rsidRPr="00B44ABD">
        <w:rPr>
          <w:rFonts w:cs="Times New Roman"/>
        </w:rPr>
        <w:t>)</w:t>
      </w:r>
      <w:r w:rsidRPr="00B44ABD">
        <w:rPr>
          <w:rFonts w:cs="Times New Roman"/>
        </w:rPr>
        <w:t xml:space="preserve"> + NFC + 3D nyomtatott biléta</w:t>
      </w:r>
    </w:p>
    <w:p w14:paraId="7050BE08" w14:textId="77777777" w:rsidR="00C41079" w:rsidRPr="00B44ABD" w:rsidRDefault="00000000" w:rsidP="00A02AAA">
      <w:pPr>
        <w:spacing w:line="360" w:lineRule="auto"/>
        <w:jc w:val="center"/>
        <w:rPr>
          <w:rFonts w:cs="Times New Roman"/>
        </w:rPr>
      </w:pPr>
      <w:r w:rsidRPr="00B44ABD">
        <w:rPr>
          <w:rFonts w:cs="Times New Roman"/>
        </w:rPr>
        <w:t>Tanév: 2025/2026</w:t>
      </w:r>
    </w:p>
    <w:p w14:paraId="649730CA" w14:textId="77777777" w:rsidR="00C41079" w:rsidRPr="00B44ABD" w:rsidRDefault="00000000" w:rsidP="00A02AAA">
      <w:pPr>
        <w:spacing w:line="360" w:lineRule="auto"/>
        <w:rPr>
          <w:rFonts w:cs="Times New Roman"/>
        </w:rPr>
      </w:pPr>
      <w:r w:rsidRPr="00B44ABD">
        <w:rPr>
          <w:rFonts w:cs="Times New Roman"/>
        </w:rPr>
        <w:br w:type="page"/>
      </w:r>
    </w:p>
    <w:p w14:paraId="1737A734" w14:textId="77777777" w:rsidR="00C41079" w:rsidRPr="00B44ABD" w:rsidRDefault="00000000" w:rsidP="00A02AAA">
      <w:pPr>
        <w:pStyle w:val="Cmsor1"/>
        <w:spacing w:line="360" w:lineRule="auto"/>
        <w:rPr>
          <w:rFonts w:ascii="Times New Roman" w:hAnsi="Times New Roman" w:cs="Times New Roman"/>
        </w:rPr>
      </w:pPr>
      <w:bookmarkStart w:id="0" w:name="_Toc226910103"/>
      <w:r w:rsidRPr="00B44ABD">
        <w:rPr>
          <w:rFonts w:ascii="Times New Roman" w:hAnsi="Times New Roman" w:cs="Times New Roman"/>
        </w:rPr>
        <w:lastRenderedPageBreak/>
        <w:t>Tartalomjegyzék</w:t>
      </w:r>
      <w:bookmarkEnd w:id="0"/>
    </w:p>
    <w:p w14:paraId="7614B4B1" w14:textId="23A256ED" w:rsidR="00B44ABD" w:rsidRDefault="00000000">
      <w:pPr>
        <w:pStyle w:val="TJ1"/>
        <w:tabs>
          <w:tab w:val="right" w:leader="dot" w:pos="9112"/>
        </w:tabs>
        <w:rPr>
          <w:rFonts w:asciiTheme="minorHAnsi" w:eastAsiaTheme="minorEastAsia" w:hAnsiTheme="minorHAnsi"/>
          <w:noProof/>
          <w:kern w:val="2"/>
          <w:szCs w:val="24"/>
          <w:lang w:val="hu-HU" w:eastAsia="hu-HU"/>
          <w14:ligatures w14:val="standardContextual"/>
        </w:rPr>
      </w:pPr>
      <w:r w:rsidRPr="00B44ABD">
        <w:rPr>
          <w:rFonts w:cs="Times New Roman"/>
        </w:rPr>
        <w:fldChar w:fldCharType="begin"/>
      </w:r>
      <w:r w:rsidRPr="00B44ABD">
        <w:rPr>
          <w:rFonts w:cs="Times New Roman"/>
        </w:rPr>
        <w:instrText>TOC \o "1-3" \h \z \u</w:instrText>
      </w:r>
      <w:r w:rsidRPr="00B44ABD">
        <w:rPr>
          <w:rFonts w:cs="Times New Roman"/>
        </w:rPr>
        <w:fldChar w:fldCharType="separate"/>
      </w:r>
      <w:hyperlink w:anchor="_Toc226910103" w:history="1">
        <w:r w:rsidR="00B44ABD" w:rsidRPr="00A867BF">
          <w:rPr>
            <w:rStyle w:val="Hiperhivatkozs"/>
            <w:rFonts w:eastAsiaTheme="majorEastAsia" w:cs="Times New Roman"/>
            <w:noProof/>
          </w:rPr>
          <w:t>Tartalomjegyzék</w:t>
        </w:r>
        <w:r w:rsidR="00B44ABD">
          <w:rPr>
            <w:noProof/>
            <w:webHidden/>
          </w:rPr>
          <w:tab/>
        </w:r>
        <w:r w:rsidR="00B44ABD">
          <w:rPr>
            <w:noProof/>
            <w:webHidden/>
          </w:rPr>
          <w:fldChar w:fldCharType="begin"/>
        </w:r>
        <w:r w:rsidR="00B44ABD">
          <w:rPr>
            <w:noProof/>
            <w:webHidden/>
          </w:rPr>
          <w:instrText xml:space="preserve"> PAGEREF _Toc226910103 \h </w:instrText>
        </w:r>
        <w:r w:rsidR="00B44ABD">
          <w:rPr>
            <w:noProof/>
            <w:webHidden/>
          </w:rPr>
        </w:r>
        <w:r w:rsidR="00B44ABD">
          <w:rPr>
            <w:noProof/>
            <w:webHidden/>
          </w:rPr>
          <w:fldChar w:fldCharType="separate"/>
        </w:r>
        <w:r w:rsidR="00B44ABD">
          <w:rPr>
            <w:noProof/>
            <w:webHidden/>
          </w:rPr>
          <w:t>2</w:t>
        </w:r>
        <w:r w:rsidR="00B44ABD">
          <w:rPr>
            <w:noProof/>
            <w:webHidden/>
          </w:rPr>
          <w:fldChar w:fldCharType="end"/>
        </w:r>
      </w:hyperlink>
    </w:p>
    <w:p w14:paraId="1364EFE7" w14:textId="7C6A2564" w:rsidR="00B44ABD" w:rsidRDefault="00B44ABD">
      <w:pPr>
        <w:pStyle w:val="TJ1"/>
        <w:tabs>
          <w:tab w:val="right" w:leader="dot" w:pos="9112"/>
        </w:tabs>
        <w:rPr>
          <w:rFonts w:asciiTheme="minorHAnsi" w:eastAsiaTheme="minorEastAsia" w:hAnsiTheme="minorHAnsi"/>
          <w:noProof/>
          <w:kern w:val="2"/>
          <w:szCs w:val="24"/>
          <w:lang w:val="hu-HU" w:eastAsia="hu-HU"/>
          <w14:ligatures w14:val="standardContextual"/>
        </w:rPr>
      </w:pPr>
      <w:hyperlink w:anchor="_Toc226910104" w:history="1">
        <w:r w:rsidRPr="00A867BF">
          <w:rPr>
            <w:rStyle w:val="Hiperhivatkozs"/>
            <w:rFonts w:eastAsiaTheme="majorEastAsia" w:cs="Times New Roman"/>
            <w:noProof/>
          </w:rPr>
          <w:t>1. Projekt bemutatása</w:t>
        </w:r>
        <w:r>
          <w:rPr>
            <w:noProof/>
            <w:webHidden/>
          </w:rPr>
          <w:tab/>
        </w:r>
        <w:r>
          <w:rPr>
            <w:noProof/>
            <w:webHidden/>
          </w:rPr>
          <w:fldChar w:fldCharType="begin"/>
        </w:r>
        <w:r>
          <w:rPr>
            <w:noProof/>
            <w:webHidden/>
          </w:rPr>
          <w:instrText xml:space="preserve"> PAGEREF _Toc226910104 \h </w:instrText>
        </w:r>
        <w:r>
          <w:rPr>
            <w:noProof/>
            <w:webHidden/>
          </w:rPr>
        </w:r>
        <w:r>
          <w:rPr>
            <w:noProof/>
            <w:webHidden/>
          </w:rPr>
          <w:fldChar w:fldCharType="separate"/>
        </w:r>
        <w:r>
          <w:rPr>
            <w:noProof/>
            <w:webHidden/>
          </w:rPr>
          <w:t>3</w:t>
        </w:r>
        <w:r>
          <w:rPr>
            <w:noProof/>
            <w:webHidden/>
          </w:rPr>
          <w:fldChar w:fldCharType="end"/>
        </w:r>
      </w:hyperlink>
    </w:p>
    <w:p w14:paraId="22541F4D" w14:textId="2BBDCCD2" w:rsidR="00B44ABD" w:rsidRDefault="00B44ABD">
      <w:pPr>
        <w:pStyle w:val="TJ1"/>
        <w:tabs>
          <w:tab w:val="right" w:leader="dot" w:pos="9112"/>
        </w:tabs>
        <w:rPr>
          <w:rFonts w:asciiTheme="minorHAnsi" w:eastAsiaTheme="minorEastAsia" w:hAnsiTheme="minorHAnsi"/>
          <w:noProof/>
          <w:kern w:val="2"/>
          <w:szCs w:val="24"/>
          <w:lang w:val="hu-HU" w:eastAsia="hu-HU"/>
          <w14:ligatures w14:val="standardContextual"/>
        </w:rPr>
      </w:pPr>
      <w:hyperlink w:anchor="_Toc226910105" w:history="1">
        <w:r w:rsidRPr="00A867BF">
          <w:rPr>
            <w:rStyle w:val="Hiperhivatkozs"/>
            <w:rFonts w:eastAsiaTheme="majorEastAsia" w:cs="Times New Roman"/>
            <w:noProof/>
          </w:rPr>
          <w:t>2. A projekt célja</w:t>
        </w:r>
        <w:r>
          <w:rPr>
            <w:noProof/>
            <w:webHidden/>
          </w:rPr>
          <w:tab/>
        </w:r>
        <w:r>
          <w:rPr>
            <w:noProof/>
            <w:webHidden/>
          </w:rPr>
          <w:fldChar w:fldCharType="begin"/>
        </w:r>
        <w:r>
          <w:rPr>
            <w:noProof/>
            <w:webHidden/>
          </w:rPr>
          <w:instrText xml:space="preserve"> PAGEREF _Toc226910105 \h </w:instrText>
        </w:r>
        <w:r>
          <w:rPr>
            <w:noProof/>
            <w:webHidden/>
          </w:rPr>
        </w:r>
        <w:r>
          <w:rPr>
            <w:noProof/>
            <w:webHidden/>
          </w:rPr>
          <w:fldChar w:fldCharType="separate"/>
        </w:r>
        <w:r>
          <w:rPr>
            <w:noProof/>
            <w:webHidden/>
          </w:rPr>
          <w:t>3</w:t>
        </w:r>
        <w:r>
          <w:rPr>
            <w:noProof/>
            <w:webHidden/>
          </w:rPr>
          <w:fldChar w:fldCharType="end"/>
        </w:r>
      </w:hyperlink>
    </w:p>
    <w:p w14:paraId="10419129" w14:textId="47373EE1" w:rsidR="00B44ABD" w:rsidRDefault="00B44ABD">
      <w:pPr>
        <w:pStyle w:val="TJ1"/>
        <w:tabs>
          <w:tab w:val="right" w:leader="dot" w:pos="9112"/>
        </w:tabs>
        <w:rPr>
          <w:rFonts w:asciiTheme="minorHAnsi" w:eastAsiaTheme="minorEastAsia" w:hAnsiTheme="minorHAnsi"/>
          <w:noProof/>
          <w:kern w:val="2"/>
          <w:szCs w:val="24"/>
          <w:lang w:val="hu-HU" w:eastAsia="hu-HU"/>
          <w14:ligatures w14:val="standardContextual"/>
        </w:rPr>
      </w:pPr>
      <w:hyperlink w:anchor="_Toc226910106" w:history="1">
        <w:r w:rsidRPr="00A867BF">
          <w:rPr>
            <w:rStyle w:val="Hiperhivatkozs"/>
            <w:rFonts w:eastAsiaTheme="majorEastAsia" w:cs="Times New Roman"/>
            <w:noProof/>
          </w:rPr>
          <w:t>3. Előzmények és az ötlet megszületése</w:t>
        </w:r>
        <w:r>
          <w:rPr>
            <w:noProof/>
            <w:webHidden/>
          </w:rPr>
          <w:tab/>
        </w:r>
        <w:r>
          <w:rPr>
            <w:noProof/>
            <w:webHidden/>
          </w:rPr>
          <w:fldChar w:fldCharType="begin"/>
        </w:r>
        <w:r>
          <w:rPr>
            <w:noProof/>
            <w:webHidden/>
          </w:rPr>
          <w:instrText xml:space="preserve"> PAGEREF _Toc226910106 \h </w:instrText>
        </w:r>
        <w:r>
          <w:rPr>
            <w:noProof/>
            <w:webHidden/>
          </w:rPr>
        </w:r>
        <w:r>
          <w:rPr>
            <w:noProof/>
            <w:webHidden/>
          </w:rPr>
          <w:fldChar w:fldCharType="separate"/>
        </w:r>
        <w:r>
          <w:rPr>
            <w:noProof/>
            <w:webHidden/>
          </w:rPr>
          <w:t>4</w:t>
        </w:r>
        <w:r>
          <w:rPr>
            <w:noProof/>
            <w:webHidden/>
          </w:rPr>
          <w:fldChar w:fldCharType="end"/>
        </w:r>
      </w:hyperlink>
    </w:p>
    <w:p w14:paraId="3E6A909C" w14:textId="686C887D" w:rsidR="00B44ABD" w:rsidRDefault="00B44ABD">
      <w:pPr>
        <w:pStyle w:val="TJ1"/>
        <w:tabs>
          <w:tab w:val="right" w:leader="dot" w:pos="9112"/>
        </w:tabs>
        <w:rPr>
          <w:rFonts w:asciiTheme="minorHAnsi" w:eastAsiaTheme="minorEastAsia" w:hAnsiTheme="minorHAnsi"/>
          <w:noProof/>
          <w:kern w:val="2"/>
          <w:szCs w:val="24"/>
          <w:lang w:val="hu-HU" w:eastAsia="hu-HU"/>
          <w14:ligatures w14:val="standardContextual"/>
        </w:rPr>
      </w:pPr>
      <w:hyperlink w:anchor="_Toc226910107" w:history="1">
        <w:r w:rsidRPr="00A867BF">
          <w:rPr>
            <w:rStyle w:val="Hiperhivatkozs"/>
            <w:rFonts w:eastAsiaTheme="majorEastAsia" w:cs="Times New Roman"/>
            <w:noProof/>
          </w:rPr>
          <w:t>4. Az NFC technológia és a 3D nyomtatás szakmai bemutatása</w:t>
        </w:r>
        <w:r>
          <w:rPr>
            <w:noProof/>
            <w:webHidden/>
          </w:rPr>
          <w:tab/>
        </w:r>
        <w:r>
          <w:rPr>
            <w:noProof/>
            <w:webHidden/>
          </w:rPr>
          <w:fldChar w:fldCharType="begin"/>
        </w:r>
        <w:r>
          <w:rPr>
            <w:noProof/>
            <w:webHidden/>
          </w:rPr>
          <w:instrText xml:space="preserve"> PAGEREF _Toc226910107 \h </w:instrText>
        </w:r>
        <w:r>
          <w:rPr>
            <w:noProof/>
            <w:webHidden/>
          </w:rPr>
        </w:r>
        <w:r>
          <w:rPr>
            <w:noProof/>
            <w:webHidden/>
          </w:rPr>
          <w:fldChar w:fldCharType="separate"/>
        </w:r>
        <w:r>
          <w:rPr>
            <w:noProof/>
            <w:webHidden/>
          </w:rPr>
          <w:t>4</w:t>
        </w:r>
        <w:r>
          <w:rPr>
            <w:noProof/>
            <w:webHidden/>
          </w:rPr>
          <w:fldChar w:fldCharType="end"/>
        </w:r>
      </w:hyperlink>
    </w:p>
    <w:p w14:paraId="193A8BCA" w14:textId="53DAE533" w:rsidR="00B44ABD" w:rsidRDefault="00B44ABD">
      <w:pPr>
        <w:pStyle w:val="TJ2"/>
        <w:tabs>
          <w:tab w:val="right" w:leader="dot" w:pos="9112"/>
        </w:tabs>
        <w:rPr>
          <w:rFonts w:asciiTheme="minorHAnsi" w:eastAsiaTheme="minorEastAsia" w:hAnsiTheme="minorHAnsi"/>
          <w:noProof/>
          <w:kern w:val="2"/>
          <w:szCs w:val="24"/>
          <w:lang w:val="hu-HU" w:eastAsia="hu-HU"/>
          <w14:ligatures w14:val="standardContextual"/>
        </w:rPr>
      </w:pPr>
      <w:hyperlink w:anchor="_Toc226910108" w:history="1">
        <w:r w:rsidRPr="00A867BF">
          <w:rPr>
            <w:rStyle w:val="Hiperhivatkozs"/>
            <w:rFonts w:eastAsiaTheme="majorEastAsia" w:cs="Times New Roman"/>
            <w:noProof/>
            <w:lang w:val="hu-HU"/>
          </w:rPr>
          <w:t>4.1 A 3D nyomtatás technológia részletes szakmai bemutatása</w:t>
        </w:r>
        <w:r>
          <w:rPr>
            <w:noProof/>
            <w:webHidden/>
          </w:rPr>
          <w:tab/>
        </w:r>
        <w:r>
          <w:rPr>
            <w:noProof/>
            <w:webHidden/>
          </w:rPr>
          <w:fldChar w:fldCharType="begin"/>
        </w:r>
        <w:r>
          <w:rPr>
            <w:noProof/>
            <w:webHidden/>
          </w:rPr>
          <w:instrText xml:space="preserve"> PAGEREF _Toc226910108 \h </w:instrText>
        </w:r>
        <w:r>
          <w:rPr>
            <w:noProof/>
            <w:webHidden/>
          </w:rPr>
        </w:r>
        <w:r>
          <w:rPr>
            <w:noProof/>
            <w:webHidden/>
          </w:rPr>
          <w:fldChar w:fldCharType="separate"/>
        </w:r>
        <w:r>
          <w:rPr>
            <w:noProof/>
            <w:webHidden/>
          </w:rPr>
          <w:t>7</w:t>
        </w:r>
        <w:r>
          <w:rPr>
            <w:noProof/>
            <w:webHidden/>
          </w:rPr>
          <w:fldChar w:fldCharType="end"/>
        </w:r>
      </w:hyperlink>
    </w:p>
    <w:p w14:paraId="7611730F" w14:textId="140273F3" w:rsidR="00B44ABD" w:rsidRDefault="00B44ABD">
      <w:pPr>
        <w:pStyle w:val="TJ1"/>
        <w:tabs>
          <w:tab w:val="right" w:leader="dot" w:pos="9112"/>
        </w:tabs>
        <w:rPr>
          <w:rFonts w:asciiTheme="minorHAnsi" w:eastAsiaTheme="minorEastAsia" w:hAnsiTheme="minorHAnsi"/>
          <w:noProof/>
          <w:kern w:val="2"/>
          <w:szCs w:val="24"/>
          <w:lang w:val="hu-HU" w:eastAsia="hu-HU"/>
          <w14:ligatures w14:val="standardContextual"/>
        </w:rPr>
      </w:pPr>
      <w:hyperlink w:anchor="_Toc226910109" w:history="1">
        <w:r w:rsidRPr="00A867BF">
          <w:rPr>
            <w:rStyle w:val="Hiperhivatkozs"/>
            <w:rFonts w:eastAsiaTheme="majorEastAsia" w:cs="Times New Roman"/>
            <w:noProof/>
            <w:lang w:val="hu-HU"/>
          </w:rPr>
          <w:t>5. A biléta tervezése és gyártása a gyakorlatban</w:t>
        </w:r>
        <w:r>
          <w:rPr>
            <w:noProof/>
            <w:webHidden/>
          </w:rPr>
          <w:tab/>
        </w:r>
        <w:r>
          <w:rPr>
            <w:noProof/>
            <w:webHidden/>
          </w:rPr>
          <w:fldChar w:fldCharType="begin"/>
        </w:r>
        <w:r>
          <w:rPr>
            <w:noProof/>
            <w:webHidden/>
          </w:rPr>
          <w:instrText xml:space="preserve"> PAGEREF _Toc226910109 \h </w:instrText>
        </w:r>
        <w:r>
          <w:rPr>
            <w:noProof/>
            <w:webHidden/>
          </w:rPr>
        </w:r>
        <w:r>
          <w:rPr>
            <w:noProof/>
            <w:webHidden/>
          </w:rPr>
          <w:fldChar w:fldCharType="separate"/>
        </w:r>
        <w:r>
          <w:rPr>
            <w:noProof/>
            <w:webHidden/>
          </w:rPr>
          <w:t>11</w:t>
        </w:r>
        <w:r>
          <w:rPr>
            <w:noProof/>
            <w:webHidden/>
          </w:rPr>
          <w:fldChar w:fldCharType="end"/>
        </w:r>
      </w:hyperlink>
    </w:p>
    <w:p w14:paraId="16780CE0" w14:textId="6D0399B3" w:rsidR="00B44ABD" w:rsidRDefault="00B44ABD">
      <w:pPr>
        <w:pStyle w:val="TJ1"/>
        <w:tabs>
          <w:tab w:val="right" w:leader="dot" w:pos="9112"/>
        </w:tabs>
        <w:rPr>
          <w:rFonts w:asciiTheme="minorHAnsi" w:eastAsiaTheme="minorEastAsia" w:hAnsiTheme="minorHAnsi"/>
          <w:noProof/>
          <w:kern w:val="2"/>
          <w:szCs w:val="24"/>
          <w:lang w:val="hu-HU" w:eastAsia="hu-HU"/>
          <w14:ligatures w14:val="standardContextual"/>
        </w:rPr>
      </w:pPr>
      <w:hyperlink w:anchor="_Toc226910110" w:history="1">
        <w:r w:rsidRPr="00A867BF">
          <w:rPr>
            <w:rStyle w:val="Hiperhivatkozs"/>
            <w:rFonts w:eastAsiaTheme="majorEastAsia" w:cs="Times New Roman"/>
            <w:noProof/>
          </w:rPr>
          <w:t>6. A projekt kezdeti fázisai</w:t>
        </w:r>
        <w:r>
          <w:rPr>
            <w:noProof/>
            <w:webHidden/>
          </w:rPr>
          <w:tab/>
        </w:r>
        <w:r>
          <w:rPr>
            <w:noProof/>
            <w:webHidden/>
          </w:rPr>
          <w:fldChar w:fldCharType="begin"/>
        </w:r>
        <w:r>
          <w:rPr>
            <w:noProof/>
            <w:webHidden/>
          </w:rPr>
          <w:instrText xml:space="preserve"> PAGEREF _Toc226910110 \h </w:instrText>
        </w:r>
        <w:r>
          <w:rPr>
            <w:noProof/>
            <w:webHidden/>
          </w:rPr>
        </w:r>
        <w:r>
          <w:rPr>
            <w:noProof/>
            <w:webHidden/>
          </w:rPr>
          <w:fldChar w:fldCharType="separate"/>
        </w:r>
        <w:r>
          <w:rPr>
            <w:noProof/>
            <w:webHidden/>
          </w:rPr>
          <w:t>15</w:t>
        </w:r>
        <w:r>
          <w:rPr>
            <w:noProof/>
            <w:webHidden/>
          </w:rPr>
          <w:fldChar w:fldCharType="end"/>
        </w:r>
      </w:hyperlink>
    </w:p>
    <w:p w14:paraId="16929BC2" w14:textId="0A67024B" w:rsidR="00B44ABD" w:rsidRDefault="00B44ABD">
      <w:pPr>
        <w:pStyle w:val="TJ1"/>
        <w:tabs>
          <w:tab w:val="right" w:leader="dot" w:pos="9112"/>
        </w:tabs>
        <w:rPr>
          <w:rFonts w:asciiTheme="minorHAnsi" w:eastAsiaTheme="minorEastAsia" w:hAnsiTheme="minorHAnsi"/>
          <w:noProof/>
          <w:kern w:val="2"/>
          <w:szCs w:val="24"/>
          <w:lang w:val="hu-HU" w:eastAsia="hu-HU"/>
          <w14:ligatures w14:val="standardContextual"/>
        </w:rPr>
      </w:pPr>
      <w:hyperlink w:anchor="_Toc226910111" w:history="1">
        <w:r w:rsidRPr="00A867BF">
          <w:rPr>
            <w:rStyle w:val="Hiperhivatkozs"/>
            <w:rFonts w:eastAsiaTheme="majorEastAsia" w:cs="Times New Roman"/>
            <w:noProof/>
          </w:rPr>
          <w:t>7. A fejlesztéshez használt programok és technológiák részletes bemutatása</w:t>
        </w:r>
        <w:r>
          <w:rPr>
            <w:noProof/>
            <w:webHidden/>
          </w:rPr>
          <w:tab/>
        </w:r>
        <w:r>
          <w:rPr>
            <w:noProof/>
            <w:webHidden/>
          </w:rPr>
          <w:fldChar w:fldCharType="begin"/>
        </w:r>
        <w:r>
          <w:rPr>
            <w:noProof/>
            <w:webHidden/>
          </w:rPr>
          <w:instrText xml:space="preserve"> PAGEREF _Toc226910111 \h </w:instrText>
        </w:r>
        <w:r>
          <w:rPr>
            <w:noProof/>
            <w:webHidden/>
          </w:rPr>
        </w:r>
        <w:r>
          <w:rPr>
            <w:noProof/>
            <w:webHidden/>
          </w:rPr>
          <w:fldChar w:fldCharType="separate"/>
        </w:r>
        <w:r>
          <w:rPr>
            <w:noProof/>
            <w:webHidden/>
          </w:rPr>
          <w:t>16</w:t>
        </w:r>
        <w:r>
          <w:rPr>
            <w:noProof/>
            <w:webHidden/>
          </w:rPr>
          <w:fldChar w:fldCharType="end"/>
        </w:r>
      </w:hyperlink>
    </w:p>
    <w:p w14:paraId="116E25AA" w14:textId="411A79E9" w:rsidR="00B44ABD" w:rsidRDefault="00B44ABD">
      <w:pPr>
        <w:pStyle w:val="TJ2"/>
        <w:tabs>
          <w:tab w:val="right" w:leader="dot" w:pos="9112"/>
        </w:tabs>
        <w:rPr>
          <w:rFonts w:asciiTheme="minorHAnsi" w:eastAsiaTheme="minorEastAsia" w:hAnsiTheme="minorHAnsi"/>
          <w:noProof/>
          <w:kern w:val="2"/>
          <w:szCs w:val="24"/>
          <w:lang w:val="hu-HU" w:eastAsia="hu-HU"/>
          <w14:ligatures w14:val="standardContextual"/>
        </w:rPr>
      </w:pPr>
      <w:hyperlink w:anchor="_Toc226910112" w:history="1">
        <w:r w:rsidRPr="00A867BF">
          <w:rPr>
            <w:rStyle w:val="Hiperhivatkozs"/>
            <w:rFonts w:eastAsiaTheme="majorEastAsia" w:cs="Times New Roman"/>
            <w:noProof/>
          </w:rPr>
          <w:t>7.1 HTML – a weboldal szerkezeti felépítése</w:t>
        </w:r>
        <w:r>
          <w:rPr>
            <w:noProof/>
            <w:webHidden/>
          </w:rPr>
          <w:tab/>
        </w:r>
        <w:r>
          <w:rPr>
            <w:noProof/>
            <w:webHidden/>
          </w:rPr>
          <w:fldChar w:fldCharType="begin"/>
        </w:r>
        <w:r>
          <w:rPr>
            <w:noProof/>
            <w:webHidden/>
          </w:rPr>
          <w:instrText xml:space="preserve"> PAGEREF _Toc226910112 \h </w:instrText>
        </w:r>
        <w:r>
          <w:rPr>
            <w:noProof/>
            <w:webHidden/>
          </w:rPr>
        </w:r>
        <w:r>
          <w:rPr>
            <w:noProof/>
            <w:webHidden/>
          </w:rPr>
          <w:fldChar w:fldCharType="separate"/>
        </w:r>
        <w:r>
          <w:rPr>
            <w:noProof/>
            <w:webHidden/>
          </w:rPr>
          <w:t>16</w:t>
        </w:r>
        <w:r>
          <w:rPr>
            <w:noProof/>
            <w:webHidden/>
          </w:rPr>
          <w:fldChar w:fldCharType="end"/>
        </w:r>
      </w:hyperlink>
    </w:p>
    <w:p w14:paraId="49A7A979" w14:textId="08181E1A" w:rsidR="00B44ABD" w:rsidRDefault="00B44ABD">
      <w:pPr>
        <w:pStyle w:val="TJ2"/>
        <w:tabs>
          <w:tab w:val="right" w:leader="dot" w:pos="9112"/>
        </w:tabs>
        <w:rPr>
          <w:rFonts w:asciiTheme="minorHAnsi" w:eastAsiaTheme="minorEastAsia" w:hAnsiTheme="minorHAnsi"/>
          <w:noProof/>
          <w:kern w:val="2"/>
          <w:szCs w:val="24"/>
          <w:lang w:val="hu-HU" w:eastAsia="hu-HU"/>
          <w14:ligatures w14:val="standardContextual"/>
        </w:rPr>
      </w:pPr>
      <w:hyperlink w:anchor="_Toc226910113" w:history="1">
        <w:r w:rsidRPr="00A867BF">
          <w:rPr>
            <w:rStyle w:val="Hiperhivatkozs"/>
            <w:rFonts w:eastAsiaTheme="majorEastAsia" w:cs="Times New Roman"/>
            <w:noProof/>
          </w:rPr>
          <w:t>7.2 CSS – megjelenés, dizájn és reszponzivitás</w:t>
        </w:r>
        <w:r>
          <w:rPr>
            <w:noProof/>
            <w:webHidden/>
          </w:rPr>
          <w:tab/>
        </w:r>
        <w:r>
          <w:rPr>
            <w:noProof/>
            <w:webHidden/>
          </w:rPr>
          <w:fldChar w:fldCharType="begin"/>
        </w:r>
        <w:r>
          <w:rPr>
            <w:noProof/>
            <w:webHidden/>
          </w:rPr>
          <w:instrText xml:space="preserve"> PAGEREF _Toc226910113 \h </w:instrText>
        </w:r>
        <w:r>
          <w:rPr>
            <w:noProof/>
            <w:webHidden/>
          </w:rPr>
        </w:r>
        <w:r>
          <w:rPr>
            <w:noProof/>
            <w:webHidden/>
          </w:rPr>
          <w:fldChar w:fldCharType="separate"/>
        </w:r>
        <w:r>
          <w:rPr>
            <w:noProof/>
            <w:webHidden/>
          </w:rPr>
          <w:t>17</w:t>
        </w:r>
        <w:r>
          <w:rPr>
            <w:noProof/>
            <w:webHidden/>
          </w:rPr>
          <w:fldChar w:fldCharType="end"/>
        </w:r>
      </w:hyperlink>
    </w:p>
    <w:p w14:paraId="401D6212" w14:textId="5DF5796D" w:rsidR="00B44ABD" w:rsidRDefault="00B44ABD">
      <w:pPr>
        <w:pStyle w:val="TJ2"/>
        <w:tabs>
          <w:tab w:val="right" w:leader="dot" w:pos="9112"/>
        </w:tabs>
        <w:rPr>
          <w:rFonts w:asciiTheme="minorHAnsi" w:eastAsiaTheme="minorEastAsia" w:hAnsiTheme="minorHAnsi"/>
          <w:noProof/>
          <w:kern w:val="2"/>
          <w:szCs w:val="24"/>
          <w:lang w:val="hu-HU" w:eastAsia="hu-HU"/>
          <w14:ligatures w14:val="standardContextual"/>
        </w:rPr>
      </w:pPr>
      <w:hyperlink w:anchor="_Toc226910114" w:history="1">
        <w:r w:rsidRPr="00A867BF">
          <w:rPr>
            <w:rStyle w:val="Hiperhivatkozs"/>
            <w:rFonts w:eastAsiaTheme="majorEastAsia" w:cs="Times New Roman"/>
            <w:noProof/>
          </w:rPr>
          <w:t>7.3 PHP – backend és dinamikus működés</w:t>
        </w:r>
        <w:r>
          <w:rPr>
            <w:noProof/>
            <w:webHidden/>
          </w:rPr>
          <w:tab/>
        </w:r>
        <w:r>
          <w:rPr>
            <w:noProof/>
            <w:webHidden/>
          </w:rPr>
          <w:fldChar w:fldCharType="begin"/>
        </w:r>
        <w:r>
          <w:rPr>
            <w:noProof/>
            <w:webHidden/>
          </w:rPr>
          <w:instrText xml:space="preserve"> PAGEREF _Toc226910114 \h </w:instrText>
        </w:r>
        <w:r>
          <w:rPr>
            <w:noProof/>
            <w:webHidden/>
          </w:rPr>
        </w:r>
        <w:r>
          <w:rPr>
            <w:noProof/>
            <w:webHidden/>
          </w:rPr>
          <w:fldChar w:fldCharType="separate"/>
        </w:r>
        <w:r>
          <w:rPr>
            <w:noProof/>
            <w:webHidden/>
          </w:rPr>
          <w:t>17</w:t>
        </w:r>
        <w:r>
          <w:rPr>
            <w:noProof/>
            <w:webHidden/>
          </w:rPr>
          <w:fldChar w:fldCharType="end"/>
        </w:r>
      </w:hyperlink>
    </w:p>
    <w:p w14:paraId="42482195" w14:textId="32868BEC" w:rsidR="00B44ABD" w:rsidRDefault="00B44ABD">
      <w:pPr>
        <w:pStyle w:val="TJ2"/>
        <w:tabs>
          <w:tab w:val="right" w:leader="dot" w:pos="9112"/>
        </w:tabs>
        <w:rPr>
          <w:rFonts w:asciiTheme="minorHAnsi" w:eastAsiaTheme="minorEastAsia" w:hAnsiTheme="minorHAnsi"/>
          <w:noProof/>
          <w:kern w:val="2"/>
          <w:szCs w:val="24"/>
          <w:lang w:val="hu-HU" w:eastAsia="hu-HU"/>
          <w14:ligatures w14:val="standardContextual"/>
        </w:rPr>
      </w:pPr>
      <w:hyperlink w:anchor="_Toc226910115" w:history="1">
        <w:r w:rsidRPr="00A867BF">
          <w:rPr>
            <w:rStyle w:val="Hiperhivatkozs"/>
            <w:rFonts w:eastAsiaTheme="majorEastAsia" w:cs="Times New Roman"/>
            <w:noProof/>
          </w:rPr>
          <w:t>7.4 Visual Studio Code – részletes fejlesztői környezet bemutatás</w:t>
        </w:r>
        <w:r>
          <w:rPr>
            <w:noProof/>
            <w:webHidden/>
          </w:rPr>
          <w:tab/>
        </w:r>
        <w:r>
          <w:rPr>
            <w:noProof/>
            <w:webHidden/>
          </w:rPr>
          <w:fldChar w:fldCharType="begin"/>
        </w:r>
        <w:r>
          <w:rPr>
            <w:noProof/>
            <w:webHidden/>
          </w:rPr>
          <w:instrText xml:space="preserve"> PAGEREF _Toc226910115 \h </w:instrText>
        </w:r>
        <w:r>
          <w:rPr>
            <w:noProof/>
            <w:webHidden/>
          </w:rPr>
        </w:r>
        <w:r>
          <w:rPr>
            <w:noProof/>
            <w:webHidden/>
          </w:rPr>
          <w:fldChar w:fldCharType="separate"/>
        </w:r>
        <w:r>
          <w:rPr>
            <w:noProof/>
            <w:webHidden/>
          </w:rPr>
          <w:t>19</w:t>
        </w:r>
        <w:r>
          <w:rPr>
            <w:noProof/>
            <w:webHidden/>
          </w:rPr>
          <w:fldChar w:fldCharType="end"/>
        </w:r>
      </w:hyperlink>
    </w:p>
    <w:p w14:paraId="643D312F" w14:textId="5605AFC6" w:rsidR="00B44ABD" w:rsidRDefault="00B44ABD">
      <w:pPr>
        <w:pStyle w:val="TJ1"/>
        <w:tabs>
          <w:tab w:val="right" w:leader="dot" w:pos="9112"/>
        </w:tabs>
        <w:rPr>
          <w:rFonts w:asciiTheme="minorHAnsi" w:eastAsiaTheme="minorEastAsia" w:hAnsiTheme="minorHAnsi"/>
          <w:noProof/>
          <w:kern w:val="2"/>
          <w:szCs w:val="24"/>
          <w:lang w:val="hu-HU" w:eastAsia="hu-HU"/>
          <w14:ligatures w14:val="standardContextual"/>
        </w:rPr>
      </w:pPr>
      <w:hyperlink w:anchor="_Toc226910116" w:history="1">
        <w:r w:rsidRPr="00A867BF">
          <w:rPr>
            <w:rStyle w:val="Hiperhivatkozs"/>
            <w:rFonts w:eastAsiaTheme="majorEastAsia" w:cs="Times New Roman"/>
            <w:noProof/>
            <w:lang w:val="hu-HU"/>
          </w:rPr>
          <w:t>7.5 phpMyAdmin – adatbázis kezelőfelület részletes bemutatása</w:t>
        </w:r>
        <w:r>
          <w:rPr>
            <w:noProof/>
            <w:webHidden/>
          </w:rPr>
          <w:tab/>
        </w:r>
        <w:r>
          <w:rPr>
            <w:noProof/>
            <w:webHidden/>
          </w:rPr>
          <w:fldChar w:fldCharType="begin"/>
        </w:r>
        <w:r>
          <w:rPr>
            <w:noProof/>
            <w:webHidden/>
          </w:rPr>
          <w:instrText xml:space="preserve"> PAGEREF _Toc226910116 \h </w:instrText>
        </w:r>
        <w:r>
          <w:rPr>
            <w:noProof/>
            <w:webHidden/>
          </w:rPr>
        </w:r>
        <w:r>
          <w:rPr>
            <w:noProof/>
            <w:webHidden/>
          </w:rPr>
          <w:fldChar w:fldCharType="separate"/>
        </w:r>
        <w:r>
          <w:rPr>
            <w:noProof/>
            <w:webHidden/>
          </w:rPr>
          <w:t>20</w:t>
        </w:r>
        <w:r>
          <w:rPr>
            <w:noProof/>
            <w:webHidden/>
          </w:rPr>
          <w:fldChar w:fldCharType="end"/>
        </w:r>
      </w:hyperlink>
    </w:p>
    <w:p w14:paraId="1A94D309" w14:textId="58143774" w:rsidR="00B44ABD" w:rsidRDefault="00B44ABD">
      <w:pPr>
        <w:pStyle w:val="TJ1"/>
        <w:tabs>
          <w:tab w:val="right" w:leader="dot" w:pos="9112"/>
        </w:tabs>
        <w:rPr>
          <w:rFonts w:asciiTheme="minorHAnsi" w:eastAsiaTheme="minorEastAsia" w:hAnsiTheme="minorHAnsi"/>
          <w:noProof/>
          <w:kern w:val="2"/>
          <w:szCs w:val="24"/>
          <w:lang w:val="hu-HU" w:eastAsia="hu-HU"/>
          <w14:ligatures w14:val="standardContextual"/>
        </w:rPr>
      </w:pPr>
      <w:hyperlink w:anchor="_Toc226910117" w:history="1">
        <w:r w:rsidRPr="00A867BF">
          <w:rPr>
            <w:rStyle w:val="Hiperhivatkozs"/>
            <w:rFonts w:eastAsiaTheme="majorEastAsia" w:cs="Times New Roman"/>
            <w:noProof/>
            <w:lang w:val="hu-HU"/>
          </w:rPr>
          <w:t>7.6 A XAMPP környezet és a phpMyAdmin adatbázis-kezelő részletes bemutatása</w:t>
        </w:r>
        <w:r>
          <w:rPr>
            <w:noProof/>
            <w:webHidden/>
          </w:rPr>
          <w:tab/>
        </w:r>
        <w:r>
          <w:rPr>
            <w:noProof/>
            <w:webHidden/>
          </w:rPr>
          <w:fldChar w:fldCharType="begin"/>
        </w:r>
        <w:r>
          <w:rPr>
            <w:noProof/>
            <w:webHidden/>
          </w:rPr>
          <w:instrText xml:space="preserve"> PAGEREF _Toc226910117 \h </w:instrText>
        </w:r>
        <w:r>
          <w:rPr>
            <w:noProof/>
            <w:webHidden/>
          </w:rPr>
        </w:r>
        <w:r>
          <w:rPr>
            <w:noProof/>
            <w:webHidden/>
          </w:rPr>
          <w:fldChar w:fldCharType="separate"/>
        </w:r>
        <w:r>
          <w:rPr>
            <w:noProof/>
            <w:webHidden/>
          </w:rPr>
          <w:t>21</w:t>
        </w:r>
        <w:r>
          <w:rPr>
            <w:noProof/>
            <w:webHidden/>
          </w:rPr>
          <w:fldChar w:fldCharType="end"/>
        </w:r>
      </w:hyperlink>
    </w:p>
    <w:p w14:paraId="5A70B684" w14:textId="66D47459" w:rsidR="00B44ABD" w:rsidRDefault="00B44ABD">
      <w:pPr>
        <w:pStyle w:val="TJ2"/>
        <w:tabs>
          <w:tab w:val="right" w:leader="dot" w:pos="9112"/>
        </w:tabs>
        <w:rPr>
          <w:rFonts w:asciiTheme="minorHAnsi" w:eastAsiaTheme="minorEastAsia" w:hAnsiTheme="minorHAnsi"/>
          <w:noProof/>
          <w:kern w:val="2"/>
          <w:szCs w:val="24"/>
          <w:lang w:val="hu-HU" w:eastAsia="hu-HU"/>
          <w14:ligatures w14:val="standardContextual"/>
        </w:rPr>
      </w:pPr>
      <w:hyperlink w:anchor="_Toc226910118" w:history="1">
        <w:r w:rsidRPr="00A867BF">
          <w:rPr>
            <w:rStyle w:val="Hiperhivatkozs"/>
            <w:rFonts w:eastAsiaTheme="majorEastAsia" w:cs="Times New Roman"/>
            <w:noProof/>
          </w:rPr>
          <w:t>7.7 GitHub – felhőalapú mentés és verziókövetés</w:t>
        </w:r>
        <w:r>
          <w:rPr>
            <w:noProof/>
            <w:webHidden/>
          </w:rPr>
          <w:tab/>
        </w:r>
        <w:r>
          <w:rPr>
            <w:noProof/>
            <w:webHidden/>
          </w:rPr>
          <w:fldChar w:fldCharType="begin"/>
        </w:r>
        <w:r>
          <w:rPr>
            <w:noProof/>
            <w:webHidden/>
          </w:rPr>
          <w:instrText xml:space="preserve"> PAGEREF _Toc226910118 \h </w:instrText>
        </w:r>
        <w:r>
          <w:rPr>
            <w:noProof/>
            <w:webHidden/>
          </w:rPr>
        </w:r>
        <w:r>
          <w:rPr>
            <w:noProof/>
            <w:webHidden/>
          </w:rPr>
          <w:fldChar w:fldCharType="separate"/>
        </w:r>
        <w:r>
          <w:rPr>
            <w:noProof/>
            <w:webHidden/>
          </w:rPr>
          <w:t>25</w:t>
        </w:r>
        <w:r>
          <w:rPr>
            <w:noProof/>
            <w:webHidden/>
          </w:rPr>
          <w:fldChar w:fldCharType="end"/>
        </w:r>
      </w:hyperlink>
    </w:p>
    <w:p w14:paraId="3116D346" w14:textId="734EB57E" w:rsidR="00B44ABD" w:rsidRDefault="00B44ABD">
      <w:pPr>
        <w:pStyle w:val="TJ2"/>
        <w:tabs>
          <w:tab w:val="right" w:leader="dot" w:pos="9112"/>
        </w:tabs>
        <w:rPr>
          <w:rFonts w:asciiTheme="minorHAnsi" w:eastAsiaTheme="minorEastAsia" w:hAnsiTheme="minorHAnsi"/>
          <w:noProof/>
          <w:kern w:val="2"/>
          <w:szCs w:val="24"/>
          <w:lang w:val="hu-HU" w:eastAsia="hu-HU"/>
          <w14:ligatures w14:val="standardContextual"/>
        </w:rPr>
      </w:pPr>
      <w:hyperlink w:anchor="_Toc226910119" w:history="1">
        <w:r w:rsidRPr="00A867BF">
          <w:rPr>
            <w:rStyle w:val="Hiperhivatkozs"/>
            <w:rFonts w:eastAsiaTheme="majorEastAsia" w:cs="Times New Roman"/>
            <w:noProof/>
          </w:rPr>
          <w:t>7.8 WinSCP – szerverre feltöltés és fájlszinkronizáció</w:t>
        </w:r>
        <w:r>
          <w:rPr>
            <w:noProof/>
            <w:webHidden/>
          </w:rPr>
          <w:tab/>
        </w:r>
        <w:r>
          <w:rPr>
            <w:noProof/>
            <w:webHidden/>
          </w:rPr>
          <w:fldChar w:fldCharType="begin"/>
        </w:r>
        <w:r>
          <w:rPr>
            <w:noProof/>
            <w:webHidden/>
          </w:rPr>
          <w:instrText xml:space="preserve"> PAGEREF _Toc226910119 \h </w:instrText>
        </w:r>
        <w:r>
          <w:rPr>
            <w:noProof/>
            <w:webHidden/>
          </w:rPr>
        </w:r>
        <w:r>
          <w:rPr>
            <w:noProof/>
            <w:webHidden/>
          </w:rPr>
          <w:fldChar w:fldCharType="separate"/>
        </w:r>
        <w:r>
          <w:rPr>
            <w:noProof/>
            <w:webHidden/>
          </w:rPr>
          <w:t>26</w:t>
        </w:r>
        <w:r>
          <w:rPr>
            <w:noProof/>
            <w:webHidden/>
          </w:rPr>
          <w:fldChar w:fldCharType="end"/>
        </w:r>
      </w:hyperlink>
    </w:p>
    <w:p w14:paraId="53B3FECB" w14:textId="1FD487A2" w:rsidR="00B44ABD" w:rsidRDefault="00B44ABD">
      <w:pPr>
        <w:pStyle w:val="TJ2"/>
        <w:tabs>
          <w:tab w:val="right" w:leader="dot" w:pos="9112"/>
        </w:tabs>
        <w:rPr>
          <w:rFonts w:asciiTheme="minorHAnsi" w:eastAsiaTheme="minorEastAsia" w:hAnsiTheme="minorHAnsi"/>
          <w:noProof/>
          <w:kern w:val="2"/>
          <w:szCs w:val="24"/>
          <w:lang w:val="hu-HU" w:eastAsia="hu-HU"/>
          <w14:ligatures w14:val="standardContextual"/>
        </w:rPr>
      </w:pPr>
      <w:hyperlink w:anchor="_Toc226910120" w:history="1">
        <w:r w:rsidRPr="00A867BF">
          <w:rPr>
            <w:rStyle w:val="Hiperhivatkozs"/>
            <w:rFonts w:eastAsiaTheme="majorEastAsia" w:cs="Times New Roman"/>
            <w:noProof/>
          </w:rPr>
          <w:t>7.9 nethely.hu – ingyenes webtárhely használata</w:t>
        </w:r>
        <w:r>
          <w:rPr>
            <w:noProof/>
            <w:webHidden/>
          </w:rPr>
          <w:tab/>
        </w:r>
        <w:r>
          <w:rPr>
            <w:noProof/>
            <w:webHidden/>
          </w:rPr>
          <w:fldChar w:fldCharType="begin"/>
        </w:r>
        <w:r>
          <w:rPr>
            <w:noProof/>
            <w:webHidden/>
          </w:rPr>
          <w:instrText xml:space="preserve"> PAGEREF _Toc226910120 \h </w:instrText>
        </w:r>
        <w:r>
          <w:rPr>
            <w:noProof/>
            <w:webHidden/>
          </w:rPr>
        </w:r>
        <w:r>
          <w:rPr>
            <w:noProof/>
            <w:webHidden/>
          </w:rPr>
          <w:fldChar w:fldCharType="separate"/>
        </w:r>
        <w:r>
          <w:rPr>
            <w:noProof/>
            <w:webHidden/>
          </w:rPr>
          <w:t>26</w:t>
        </w:r>
        <w:r>
          <w:rPr>
            <w:noProof/>
            <w:webHidden/>
          </w:rPr>
          <w:fldChar w:fldCharType="end"/>
        </w:r>
      </w:hyperlink>
    </w:p>
    <w:p w14:paraId="3B428DD5" w14:textId="0D7ABFC7" w:rsidR="00B44ABD" w:rsidRDefault="00B44ABD">
      <w:pPr>
        <w:pStyle w:val="TJ1"/>
        <w:tabs>
          <w:tab w:val="right" w:leader="dot" w:pos="9112"/>
        </w:tabs>
        <w:rPr>
          <w:rFonts w:asciiTheme="minorHAnsi" w:eastAsiaTheme="minorEastAsia" w:hAnsiTheme="minorHAnsi"/>
          <w:noProof/>
          <w:kern w:val="2"/>
          <w:szCs w:val="24"/>
          <w:lang w:val="hu-HU" w:eastAsia="hu-HU"/>
          <w14:ligatures w14:val="standardContextual"/>
        </w:rPr>
      </w:pPr>
      <w:hyperlink w:anchor="_Toc226910121" w:history="1">
        <w:r w:rsidRPr="00A867BF">
          <w:rPr>
            <w:rStyle w:val="Hiperhivatkozs"/>
            <w:rFonts w:eastAsiaTheme="majorEastAsia" w:cs="Times New Roman"/>
            <w:noProof/>
          </w:rPr>
          <w:t>8. Adatbázis-tervezés és logikai felépítés</w:t>
        </w:r>
        <w:r>
          <w:rPr>
            <w:noProof/>
            <w:webHidden/>
          </w:rPr>
          <w:tab/>
        </w:r>
        <w:r>
          <w:rPr>
            <w:noProof/>
            <w:webHidden/>
          </w:rPr>
          <w:fldChar w:fldCharType="begin"/>
        </w:r>
        <w:r>
          <w:rPr>
            <w:noProof/>
            <w:webHidden/>
          </w:rPr>
          <w:instrText xml:space="preserve"> PAGEREF _Toc226910121 \h </w:instrText>
        </w:r>
        <w:r>
          <w:rPr>
            <w:noProof/>
            <w:webHidden/>
          </w:rPr>
        </w:r>
        <w:r>
          <w:rPr>
            <w:noProof/>
            <w:webHidden/>
          </w:rPr>
          <w:fldChar w:fldCharType="separate"/>
        </w:r>
        <w:r>
          <w:rPr>
            <w:noProof/>
            <w:webHidden/>
          </w:rPr>
          <w:t>27</w:t>
        </w:r>
        <w:r>
          <w:rPr>
            <w:noProof/>
            <w:webHidden/>
          </w:rPr>
          <w:fldChar w:fldCharType="end"/>
        </w:r>
      </w:hyperlink>
    </w:p>
    <w:p w14:paraId="0348074A" w14:textId="43D81330" w:rsidR="00B44ABD" w:rsidRDefault="00B44ABD">
      <w:pPr>
        <w:pStyle w:val="TJ1"/>
        <w:tabs>
          <w:tab w:val="right" w:leader="dot" w:pos="9112"/>
        </w:tabs>
        <w:rPr>
          <w:rFonts w:asciiTheme="minorHAnsi" w:eastAsiaTheme="minorEastAsia" w:hAnsiTheme="minorHAnsi"/>
          <w:noProof/>
          <w:kern w:val="2"/>
          <w:szCs w:val="24"/>
          <w:lang w:val="hu-HU" w:eastAsia="hu-HU"/>
          <w14:ligatures w14:val="standardContextual"/>
        </w:rPr>
      </w:pPr>
      <w:hyperlink w:anchor="_Toc226910122" w:history="1">
        <w:r w:rsidRPr="00A867BF">
          <w:rPr>
            <w:rStyle w:val="Hiperhivatkozs"/>
            <w:rFonts w:eastAsiaTheme="majorEastAsia" w:cs="Times New Roman"/>
            <w:noProof/>
          </w:rPr>
          <w:t>9. Projektstruktúra és fájlszervezés</w:t>
        </w:r>
        <w:r>
          <w:rPr>
            <w:noProof/>
            <w:webHidden/>
          </w:rPr>
          <w:tab/>
        </w:r>
        <w:r>
          <w:rPr>
            <w:noProof/>
            <w:webHidden/>
          </w:rPr>
          <w:fldChar w:fldCharType="begin"/>
        </w:r>
        <w:r>
          <w:rPr>
            <w:noProof/>
            <w:webHidden/>
          </w:rPr>
          <w:instrText xml:space="preserve"> PAGEREF _Toc226910122 \h </w:instrText>
        </w:r>
        <w:r>
          <w:rPr>
            <w:noProof/>
            <w:webHidden/>
          </w:rPr>
        </w:r>
        <w:r>
          <w:rPr>
            <w:noProof/>
            <w:webHidden/>
          </w:rPr>
          <w:fldChar w:fldCharType="separate"/>
        </w:r>
        <w:r>
          <w:rPr>
            <w:noProof/>
            <w:webHidden/>
          </w:rPr>
          <w:t>27</w:t>
        </w:r>
        <w:r>
          <w:rPr>
            <w:noProof/>
            <w:webHidden/>
          </w:rPr>
          <w:fldChar w:fldCharType="end"/>
        </w:r>
      </w:hyperlink>
    </w:p>
    <w:p w14:paraId="7D4C4C5D" w14:textId="7B074D8E" w:rsidR="00B44ABD" w:rsidRDefault="00B44ABD">
      <w:pPr>
        <w:pStyle w:val="TJ1"/>
        <w:tabs>
          <w:tab w:val="right" w:leader="dot" w:pos="9112"/>
        </w:tabs>
        <w:rPr>
          <w:rFonts w:asciiTheme="minorHAnsi" w:eastAsiaTheme="minorEastAsia" w:hAnsiTheme="minorHAnsi"/>
          <w:noProof/>
          <w:kern w:val="2"/>
          <w:szCs w:val="24"/>
          <w:lang w:val="hu-HU" w:eastAsia="hu-HU"/>
          <w14:ligatures w14:val="standardContextual"/>
        </w:rPr>
      </w:pPr>
      <w:hyperlink w:anchor="_Toc226910123" w:history="1">
        <w:r w:rsidRPr="00A867BF">
          <w:rPr>
            <w:rStyle w:val="Hiperhivatkozs"/>
            <w:rFonts w:eastAsiaTheme="majorEastAsia" w:cs="Times New Roman"/>
            <w:noProof/>
          </w:rPr>
          <w:t>10. Hibakeresés és tesztelés részletes bemutatása</w:t>
        </w:r>
        <w:r>
          <w:rPr>
            <w:noProof/>
            <w:webHidden/>
          </w:rPr>
          <w:tab/>
        </w:r>
        <w:r>
          <w:rPr>
            <w:noProof/>
            <w:webHidden/>
          </w:rPr>
          <w:fldChar w:fldCharType="begin"/>
        </w:r>
        <w:r>
          <w:rPr>
            <w:noProof/>
            <w:webHidden/>
          </w:rPr>
          <w:instrText xml:space="preserve"> PAGEREF _Toc226910123 \h </w:instrText>
        </w:r>
        <w:r>
          <w:rPr>
            <w:noProof/>
            <w:webHidden/>
          </w:rPr>
        </w:r>
        <w:r>
          <w:rPr>
            <w:noProof/>
            <w:webHidden/>
          </w:rPr>
          <w:fldChar w:fldCharType="separate"/>
        </w:r>
        <w:r>
          <w:rPr>
            <w:noProof/>
            <w:webHidden/>
          </w:rPr>
          <w:t>28</w:t>
        </w:r>
        <w:r>
          <w:rPr>
            <w:noProof/>
            <w:webHidden/>
          </w:rPr>
          <w:fldChar w:fldCharType="end"/>
        </w:r>
      </w:hyperlink>
    </w:p>
    <w:p w14:paraId="731A8B9D" w14:textId="389CFC1B" w:rsidR="00B44ABD" w:rsidRDefault="00B44ABD">
      <w:pPr>
        <w:pStyle w:val="TJ1"/>
        <w:tabs>
          <w:tab w:val="right" w:leader="dot" w:pos="9112"/>
        </w:tabs>
        <w:rPr>
          <w:rFonts w:asciiTheme="minorHAnsi" w:eastAsiaTheme="minorEastAsia" w:hAnsiTheme="minorHAnsi"/>
          <w:noProof/>
          <w:kern w:val="2"/>
          <w:szCs w:val="24"/>
          <w:lang w:val="hu-HU" w:eastAsia="hu-HU"/>
          <w14:ligatures w14:val="standardContextual"/>
        </w:rPr>
      </w:pPr>
      <w:hyperlink w:anchor="_Toc226910124" w:history="1">
        <w:r w:rsidRPr="00A867BF">
          <w:rPr>
            <w:rStyle w:val="Hiperhivatkozs"/>
            <w:rFonts w:eastAsiaTheme="majorEastAsia" w:cs="Times New Roman"/>
            <w:noProof/>
            <w:lang w:val="hu-HU"/>
          </w:rPr>
          <w:t>11. Telepítés, üzembe helyezés és biztonsági szempontok</w:t>
        </w:r>
        <w:r>
          <w:rPr>
            <w:noProof/>
            <w:webHidden/>
          </w:rPr>
          <w:tab/>
        </w:r>
        <w:r>
          <w:rPr>
            <w:noProof/>
            <w:webHidden/>
          </w:rPr>
          <w:fldChar w:fldCharType="begin"/>
        </w:r>
        <w:r>
          <w:rPr>
            <w:noProof/>
            <w:webHidden/>
          </w:rPr>
          <w:instrText xml:space="preserve"> PAGEREF _Toc226910124 \h </w:instrText>
        </w:r>
        <w:r>
          <w:rPr>
            <w:noProof/>
            <w:webHidden/>
          </w:rPr>
        </w:r>
        <w:r>
          <w:rPr>
            <w:noProof/>
            <w:webHidden/>
          </w:rPr>
          <w:fldChar w:fldCharType="separate"/>
        </w:r>
        <w:r>
          <w:rPr>
            <w:noProof/>
            <w:webHidden/>
          </w:rPr>
          <w:t>30</w:t>
        </w:r>
        <w:r>
          <w:rPr>
            <w:noProof/>
            <w:webHidden/>
          </w:rPr>
          <w:fldChar w:fldCharType="end"/>
        </w:r>
      </w:hyperlink>
    </w:p>
    <w:p w14:paraId="5C6AF24E" w14:textId="501E8E49" w:rsidR="00B44ABD" w:rsidRDefault="00B44ABD">
      <w:pPr>
        <w:pStyle w:val="TJ1"/>
        <w:tabs>
          <w:tab w:val="right" w:leader="dot" w:pos="9112"/>
        </w:tabs>
        <w:rPr>
          <w:rFonts w:asciiTheme="minorHAnsi" w:eastAsiaTheme="minorEastAsia" w:hAnsiTheme="minorHAnsi"/>
          <w:noProof/>
          <w:kern w:val="2"/>
          <w:szCs w:val="24"/>
          <w:lang w:val="hu-HU" w:eastAsia="hu-HU"/>
          <w14:ligatures w14:val="standardContextual"/>
        </w:rPr>
      </w:pPr>
      <w:hyperlink w:anchor="_Toc226910125" w:history="1">
        <w:r w:rsidRPr="00A867BF">
          <w:rPr>
            <w:rStyle w:val="Hiperhivatkozs"/>
            <w:rFonts w:eastAsiaTheme="majorEastAsia" w:cs="Times New Roman"/>
            <w:noProof/>
          </w:rPr>
          <w:t>12. Összegzés</w:t>
        </w:r>
        <w:r>
          <w:rPr>
            <w:noProof/>
            <w:webHidden/>
          </w:rPr>
          <w:tab/>
        </w:r>
        <w:r>
          <w:rPr>
            <w:noProof/>
            <w:webHidden/>
          </w:rPr>
          <w:fldChar w:fldCharType="begin"/>
        </w:r>
        <w:r>
          <w:rPr>
            <w:noProof/>
            <w:webHidden/>
          </w:rPr>
          <w:instrText xml:space="preserve"> PAGEREF _Toc226910125 \h </w:instrText>
        </w:r>
        <w:r>
          <w:rPr>
            <w:noProof/>
            <w:webHidden/>
          </w:rPr>
        </w:r>
        <w:r>
          <w:rPr>
            <w:noProof/>
            <w:webHidden/>
          </w:rPr>
          <w:fldChar w:fldCharType="separate"/>
        </w:r>
        <w:r>
          <w:rPr>
            <w:noProof/>
            <w:webHidden/>
          </w:rPr>
          <w:t>33</w:t>
        </w:r>
        <w:r>
          <w:rPr>
            <w:noProof/>
            <w:webHidden/>
          </w:rPr>
          <w:fldChar w:fldCharType="end"/>
        </w:r>
      </w:hyperlink>
    </w:p>
    <w:p w14:paraId="0DDE8650" w14:textId="0383636A" w:rsidR="00B44ABD" w:rsidRDefault="00B44ABD">
      <w:pPr>
        <w:pStyle w:val="TJ1"/>
        <w:tabs>
          <w:tab w:val="right" w:leader="dot" w:pos="9112"/>
        </w:tabs>
        <w:rPr>
          <w:rFonts w:asciiTheme="minorHAnsi" w:eastAsiaTheme="minorEastAsia" w:hAnsiTheme="minorHAnsi"/>
          <w:noProof/>
          <w:kern w:val="2"/>
          <w:szCs w:val="24"/>
          <w:lang w:val="hu-HU" w:eastAsia="hu-HU"/>
          <w14:ligatures w14:val="standardContextual"/>
        </w:rPr>
      </w:pPr>
      <w:hyperlink w:anchor="_Toc226910126" w:history="1">
        <w:r w:rsidRPr="00A867BF">
          <w:rPr>
            <w:rStyle w:val="Hiperhivatkozs"/>
            <w:rFonts w:eastAsiaTheme="majorEastAsia" w:cs="Times New Roman"/>
            <w:noProof/>
            <w:lang w:val="hu-HU"/>
          </w:rPr>
          <w:t>13. Továbbfejlesztési lehetőségek</w:t>
        </w:r>
        <w:r>
          <w:rPr>
            <w:noProof/>
            <w:webHidden/>
          </w:rPr>
          <w:tab/>
        </w:r>
        <w:r>
          <w:rPr>
            <w:noProof/>
            <w:webHidden/>
          </w:rPr>
          <w:fldChar w:fldCharType="begin"/>
        </w:r>
        <w:r>
          <w:rPr>
            <w:noProof/>
            <w:webHidden/>
          </w:rPr>
          <w:instrText xml:space="preserve"> PAGEREF _Toc226910126 \h </w:instrText>
        </w:r>
        <w:r>
          <w:rPr>
            <w:noProof/>
            <w:webHidden/>
          </w:rPr>
        </w:r>
        <w:r>
          <w:rPr>
            <w:noProof/>
            <w:webHidden/>
          </w:rPr>
          <w:fldChar w:fldCharType="separate"/>
        </w:r>
        <w:r>
          <w:rPr>
            <w:noProof/>
            <w:webHidden/>
          </w:rPr>
          <w:t>33</w:t>
        </w:r>
        <w:r>
          <w:rPr>
            <w:noProof/>
            <w:webHidden/>
          </w:rPr>
          <w:fldChar w:fldCharType="end"/>
        </w:r>
      </w:hyperlink>
    </w:p>
    <w:p w14:paraId="2CD354B9" w14:textId="009FB12B" w:rsidR="00B44ABD" w:rsidRDefault="00B44ABD">
      <w:pPr>
        <w:pStyle w:val="TJ1"/>
        <w:tabs>
          <w:tab w:val="right" w:leader="dot" w:pos="9112"/>
        </w:tabs>
        <w:rPr>
          <w:rFonts w:asciiTheme="minorHAnsi" w:eastAsiaTheme="minorEastAsia" w:hAnsiTheme="minorHAnsi"/>
          <w:noProof/>
          <w:kern w:val="2"/>
          <w:szCs w:val="24"/>
          <w:lang w:val="hu-HU" w:eastAsia="hu-HU"/>
          <w14:ligatures w14:val="standardContextual"/>
        </w:rPr>
      </w:pPr>
      <w:hyperlink w:anchor="_Toc226910127" w:history="1">
        <w:r w:rsidRPr="00A867BF">
          <w:rPr>
            <w:rStyle w:val="Hiperhivatkozs"/>
            <w:rFonts w:eastAsiaTheme="majorEastAsia" w:cs="Times New Roman"/>
            <w:noProof/>
          </w:rPr>
          <w:t>14. Melléklet – Javasolt szóbeli védési pontok és szakmai kiemelések</w:t>
        </w:r>
        <w:r>
          <w:rPr>
            <w:noProof/>
            <w:webHidden/>
          </w:rPr>
          <w:tab/>
        </w:r>
        <w:r>
          <w:rPr>
            <w:noProof/>
            <w:webHidden/>
          </w:rPr>
          <w:fldChar w:fldCharType="begin"/>
        </w:r>
        <w:r>
          <w:rPr>
            <w:noProof/>
            <w:webHidden/>
          </w:rPr>
          <w:instrText xml:space="preserve"> PAGEREF _Toc226910127 \h </w:instrText>
        </w:r>
        <w:r>
          <w:rPr>
            <w:noProof/>
            <w:webHidden/>
          </w:rPr>
        </w:r>
        <w:r>
          <w:rPr>
            <w:noProof/>
            <w:webHidden/>
          </w:rPr>
          <w:fldChar w:fldCharType="separate"/>
        </w:r>
        <w:r>
          <w:rPr>
            <w:noProof/>
            <w:webHidden/>
          </w:rPr>
          <w:t>37</w:t>
        </w:r>
        <w:r>
          <w:rPr>
            <w:noProof/>
            <w:webHidden/>
          </w:rPr>
          <w:fldChar w:fldCharType="end"/>
        </w:r>
      </w:hyperlink>
    </w:p>
    <w:p w14:paraId="4D1625FE" w14:textId="426616BF" w:rsidR="00C41079" w:rsidRPr="00B44ABD" w:rsidRDefault="00000000" w:rsidP="00A02AAA">
      <w:pPr>
        <w:spacing w:line="360" w:lineRule="auto"/>
        <w:rPr>
          <w:rFonts w:cs="Times New Roman"/>
        </w:rPr>
      </w:pPr>
      <w:r w:rsidRPr="00B44ABD">
        <w:rPr>
          <w:rFonts w:cs="Times New Roman"/>
        </w:rPr>
        <w:fldChar w:fldCharType="end"/>
      </w:r>
    </w:p>
    <w:p w14:paraId="65BC72A3" w14:textId="77777777" w:rsidR="00C41079" w:rsidRPr="00B44ABD" w:rsidRDefault="00000000" w:rsidP="00A02AAA">
      <w:pPr>
        <w:spacing w:line="360" w:lineRule="auto"/>
        <w:rPr>
          <w:rFonts w:cs="Times New Roman"/>
        </w:rPr>
      </w:pPr>
      <w:r w:rsidRPr="00B44ABD">
        <w:rPr>
          <w:rFonts w:cs="Times New Roman"/>
        </w:rPr>
        <w:br w:type="page"/>
      </w:r>
    </w:p>
    <w:p w14:paraId="0986D09A" w14:textId="77777777" w:rsidR="00C41079" w:rsidRPr="00B44ABD" w:rsidRDefault="00000000" w:rsidP="00A02AAA">
      <w:pPr>
        <w:pStyle w:val="Cmsor1"/>
        <w:spacing w:line="360" w:lineRule="auto"/>
        <w:rPr>
          <w:rFonts w:ascii="Times New Roman" w:hAnsi="Times New Roman" w:cs="Times New Roman"/>
        </w:rPr>
      </w:pPr>
      <w:bookmarkStart w:id="1" w:name="_Toc226910104"/>
      <w:r w:rsidRPr="00B44ABD">
        <w:rPr>
          <w:rFonts w:ascii="Times New Roman" w:hAnsi="Times New Roman" w:cs="Times New Roman"/>
        </w:rPr>
        <w:lastRenderedPageBreak/>
        <w:t>1. Projekt bemutatása</w:t>
      </w:r>
      <w:bookmarkEnd w:id="1"/>
    </w:p>
    <w:p w14:paraId="13FD6151" w14:textId="77777777" w:rsidR="00C41079" w:rsidRPr="00B44ABD" w:rsidRDefault="00000000" w:rsidP="00A02AAA">
      <w:pPr>
        <w:spacing w:line="360" w:lineRule="auto"/>
        <w:jc w:val="both"/>
        <w:rPr>
          <w:rFonts w:cs="Times New Roman"/>
        </w:rPr>
      </w:pPr>
      <w:r w:rsidRPr="00B44ABD">
        <w:rPr>
          <w:rFonts w:cs="Times New Roman"/>
        </w:rPr>
        <w:t>A DigitPET projekt egy modern, innovatív és valós problémára reagáló fejlesztés, amelynek célja a házi kedvencek azonosításának korszerűsítése. A jelenlegi, bőr alá ültetett chipes megoldások elterjedtek, ugyanakkor a kiolvasásukhoz jellemzően speciális eszköz szükséges. Ez a gyakorlatban azt jelenti, hogy egy hétköznapi megtaláló sokszor nem tud azonnal segíteni, hiába szeretné visszajuttatni az elkóborolt állatot a gazdájához.</w:t>
      </w:r>
    </w:p>
    <w:p w14:paraId="7A8B0AD5" w14:textId="77777777" w:rsidR="00C41079" w:rsidRPr="00B44ABD" w:rsidRDefault="00000000" w:rsidP="00A02AAA">
      <w:pPr>
        <w:spacing w:line="360" w:lineRule="auto"/>
        <w:jc w:val="both"/>
        <w:rPr>
          <w:rFonts w:cs="Times New Roman"/>
        </w:rPr>
      </w:pPr>
      <w:r w:rsidRPr="00B44ABD">
        <w:rPr>
          <w:rFonts w:cs="Times New Roman"/>
        </w:rPr>
        <w:t>A mi megoldásunk ezzel szemben abból indul ki, hogy ma már szinte mindenkinek van NFC-képes okostelefonja. Ezért egy olyan 3D nyomtatott bilétát készítettünk, amelybe NFC-chip kerül, és amely a nyakörvre rögzíthető. A bilétát a megtaláló egyszerűen a telefonjához érinti, és azonnal megnyílik a kedvenc adatlapja, ahol elérhető a neve, a gazdi elérhetősége, esetleges orvosi információk és más, a gyors visszajuttatást segítő adatok.</w:t>
      </w:r>
    </w:p>
    <w:p w14:paraId="432B863D" w14:textId="77777777" w:rsidR="00C41079" w:rsidRPr="00B44ABD" w:rsidRDefault="00000000" w:rsidP="00A02AAA">
      <w:pPr>
        <w:spacing w:line="360" w:lineRule="auto"/>
        <w:jc w:val="both"/>
        <w:rPr>
          <w:rFonts w:cs="Times New Roman"/>
        </w:rPr>
      </w:pPr>
      <w:r w:rsidRPr="00B44ABD">
        <w:rPr>
          <w:rFonts w:cs="Times New Roman"/>
        </w:rPr>
        <w:t>A DigitPET projekt értéke abban rejlik, hogy egyszerre tartalmaz szoftveres és hardveres elemeket. A weboldal fejlesztése, az adatbázis-kezelés, a tárhelyre telepítés, az NFC-technológia használata és a 3D nyomtatás mind egyetlen összetett rendszerben találkozik. Emiatt a projekt kiválóan alkalmas arra, hogy bemutassa a csapat szakmai tudását, kreativitását és problémamegoldó gondolkodását.</w:t>
      </w:r>
    </w:p>
    <w:p w14:paraId="77C9AB8C" w14:textId="77777777" w:rsidR="00C41079" w:rsidRPr="00B44ABD" w:rsidRDefault="00000000" w:rsidP="00A02AAA">
      <w:pPr>
        <w:pStyle w:val="Cmsor1"/>
        <w:spacing w:line="360" w:lineRule="auto"/>
        <w:rPr>
          <w:rFonts w:ascii="Times New Roman" w:hAnsi="Times New Roman" w:cs="Times New Roman"/>
        </w:rPr>
      </w:pPr>
      <w:bookmarkStart w:id="2" w:name="_Toc226910105"/>
      <w:r w:rsidRPr="00B44ABD">
        <w:rPr>
          <w:rFonts w:ascii="Times New Roman" w:hAnsi="Times New Roman" w:cs="Times New Roman"/>
        </w:rPr>
        <w:t>2. A projekt célja</w:t>
      </w:r>
      <w:bookmarkEnd w:id="2"/>
    </w:p>
    <w:p w14:paraId="0EC70E73" w14:textId="77777777" w:rsidR="00C41079" w:rsidRPr="00B44ABD" w:rsidRDefault="00000000" w:rsidP="00A02AAA">
      <w:pPr>
        <w:spacing w:line="360" w:lineRule="auto"/>
        <w:jc w:val="both"/>
        <w:rPr>
          <w:rFonts w:cs="Times New Roman"/>
        </w:rPr>
      </w:pPr>
      <w:r w:rsidRPr="00B44ABD">
        <w:rPr>
          <w:rFonts w:cs="Times New Roman"/>
        </w:rPr>
        <w:t>A DigitPET projekt elsődleges célja az volt, hogy biztonságosabbá, gyorsabbá és modernebbé tegyük a házi kedvencek azonosítását. Egy olyan megoldást szerettünk volna létrehozni, amely a mindennapi emberek számára is azonnal használható, és nem igényel külön szakmai eszközt. A rendszer középpontjában az a gondolat áll, hogy egy elkóborolt kutya vagy más háziállat megtalálásakor a megtaláló saját telefonjával egyből hozzáférjen a szükséges adatokhoz.</w:t>
      </w:r>
    </w:p>
    <w:p w14:paraId="05821D89" w14:textId="77777777" w:rsidR="00C41079" w:rsidRPr="00B44ABD" w:rsidRDefault="00000000" w:rsidP="00A02AAA">
      <w:pPr>
        <w:spacing w:line="360" w:lineRule="auto"/>
        <w:jc w:val="both"/>
        <w:rPr>
          <w:rFonts w:cs="Times New Roman"/>
        </w:rPr>
      </w:pPr>
      <w:r w:rsidRPr="00B44ABD">
        <w:rPr>
          <w:rFonts w:cs="Times New Roman"/>
        </w:rPr>
        <w:t>A konkrét megvalósítás egy NFC-chippel ellátott, 3D nyomtatott biléta, amely a nyakörvre rögzíthető. A bilétához kapcsolódó webes felületen a gazdi kezelheti a kisállat adatait, például a nevét, a gazda elérhetőségeit, címet, orvosi információkat, megjegyzéseket vagy más releváns adatokat. Ezzel a rendszer egyszerre szolgálja a biztonságot, a kényelmet és a modern digitális felhasználást.</w:t>
      </w:r>
    </w:p>
    <w:p w14:paraId="6BB3B662" w14:textId="77777777" w:rsidR="00C41079" w:rsidRPr="00B44ABD" w:rsidRDefault="00000000" w:rsidP="00A02AAA">
      <w:pPr>
        <w:spacing w:line="360" w:lineRule="auto"/>
        <w:jc w:val="both"/>
        <w:rPr>
          <w:rFonts w:cs="Times New Roman"/>
        </w:rPr>
      </w:pPr>
      <w:r w:rsidRPr="00B44ABD">
        <w:rPr>
          <w:rFonts w:cs="Times New Roman"/>
        </w:rPr>
        <w:lastRenderedPageBreak/>
        <w:t>Hosszú távú célként azt is megfogalmaztuk, hogy az NFC-alapú azonosítás egyre fejlettebbé váljon, és idővel egy olyan irányba fejlődjön, amely még több kényelmi funkciót biztosít. Bár az NFC jelenleg nem valós idejű nyomkövetésre készült, a projekt jövőképe az, hogy a kisállatok digitális azonosítása egyszerűbb, humánusabb és technológiailag korszerűbb alternatívát jelentsen.</w:t>
      </w:r>
    </w:p>
    <w:p w14:paraId="6868AE7B" w14:textId="77777777" w:rsidR="00C41079" w:rsidRPr="00B44ABD" w:rsidRDefault="00000000" w:rsidP="00A02AAA">
      <w:pPr>
        <w:pStyle w:val="Cmsor1"/>
        <w:spacing w:line="360" w:lineRule="auto"/>
        <w:rPr>
          <w:rFonts w:ascii="Times New Roman" w:hAnsi="Times New Roman" w:cs="Times New Roman"/>
        </w:rPr>
      </w:pPr>
      <w:bookmarkStart w:id="3" w:name="_Toc226910106"/>
      <w:r w:rsidRPr="00B44ABD">
        <w:rPr>
          <w:rFonts w:ascii="Times New Roman" w:hAnsi="Times New Roman" w:cs="Times New Roman"/>
        </w:rPr>
        <w:t>3. Előzmények és az ötlet megszületése</w:t>
      </w:r>
      <w:bookmarkEnd w:id="3"/>
    </w:p>
    <w:p w14:paraId="12FA9FA5" w14:textId="77777777" w:rsidR="00C41079" w:rsidRPr="00B44ABD" w:rsidRDefault="00000000" w:rsidP="00A02AAA">
      <w:pPr>
        <w:spacing w:line="360" w:lineRule="auto"/>
        <w:jc w:val="both"/>
        <w:rPr>
          <w:rFonts w:cs="Times New Roman"/>
        </w:rPr>
      </w:pPr>
      <w:proofErr w:type="spellStart"/>
      <w:r w:rsidRPr="00B44ABD">
        <w:rPr>
          <w:rFonts w:cs="Times New Roman"/>
        </w:rPr>
        <w:t>Hárman</w:t>
      </w:r>
      <w:proofErr w:type="spellEnd"/>
      <w:r w:rsidRPr="00B44ABD">
        <w:rPr>
          <w:rFonts w:cs="Times New Roman"/>
        </w:rPr>
        <w:t xml:space="preserve"> </w:t>
      </w:r>
      <w:proofErr w:type="spellStart"/>
      <w:r w:rsidRPr="00B44ABD">
        <w:rPr>
          <w:rFonts w:cs="Times New Roman"/>
        </w:rPr>
        <w:t>dolgozunk</w:t>
      </w:r>
      <w:proofErr w:type="spellEnd"/>
      <w:r w:rsidRPr="00B44ABD">
        <w:rPr>
          <w:rFonts w:cs="Times New Roman"/>
        </w:rPr>
        <w:t xml:space="preserve"> a </w:t>
      </w:r>
      <w:proofErr w:type="spellStart"/>
      <w:r w:rsidRPr="00B44ABD">
        <w:rPr>
          <w:rFonts w:cs="Times New Roman"/>
        </w:rPr>
        <w:t>projekten</w:t>
      </w:r>
      <w:proofErr w:type="spellEnd"/>
      <w:r w:rsidRPr="00B44ABD">
        <w:rPr>
          <w:rFonts w:cs="Times New Roman"/>
        </w:rPr>
        <w:t>, és mindannyian szoftverfejlesztő szakos diákok vagyunk. A tanulmányaink során megismerkedtünk a 3D nyomtatás világával, amely annyira megtetszett nekünk, hogy az iskolán kívül is elkezdtünk vele foglalkozni. Kísérleteztünk különböző modellekkel, anyagokkal és nyomtatási beállításokkal, így hamar ráéreztünk arra, hogy ez a technológia mennyire sokoldalúan felhasználható.</w:t>
      </w:r>
    </w:p>
    <w:p w14:paraId="33CB3331" w14:textId="77777777" w:rsidR="00C41079" w:rsidRPr="00B44ABD" w:rsidRDefault="00000000" w:rsidP="00A02AAA">
      <w:pPr>
        <w:spacing w:line="360" w:lineRule="auto"/>
        <w:jc w:val="both"/>
        <w:rPr>
          <w:rFonts w:cs="Times New Roman"/>
        </w:rPr>
      </w:pPr>
      <w:r w:rsidRPr="00B44ABD">
        <w:rPr>
          <w:rFonts w:cs="Times New Roman"/>
        </w:rPr>
        <w:t>Ezzel párhuzamosan egyre jobban elterjedt az NFC-technológia is. A telefonos fizetés, a digitális névjegykártyák és más hétköznapi felhasználások miatt világossá vált számunkra, hogy az NFC már nem valamilyen távoli vagy különleges technológia, hanem egy olyan eszköz, amely a mindennapi élet része. Innen jött az ötlet: ha kulcstartókban, kártyákban vagy névjegyekben működik, akkor miért ne működhetne kisállat bilétában is?</w:t>
      </w:r>
    </w:p>
    <w:p w14:paraId="1577A5C3" w14:textId="77777777" w:rsidR="00C41079" w:rsidRPr="00B44ABD" w:rsidRDefault="00000000" w:rsidP="00A02AAA">
      <w:pPr>
        <w:spacing w:line="360" w:lineRule="auto"/>
        <w:jc w:val="both"/>
        <w:rPr>
          <w:rFonts w:cs="Times New Roman"/>
        </w:rPr>
      </w:pPr>
      <w:r w:rsidRPr="00B44ABD">
        <w:rPr>
          <w:rFonts w:cs="Times New Roman"/>
        </w:rPr>
        <w:t xml:space="preserve">A projekt tehát valójában két érdeklődési terület találkozásából született: a 3D nyomtatás és az NFC-technológia összekapcsolásából. Mivel mindannyian szeretjük az állatokat, egyből egy olyan felhasználási területet kerestünk, ahol ez nemcsak látványos, hanem valóban hasznos is. Így született meg a </w:t>
      </w:r>
      <w:proofErr w:type="spellStart"/>
      <w:r w:rsidRPr="00B44ABD">
        <w:rPr>
          <w:rFonts w:cs="Times New Roman"/>
        </w:rPr>
        <w:t>DigitPET</w:t>
      </w:r>
      <w:proofErr w:type="spellEnd"/>
      <w:r w:rsidRPr="00B44ABD">
        <w:rPr>
          <w:rFonts w:cs="Times New Roman"/>
        </w:rPr>
        <w:t xml:space="preserve"> </w:t>
      </w:r>
      <w:proofErr w:type="spellStart"/>
      <w:r w:rsidRPr="00B44ABD">
        <w:rPr>
          <w:rFonts w:cs="Times New Roman"/>
        </w:rPr>
        <w:t>ötlete</w:t>
      </w:r>
      <w:proofErr w:type="spellEnd"/>
      <w:r w:rsidRPr="00B44ABD">
        <w:rPr>
          <w:rFonts w:cs="Times New Roman"/>
        </w:rPr>
        <w:t>.</w:t>
      </w:r>
    </w:p>
    <w:p w14:paraId="2A1EDDD7" w14:textId="719E8E2A" w:rsidR="00C41079" w:rsidRPr="00B44ABD" w:rsidRDefault="00000000" w:rsidP="00A02AAA">
      <w:pPr>
        <w:pStyle w:val="Cmsor1"/>
        <w:spacing w:line="360" w:lineRule="auto"/>
        <w:rPr>
          <w:rFonts w:ascii="Times New Roman" w:hAnsi="Times New Roman" w:cs="Times New Roman"/>
        </w:rPr>
      </w:pPr>
      <w:bookmarkStart w:id="4" w:name="_Toc226910107"/>
      <w:r w:rsidRPr="00B44ABD">
        <w:rPr>
          <w:rFonts w:ascii="Times New Roman" w:hAnsi="Times New Roman" w:cs="Times New Roman"/>
        </w:rPr>
        <w:t xml:space="preserve">4. Az NFC technológia és a 3D </w:t>
      </w:r>
      <w:proofErr w:type="spellStart"/>
      <w:r w:rsidRPr="00B44ABD">
        <w:rPr>
          <w:rFonts w:ascii="Times New Roman" w:hAnsi="Times New Roman" w:cs="Times New Roman"/>
        </w:rPr>
        <w:t>nyomtatás</w:t>
      </w:r>
      <w:proofErr w:type="spellEnd"/>
      <w:r w:rsidRPr="00B44ABD">
        <w:rPr>
          <w:rFonts w:ascii="Times New Roman" w:hAnsi="Times New Roman" w:cs="Times New Roman"/>
        </w:rPr>
        <w:t xml:space="preserve"> </w:t>
      </w:r>
      <w:proofErr w:type="spellStart"/>
      <w:r w:rsidRPr="00B44ABD">
        <w:rPr>
          <w:rFonts w:ascii="Times New Roman" w:hAnsi="Times New Roman" w:cs="Times New Roman"/>
        </w:rPr>
        <w:t>szakmai</w:t>
      </w:r>
      <w:proofErr w:type="spellEnd"/>
      <w:r w:rsidRPr="00B44ABD">
        <w:rPr>
          <w:rFonts w:ascii="Times New Roman" w:hAnsi="Times New Roman" w:cs="Times New Roman"/>
        </w:rPr>
        <w:t xml:space="preserve"> </w:t>
      </w:r>
      <w:proofErr w:type="spellStart"/>
      <w:r w:rsidRPr="00B44ABD">
        <w:rPr>
          <w:rFonts w:ascii="Times New Roman" w:hAnsi="Times New Roman" w:cs="Times New Roman"/>
        </w:rPr>
        <w:t>bemutatása</w:t>
      </w:r>
      <w:bookmarkEnd w:id="4"/>
      <w:proofErr w:type="spellEnd"/>
    </w:p>
    <w:p w14:paraId="2B62A478" w14:textId="279E5E0F" w:rsidR="00392513" w:rsidRPr="00392513" w:rsidRDefault="00392513" w:rsidP="00A02AAA">
      <w:pPr>
        <w:spacing w:line="360" w:lineRule="auto"/>
        <w:rPr>
          <w:rFonts w:cs="Times New Roman"/>
          <w:lang w:val="hu-HU"/>
        </w:rPr>
      </w:pPr>
      <w:r w:rsidRPr="00392513">
        <w:rPr>
          <w:rFonts w:cs="Times New Roman"/>
          <w:lang w:val="hu-HU"/>
        </w:rPr>
        <w:t>Az NFC (</w:t>
      </w:r>
      <w:proofErr w:type="spellStart"/>
      <w:r w:rsidRPr="00392513">
        <w:rPr>
          <w:rFonts w:cs="Times New Roman"/>
          <w:lang w:val="hu-HU"/>
        </w:rPr>
        <w:t>Near</w:t>
      </w:r>
      <w:proofErr w:type="spellEnd"/>
      <w:r w:rsidRPr="00392513">
        <w:rPr>
          <w:rFonts w:cs="Times New Roman"/>
          <w:lang w:val="hu-HU"/>
        </w:rPr>
        <w:t xml:space="preserve"> </w:t>
      </w:r>
      <w:proofErr w:type="spellStart"/>
      <w:r w:rsidRPr="00392513">
        <w:rPr>
          <w:rFonts w:cs="Times New Roman"/>
          <w:lang w:val="hu-HU"/>
        </w:rPr>
        <w:t>Field</w:t>
      </w:r>
      <w:proofErr w:type="spellEnd"/>
      <w:r w:rsidRPr="00392513">
        <w:rPr>
          <w:rFonts w:cs="Times New Roman"/>
          <w:lang w:val="hu-HU"/>
        </w:rPr>
        <w:t xml:space="preserve"> </w:t>
      </w:r>
      <w:proofErr w:type="spellStart"/>
      <w:r w:rsidRPr="00392513">
        <w:rPr>
          <w:rFonts w:cs="Times New Roman"/>
          <w:lang w:val="hu-HU"/>
        </w:rPr>
        <w:t>Communication</w:t>
      </w:r>
      <w:proofErr w:type="spellEnd"/>
      <w:r w:rsidRPr="00392513">
        <w:rPr>
          <w:rFonts w:cs="Times New Roman"/>
          <w:lang w:val="hu-HU"/>
        </w:rPr>
        <w:t xml:space="preserve">) egy rövid hatótávolságú, nagyfrekvenciás vezeték nélküli kommunikációs technológia, amely lehetővé teszi az eszközök közötti adatcserét néhány centiméteres távolságon belül. </w:t>
      </w:r>
      <w:r w:rsidR="004F1B33" w:rsidRPr="00B44ABD">
        <w:rPr>
          <w:rFonts w:cs="Times New Roman"/>
          <w:lang w:val="hu-HU"/>
        </w:rPr>
        <w:br/>
      </w:r>
      <w:r w:rsidRPr="00392513">
        <w:rPr>
          <w:rFonts w:cs="Times New Roman"/>
          <w:lang w:val="hu-HU"/>
        </w:rPr>
        <w:t>Az NFC a 13,56 MHz-es ISM frekvenciasávban működik, és nemzetközi szabványokra épül, mint például az ISO/IEC 14443 és az ISO/IEC 18092. A technológia egyik legfontosabb jellemzője a gyors és automatikus kapcsolatfelépítés, amely nem igényel külön párosítási folyamatot, így felhasználóbarát megoldást biztosít.</w:t>
      </w:r>
    </w:p>
    <w:p w14:paraId="024C5D39" w14:textId="77777777" w:rsidR="00392513" w:rsidRPr="00392513" w:rsidRDefault="00392513" w:rsidP="00A02AAA">
      <w:pPr>
        <w:spacing w:line="360" w:lineRule="auto"/>
        <w:rPr>
          <w:rFonts w:cs="Times New Roman"/>
          <w:lang w:val="hu-HU"/>
        </w:rPr>
      </w:pPr>
      <w:r w:rsidRPr="00392513">
        <w:rPr>
          <w:rFonts w:cs="Times New Roman"/>
          <w:lang w:val="hu-HU"/>
        </w:rPr>
        <w:lastRenderedPageBreak/>
        <w:t>Az NFC működése három alapvető üzemmódban történhet:</w:t>
      </w:r>
    </w:p>
    <w:p w14:paraId="46A10E13" w14:textId="77777777" w:rsidR="00392513" w:rsidRPr="00392513" w:rsidRDefault="00392513" w:rsidP="00A02AAA">
      <w:pPr>
        <w:numPr>
          <w:ilvl w:val="0"/>
          <w:numId w:val="10"/>
        </w:numPr>
        <w:spacing w:line="360" w:lineRule="auto"/>
        <w:rPr>
          <w:rFonts w:cs="Times New Roman"/>
          <w:lang w:val="hu-HU"/>
        </w:rPr>
      </w:pPr>
      <w:r w:rsidRPr="00392513">
        <w:rPr>
          <w:rFonts w:cs="Times New Roman"/>
          <w:b/>
          <w:bCs/>
          <w:lang w:val="hu-HU"/>
        </w:rPr>
        <w:t>Olvasó/író mód (</w:t>
      </w:r>
      <w:proofErr w:type="spellStart"/>
      <w:r w:rsidRPr="00392513">
        <w:rPr>
          <w:rFonts w:cs="Times New Roman"/>
          <w:b/>
          <w:bCs/>
          <w:lang w:val="hu-HU"/>
        </w:rPr>
        <w:t>Reader</w:t>
      </w:r>
      <w:proofErr w:type="spellEnd"/>
      <w:r w:rsidRPr="00392513">
        <w:rPr>
          <w:rFonts w:cs="Times New Roman"/>
          <w:b/>
          <w:bCs/>
          <w:lang w:val="hu-HU"/>
        </w:rPr>
        <w:t>/</w:t>
      </w:r>
      <w:proofErr w:type="spellStart"/>
      <w:r w:rsidRPr="00392513">
        <w:rPr>
          <w:rFonts w:cs="Times New Roman"/>
          <w:b/>
          <w:bCs/>
          <w:lang w:val="hu-HU"/>
        </w:rPr>
        <w:t>Writer</w:t>
      </w:r>
      <w:proofErr w:type="spellEnd"/>
      <w:r w:rsidRPr="00392513">
        <w:rPr>
          <w:rFonts w:cs="Times New Roman"/>
          <w:b/>
          <w:bCs/>
          <w:lang w:val="hu-HU"/>
        </w:rPr>
        <w:t>)</w:t>
      </w:r>
      <w:r w:rsidRPr="00392513">
        <w:rPr>
          <w:rFonts w:cs="Times New Roman"/>
          <w:lang w:val="hu-HU"/>
        </w:rPr>
        <w:t xml:space="preserve"> – az eszköz NFC tageket olvas vagy ír </w:t>
      </w:r>
    </w:p>
    <w:p w14:paraId="2BA5DBDA" w14:textId="77777777" w:rsidR="00392513" w:rsidRPr="00392513" w:rsidRDefault="00392513" w:rsidP="00A02AAA">
      <w:pPr>
        <w:numPr>
          <w:ilvl w:val="0"/>
          <w:numId w:val="10"/>
        </w:numPr>
        <w:spacing w:line="360" w:lineRule="auto"/>
        <w:rPr>
          <w:rFonts w:cs="Times New Roman"/>
          <w:lang w:val="hu-HU"/>
        </w:rPr>
      </w:pPr>
      <w:r w:rsidRPr="00392513">
        <w:rPr>
          <w:rFonts w:cs="Times New Roman"/>
          <w:b/>
          <w:bCs/>
          <w:lang w:val="hu-HU"/>
        </w:rPr>
        <w:t>Kártyaemulációs mód (</w:t>
      </w:r>
      <w:proofErr w:type="spellStart"/>
      <w:r w:rsidRPr="00392513">
        <w:rPr>
          <w:rFonts w:cs="Times New Roman"/>
          <w:b/>
          <w:bCs/>
          <w:lang w:val="hu-HU"/>
        </w:rPr>
        <w:t>Card</w:t>
      </w:r>
      <w:proofErr w:type="spellEnd"/>
      <w:r w:rsidRPr="00392513">
        <w:rPr>
          <w:rFonts w:cs="Times New Roman"/>
          <w:b/>
          <w:bCs/>
          <w:lang w:val="hu-HU"/>
        </w:rPr>
        <w:t xml:space="preserve"> Emulation)</w:t>
      </w:r>
      <w:r w:rsidRPr="00392513">
        <w:rPr>
          <w:rFonts w:cs="Times New Roman"/>
          <w:lang w:val="hu-HU"/>
        </w:rPr>
        <w:t xml:space="preserve"> – az eszköz intelligens kártyaként viselkedik (pl. mobilfizetés) </w:t>
      </w:r>
    </w:p>
    <w:p w14:paraId="14F008B9" w14:textId="77777777" w:rsidR="00392513" w:rsidRPr="00392513" w:rsidRDefault="00392513" w:rsidP="00A02AAA">
      <w:pPr>
        <w:numPr>
          <w:ilvl w:val="0"/>
          <w:numId w:val="10"/>
        </w:numPr>
        <w:spacing w:line="360" w:lineRule="auto"/>
        <w:rPr>
          <w:rFonts w:cs="Times New Roman"/>
          <w:lang w:val="hu-HU"/>
        </w:rPr>
      </w:pPr>
      <w:r w:rsidRPr="00392513">
        <w:rPr>
          <w:rFonts w:cs="Times New Roman"/>
          <w:b/>
          <w:bCs/>
          <w:lang w:val="hu-HU"/>
        </w:rPr>
        <w:t>Peer-</w:t>
      </w:r>
      <w:proofErr w:type="spellStart"/>
      <w:r w:rsidRPr="00392513">
        <w:rPr>
          <w:rFonts w:cs="Times New Roman"/>
          <w:b/>
          <w:bCs/>
          <w:lang w:val="hu-HU"/>
        </w:rPr>
        <w:t>to</w:t>
      </w:r>
      <w:proofErr w:type="spellEnd"/>
      <w:r w:rsidRPr="00392513">
        <w:rPr>
          <w:rFonts w:cs="Times New Roman"/>
          <w:b/>
          <w:bCs/>
          <w:lang w:val="hu-HU"/>
        </w:rPr>
        <w:t>-</w:t>
      </w:r>
      <w:proofErr w:type="spellStart"/>
      <w:r w:rsidRPr="00392513">
        <w:rPr>
          <w:rFonts w:cs="Times New Roman"/>
          <w:b/>
          <w:bCs/>
          <w:lang w:val="hu-HU"/>
        </w:rPr>
        <w:t>peer</w:t>
      </w:r>
      <w:proofErr w:type="spellEnd"/>
      <w:r w:rsidRPr="00392513">
        <w:rPr>
          <w:rFonts w:cs="Times New Roman"/>
          <w:b/>
          <w:bCs/>
          <w:lang w:val="hu-HU"/>
        </w:rPr>
        <w:t xml:space="preserve"> mód</w:t>
      </w:r>
      <w:r w:rsidRPr="00392513">
        <w:rPr>
          <w:rFonts w:cs="Times New Roman"/>
          <w:lang w:val="hu-HU"/>
        </w:rPr>
        <w:t xml:space="preserve"> – két aktív eszköz közvetlen adatcserét végez </w:t>
      </w:r>
    </w:p>
    <w:p w14:paraId="578B6278" w14:textId="77777777" w:rsidR="00392513" w:rsidRPr="00392513" w:rsidRDefault="00392513" w:rsidP="00A02AAA">
      <w:pPr>
        <w:spacing w:line="360" w:lineRule="auto"/>
        <w:rPr>
          <w:rFonts w:cs="Times New Roman"/>
          <w:lang w:val="hu-HU"/>
        </w:rPr>
      </w:pPr>
      <w:r w:rsidRPr="00392513">
        <w:rPr>
          <w:rFonts w:cs="Times New Roman"/>
          <w:lang w:val="hu-HU"/>
        </w:rPr>
        <w:t xml:space="preserve">A </w:t>
      </w:r>
      <w:proofErr w:type="spellStart"/>
      <w:r w:rsidRPr="00392513">
        <w:rPr>
          <w:rFonts w:cs="Times New Roman"/>
          <w:lang w:val="hu-HU"/>
        </w:rPr>
        <w:t>DigitPET</w:t>
      </w:r>
      <w:proofErr w:type="spellEnd"/>
      <w:r w:rsidRPr="00392513">
        <w:rPr>
          <w:rFonts w:cs="Times New Roman"/>
          <w:lang w:val="hu-HU"/>
        </w:rPr>
        <w:t xml:space="preserve"> projektben az olvasó/író módot alkalmaztuk, ahol egy okostelefon képes kiolvasni a bilétába integrált NFC chip tartalmát. A rendszer passzív NFC tagekre épül, amelyek nem rendelkeznek saját energiaforrással, így működésükhöz az olvasó eszköz által generált elektromágneses mezőt használják fel.</w:t>
      </w:r>
    </w:p>
    <w:p w14:paraId="194D7774" w14:textId="77777777" w:rsidR="00392513" w:rsidRPr="00392513" w:rsidRDefault="00392513" w:rsidP="00A02AAA">
      <w:pPr>
        <w:spacing w:line="360" w:lineRule="auto"/>
        <w:rPr>
          <w:rFonts w:cs="Times New Roman"/>
          <w:b/>
          <w:bCs/>
          <w:lang w:val="hu-HU"/>
        </w:rPr>
      </w:pPr>
      <w:r w:rsidRPr="00392513">
        <w:rPr>
          <w:rFonts w:cs="Times New Roman"/>
          <w:b/>
          <w:bCs/>
          <w:lang w:val="hu-HU"/>
        </w:rPr>
        <w:t>Az NFC technológia elektronikai háttere</w:t>
      </w:r>
    </w:p>
    <w:p w14:paraId="4BEC5928" w14:textId="77777777" w:rsidR="00392513" w:rsidRPr="00392513" w:rsidRDefault="00392513" w:rsidP="00A02AAA">
      <w:pPr>
        <w:spacing w:line="360" w:lineRule="auto"/>
        <w:rPr>
          <w:rFonts w:cs="Times New Roman"/>
          <w:lang w:val="hu-HU"/>
        </w:rPr>
      </w:pPr>
      <w:r w:rsidRPr="00392513">
        <w:rPr>
          <w:rFonts w:cs="Times New Roman"/>
          <w:lang w:val="hu-HU"/>
        </w:rPr>
        <w:t>Az NFC az RFID technológia egy speciális esete, amely induktív csatoláson alapul. A működés során az aktív eszköz (pl. okostelefon) váltakozó elektromágneses mezőt hoz létre egy tekercs segítségével. Amikor egy passzív NFC tag ebbe a mezőbe kerül, az abban található antenna (tekercs) feszültséget indukál, amely elegendő energiát biztosít az integrált áramkör működéséhez.</w:t>
      </w:r>
    </w:p>
    <w:p w14:paraId="45254054" w14:textId="77777777" w:rsidR="00392513" w:rsidRPr="00392513" w:rsidRDefault="00392513" w:rsidP="00A02AAA">
      <w:pPr>
        <w:spacing w:line="360" w:lineRule="auto"/>
        <w:rPr>
          <w:rFonts w:cs="Times New Roman"/>
          <w:lang w:val="hu-HU"/>
        </w:rPr>
      </w:pPr>
      <w:r w:rsidRPr="00392513">
        <w:rPr>
          <w:rFonts w:cs="Times New Roman"/>
          <w:lang w:val="hu-HU"/>
        </w:rPr>
        <w:t>Az adatátvitel a mező modulálásával történik:</w:t>
      </w:r>
    </w:p>
    <w:p w14:paraId="4121A677" w14:textId="77777777" w:rsidR="00392513" w:rsidRPr="00392513" w:rsidRDefault="00392513" w:rsidP="00A02AAA">
      <w:pPr>
        <w:numPr>
          <w:ilvl w:val="0"/>
          <w:numId w:val="11"/>
        </w:numPr>
        <w:spacing w:line="360" w:lineRule="auto"/>
        <w:rPr>
          <w:rFonts w:cs="Times New Roman"/>
          <w:lang w:val="hu-HU"/>
        </w:rPr>
      </w:pPr>
      <w:r w:rsidRPr="00392513">
        <w:rPr>
          <w:rFonts w:cs="Times New Roman"/>
          <w:lang w:val="hu-HU"/>
        </w:rPr>
        <w:t xml:space="preserve">Az olvasó eszköz </w:t>
      </w:r>
      <w:proofErr w:type="gramStart"/>
      <w:r w:rsidRPr="00392513">
        <w:rPr>
          <w:rFonts w:cs="Times New Roman"/>
          <w:lang w:val="hu-HU"/>
        </w:rPr>
        <w:t>amplitúdó modulációval</w:t>
      </w:r>
      <w:proofErr w:type="gramEnd"/>
      <w:r w:rsidRPr="00392513">
        <w:rPr>
          <w:rFonts w:cs="Times New Roman"/>
          <w:lang w:val="hu-HU"/>
        </w:rPr>
        <w:t xml:space="preserve"> (ASK) küldi az adatokat </w:t>
      </w:r>
    </w:p>
    <w:p w14:paraId="42FBF5CD" w14:textId="77777777" w:rsidR="00392513" w:rsidRPr="00392513" w:rsidRDefault="00392513" w:rsidP="00A02AAA">
      <w:pPr>
        <w:numPr>
          <w:ilvl w:val="0"/>
          <w:numId w:val="11"/>
        </w:numPr>
        <w:spacing w:line="360" w:lineRule="auto"/>
        <w:rPr>
          <w:rFonts w:cs="Times New Roman"/>
          <w:lang w:val="hu-HU"/>
        </w:rPr>
      </w:pPr>
      <w:r w:rsidRPr="00392513">
        <w:rPr>
          <w:rFonts w:cs="Times New Roman"/>
          <w:lang w:val="hu-HU"/>
        </w:rPr>
        <w:t xml:space="preserve">A passzív tag </w:t>
      </w:r>
      <w:proofErr w:type="spellStart"/>
      <w:r w:rsidRPr="00392513">
        <w:rPr>
          <w:rFonts w:cs="Times New Roman"/>
          <w:lang w:val="hu-HU"/>
        </w:rPr>
        <w:t>load</w:t>
      </w:r>
      <w:proofErr w:type="spellEnd"/>
      <w:r w:rsidRPr="00392513">
        <w:rPr>
          <w:rFonts w:cs="Times New Roman"/>
          <w:lang w:val="hu-HU"/>
        </w:rPr>
        <w:t xml:space="preserve"> </w:t>
      </w:r>
      <w:proofErr w:type="spellStart"/>
      <w:r w:rsidRPr="00392513">
        <w:rPr>
          <w:rFonts w:cs="Times New Roman"/>
          <w:lang w:val="hu-HU"/>
        </w:rPr>
        <w:t>modulation</w:t>
      </w:r>
      <w:proofErr w:type="spellEnd"/>
      <w:r w:rsidRPr="00392513">
        <w:rPr>
          <w:rFonts w:cs="Times New Roman"/>
          <w:lang w:val="hu-HU"/>
        </w:rPr>
        <w:t xml:space="preserve"> segítségével válaszol </w:t>
      </w:r>
    </w:p>
    <w:p w14:paraId="571199C1" w14:textId="77777777" w:rsidR="00392513" w:rsidRPr="00392513" w:rsidRDefault="00392513" w:rsidP="00A02AAA">
      <w:pPr>
        <w:spacing w:line="360" w:lineRule="auto"/>
        <w:rPr>
          <w:rFonts w:cs="Times New Roman"/>
          <w:lang w:val="hu-HU"/>
        </w:rPr>
      </w:pPr>
      <w:r w:rsidRPr="00392513">
        <w:rPr>
          <w:rFonts w:cs="Times New Roman"/>
          <w:lang w:val="hu-HU"/>
        </w:rPr>
        <w:t>Egy NFC tag főbb hardveres elemei:</w:t>
      </w:r>
    </w:p>
    <w:p w14:paraId="59446A9C" w14:textId="77777777" w:rsidR="00392513" w:rsidRPr="00392513" w:rsidRDefault="00392513" w:rsidP="00A02AAA">
      <w:pPr>
        <w:numPr>
          <w:ilvl w:val="0"/>
          <w:numId w:val="12"/>
        </w:numPr>
        <w:spacing w:line="360" w:lineRule="auto"/>
        <w:rPr>
          <w:rFonts w:cs="Times New Roman"/>
          <w:lang w:val="hu-HU"/>
        </w:rPr>
      </w:pPr>
      <w:r w:rsidRPr="00392513">
        <w:rPr>
          <w:rFonts w:cs="Times New Roman"/>
          <w:b/>
          <w:bCs/>
          <w:lang w:val="hu-HU"/>
        </w:rPr>
        <w:t>Antenna (tekercs)</w:t>
      </w:r>
      <w:r w:rsidRPr="00392513">
        <w:rPr>
          <w:rFonts w:cs="Times New Roman"/>
          <w:lang w:val="hu-HU"/>
        </w:rPr>
        <w:t xml:space="preserve"> – elektromágneses csatolás biztosítása </w:t>
      </w:r>
    </w:p>
    <w:p w14:paraId="30BAD949" w14:textId="77777777" w:rsidR="00392513" w:rsidRPr="00392513" w:rsidRDefault="00392513" w:rsidP="00A02AAA">
      <w:pPr>
        <w:numPr>
          <w:ilvl w:val="0"/>
          <w:numId w:val="12"/>
        </w:numPr>
        <w:spacing w:line="360" w:lineRule="auto"/>
        <w:rPr>
          <w:rFonts w:cs="Times New Roman"/>
          <w:lang w:val="hu-HU"/>
        </w:rPr>
      </w:pPr>
      <w:r w:rsidRPr="00392513">
        <w:rPr>
          <w:rFonts w:cs="Times New Roman"/>
          <w:b/>
          <w:bCs/>
          <w:lang w:val="hu-HU"/>
        </w:rPr>
        <w:t>Integrált áramkör (IC)</w:t>
      </w:r>
      <w:r w:rsidRPr="00392513">
        <w:rPr>
          <w:rFonts w:cs="Times New Roman"/>
          <w:lang w:val="hu-HU"/>
        </w:rPr>
        <w:t xml:space="preserve"> – vezérlő logika és kommunikáció </w:t>
      </w:r>
    </w:p>
    <w:p w14:paraId="0B2E8D9B" w14:textId="77777777" w:rsidR="00392513" w:rsidRPr="00392513" w:rsidRDefault="00392513" w:rsidP="00A02AAA">
      <w:pPr>
        <w:numPr>
          <w:ilvl w:val="0"/>
          <w:numId w:val="12"/>
        </w:numPr>
        <w:spacing w:line="360" w:lineRule="auto"/>
        <w:rPr>
          <w:rFonts w:cs="Times New Roman"/>
          <w:lang w:val="hu-HU"/>
        </w:rPr>
      </w:pPr>
      <w:r w:rsidRPr="00392513">
        <w:rPr>
          <w:rFonts w:cs="Times New Roman"/>
          <w:b/>
          <w:bCs/>
          <w:lang w:val="hu-HU"/>
        </w:rPr>
        <w:t>Nem felejtő memória (EEPROM)</w:t>
      </w:r>
      <w:r w:rsidRPr="00392513">
        <w:rPr>
          <w:rFonts w:cs="Times New Roman"/>
          <w:lang w:val="hu-HU"/>
        </w:rPr>
        <w:t xml:space="preserve"> – adatok tárolása </w:t>
      </w:r>
    </w:p>
    <w:p w14:paraId="13FB1CBF" w14:textId="77777777" w:rsidR="00392513" w:rsidRPr="00392513" w:rsidRDefault="00392513" w:rsidP="00A02AAA">
      <w:pPr>
        <w:spacing w:line="360" w:lineRule="auto"/>
        <w:rPr>
          <w:rFonts w:cs="Times New Roman"/>
          <w:lang w:val="hu-HU"/>
        </w:rPr>
      </w:pPr>
      <w:r w:rsidRPr="00392513">
        <w:rPr>
          <w:rFonts w:cs="Times New Roman"/>
          <w:lang w:val="hu-HU"/>
        </w:rPr>
        <w:t xml:space="preserve">A gyakorlatban elterjedt NFC chipek (pl. NTAG213, NTAG215, NTAG216) különböző tárolókapacitással rendelkeznek, és alkalmasak URL-ek, szöveges adatok vagy egyéb </w:t>
      </w:r>
      <w:r w:rsidRPr="00392513">
        <w:rPr>
          <w:rFonts w:cs="Times New Roman"/>
          <w:lang w:val="hu-HU"/>
        </w:rPr>
        <w:lastRenderedPageBreak/>
        <w:t xml:space="preserve">rekordok tárolására. A </w:t>
      </w:r>
      <w:proofErr w:type="spellStart"/>
      <w:r w:rsidRPr="00392513">
        <w:rPr>
          <w:rFonts w:cs="Times New Roman"/>
          <w:lang w:val="hu-HU"/>
        </w:rPr>
        <w:t>DigitPET</w:t>
      </w:r>
      <w:proofErr w:type="spellEnd"/>
      <w:r w:rsidRPr="00392513">
        <w:rPr>
          <w:rFonts w:cs="Times New Roman"/>
          <w:lang w:val="hu-HU"/>
        </w:rPr>
        <w:t xml:space="preserve"> rendszerben ezek közül olyan típust alkalmaztunk, amely elegendő memóriát biztosít egy webes hivatkozás tárolására.</w:t>
      </w:r>
    </w:p>
    <w:p w14:paraId="238A9006" w14:textId="77777777" w:rsidR="00392513" w:rsidRPr="00392513" w:rsidRDefault="00392513" w:rsidP="00A02AAA">
      <w:pPr>
        <w:spacing w:line="360" w:lineRule="auto"/>
        <w:rPr>
          <w:rFonts w:cs="Times New Roman"/>
          <w:lang w:val="hu-HU"/>
        </w:rPr>
      </w:pPr>
      <w:r w:rsidRPr="00392513">
        <w:rPr>
          <w:rFonts w:cs="Times New Roman"/>
          <w:lang w:val="hu-HU"/>
        </w:rPr>
        <w:pict w14:anchorId="11B016AD">
          <v:rect id="_x0000_i1047" style="width:0;height:1.5pt" o:hralign="center" o:hrstd="t" o:hr="t" fillcolor="#a0a0a0" stroked="f"/>
        </w:pict>
      </w:r>
    </w:p>
    <w:p w14:paraId="15C3F858" w14:textId="77777777" w:rsidR="00392513" w:rsidRPr="00392513" w:rsidRDefault="00392513" w:rsidP="00A02AAA">
      <w:pPr>
        <w:spacing w:line="360" w:lineRule="auto"/>
        <w:rPr>
          <w:rFonts w:cs="Times New Roman"/>
          <w:b/>
          <w:bCs/>
          <w:lang w:val="hu-HU"/>
        </w:rPr>
      </w:pPr>
      <w:r w:rsidRPr="00392513">
        <w:rPr>
          <w:rFonts w:cs="Times New Roman"/>
          <w:b/>
          <w:bCs/>
          <w:lang w:val="hu-HU"/>
        </w:rPr>
        <w:t xml:space="preserve">NFC </w:t>
      </w:r>
      <w:proofErr w:type="spellStart"/>
      <w:r w:rsidRPr="00392513">
        <w:rPr>
          <w:rFonts w:cs="Times New Roman"/>
          <w:b/>
          <w:bCs/>
          <w:lang w:val="hu-HU"/>
        </w:rPr>
        <w:t>Tools</w:t>
      </w:r>
      <w:proofErr w:type="spellEnd"/>
      <w:r w:rsidRPr="00392513">
        <w:rPr>
          <w:rFonts w:cs="Times New Roman"/>
          <w:b/>
          <w:bCs/>
          <w:lang w:val="hu-HU"/>
        </w:rPr>
        <w:t xml:space="preserve"> mobilalkalmazás alkalmazása a projektben</w:t>
      </w:r>
    </w:p>
    <w:p w14:paraId="1A1B0A5C" w14:textId="77777777" w:rsidR="00392513" w:rsidRPr="00392513" w:rsidRDefault="00392513" w:rsidP="00A02AAA">
      <w:pPr>
        <w:spacing w:line="360" w:lineRule="auto"/>
        <w:rPr>
          <w:rFonts w:cs="Times New Roman"/>
          <w:lang w:val="hu-HU"/>
        </w:rPr>
      </w:pPr>
      <w:r w:rsidRPr="00392513">
        <w:rPr>
          <w:rFonts w:cs="Times New Roman"/>
          <w:lang w:val="hu-HU"/>
        </w:rPr>
        <w:t xml:space="preserve">A fejlesztés során az NFC tagek programozására, tesztelésére és karbantartására a NFC </w:t>
      </w:r>
      <w:proofErr w:type="spellStart"/>
      <w:r w:rsidRPr="00392513">
        <w:rPr>
          <w:rFonts w:cs="Times New Roman"/>
          <w:lang w:val="hu-HU"/>
        </w:rPr>
        <w:t>Tools</w:t>
      </w:r>
      <w:proofErr w:type="spellEnd"/>
      <w:r w:rsidRPr="00392513">
        <w:rPr>
          <w:rFonts w:cs="Times New Roman"/>
          <w:lang w:val="hu-HU"/>
        </w:rPr>
        <w:t xml:space="preserve"> mobilalkalmazást használtuk. Az alkalmazás egyik legnagyobb előnye, hogy intuitív felhasználói felületet biztosít, így lehetővé teszi az NFC chipek kezelését programozási környezet nélkül is.</w:t>
      </w:r>
    </w:p>
    <w:p w14:paraId="1A691C5A" w14:textId="77777777" w:rsidR="00392513" w:rsidRPr="00392513" w:rsidRDefault="00392513" w:rsidP="00A02AAA">
      <w:pPr>
        <w:spacing w:line="360" w:lineRule="auto"/>
        <w:rPr>
          <w:rFonts w:cs="Times New Roman"/>
          <w:lang w:val="hu-HU"/>
        </w:rPr>
      </w:pPr>
      <w:r w:rsidRPr="00392513">
        <w:rPr>
          <w:rFonts w:cs="Times New Roman"/>
          <w:lang w:val="hu-HU"/>
        </w:rPr>
        <w:t>Az alkalmazás Android és iOS operációs rendszereken egyaránt elérhető, és széles körű funkcionalitást kínál mind fejlesztési, mind tesztelési célokra.</w:t>
      </w:r>
    </w:p>
    <w:p w14:paraId="4D7173A0" w14:textId="77777777" w:rsidR="00392513" w:rsidRPr="00392513" w:rsidRDefault="00392513" w:rsidP="00A02AAA">
      <w:pPr>
        <w:spacing w:line="360" w:lineRule="auto"/>
        <w:rPr>
          <w:rFonts w:cs="Times New Roman"/>
          <w:b/>
          <w:bCs/>
          <w:lang w:val="hu-HU"/>
        </w:rPr>
      </w:pPr>
      <w:r w:rsidRPr="00392513">
        <w:rPr>
          <w:rFonts w:cs="Times New Roman"/>
          <w:b/>
          <w:bCs/>
          <w:lang w:val="hu-HU"/>
        </w:rPr>
        <w:t>Az alkalmazás főbb funkciói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9"/>
        <w:gridCol w:w="6793"/>
      </w:tblGrid>
      <w:tr w:rsidR="00392513" w:rsidRPr="00392513" w14:paraId="79F877EC" w14:textId="77777777" w:rsidTr="00392513">
        <w:trPr>
          <w:tblHeader/>
          <w:tblCellSpacing w:w="15" w:type="dxa"/>
        </w:trPr>
        <w:tc>
          <w:tcPr>
            <w:tcW w:w="0" w:type="auto"/>
            <w:vAlign w:val="center"/>
            <w:hideMark/>
          </w:tcPr>
          <w:p w14:paraId="146D8D2E" w14:textId="77777777" w:rsidR="00392513" w:rsidRPr="00392513" w:rsidRDefault="00392513" w:rsidP="00A02AAA">
            <w:pPr>
              <w:spacing w:line="360" w:lineRule="auto"/>
              <w:rPr>
                <w:rFonts w:cs="Times New Roman"/>
                <w:b/>
                <w:bCs/>
                <w:lang w:val="hu-HU"/>
              </w:rPr>
            </w:pPr>
            <w:r w:rsidRPr="00392513">
              <w:rPr>
                <w:rFonts w:cs="Times New Roman"/>
                <w:b/>
                <w:bCs/>
                <w:lang w:val="hu-HU"/>
              </w:rPr>
              <w:t>Funkció</w:t>
            </w:r>
          </w:p>
        </w:tc>
        <w:tc>
          <w:tcPr>
            <w:tcW w:w="0" w:type="auto"/>
            <w:vAlign w:val="center"/>
            <w:hideMark/>
          </w:tcPr>
          <w:p w14:paraId="49CDDF33" w14:textId="77777777" w:rsidR="00392513" w:rsidRPr="00392513" w:rsidRDefault="00392513" w:rsidP="00A02AAA">
            <w:pPr>
              <w:spacing w:line="360" w:lineRule="auto"/>
              <w:rPr>
                <w:rFonts w:cs="Times New Roman"/>
                <w:b/>
                <w:bCs/>
                <w:lang w:val="hu-HU"/>
              </w:rPr>
            </w:pPr>
            <w:r w:rsidRPr="00392513">
              <w:rPr>
                <w:rFonts w:cs="Times New Roman"/>
                <w:b/>
                <w:bCs/>
                <w:lang w:val="hu-HU"/>
              </w:rPr>
              <w:t>Részletes leírás</w:t>
            </w:r>
          </w:p>
        </w:tc>
      </w:tr>
      <w:tr w:rsidR="00392513" w:rsidRPr="00392513" w14:paraId="4603B8E3" w14:textId="77777777" w:rsidTr="00392513">
        <w:trPr>
          <w:tblCellSpacing w:w="15" w:type="dxa"/>
        </w:trPr>
        <w:tc>
          <w:tcPr>
            <w:tcW w:w="0" w:type="auto"/>
            <w:vAlign w:val="center"/>
            <w:hideMark/>
          </w:tcPr>
          <w:p w14:paraId="4C1D951D" w14:textId="77777777" w:rsidR="00392513" w:rsidRPr="00392513" w:rsidRDefault="00392513" w:rsidP="00A02AAA">
            <w:pPr>
              <w:spacing w:line="360" w:lineRule="auto"/>
              <w:rPr>
                <w:rFonts w:cs="Times New Roman"/>
                <w:lang w:val="hu-HU"/>
              </w:rPr>
            </w:pPr>
            <w:r w:rsidRPr="00392513">
              <w:rPr>
                <w:rFonts w:cs="Times New Roman"/>
                <w:b/>
                <w:bCs/>
                <w:lang w:val="hu-HU"/>
              </w:rPr>
              <w:t>Olvasás (Read)</w:t>
            </w:r>
          </w:p>
        </w:tc>
        <w:tc>
          <w:tcPr>
            <w:tcW w:w="0" w:type="auto"/>
            <w:vAlign w:val="center"/>
            <w:hideMark/>
          </w:tcPr>
          <w:p w14:paraId="25EE6775" w14:textId="77777777" w:rsidR="00392513" w:rsidRPr="00392513" w:rsidRDefault="00392513" w:rsidP="00A02AAA">
            <w:pPr>
              <w:spacing w:line="360" w:lineRule="auto"/>
              <w:rPr>
                <w:rFonts w:cs="Times New Roman"/>
                <w:lang w:val="hu-HU"/>
              </w:rPr>
            </w:pPr>
            <w:r w:rsidRPr="00392513">
              <w:rPr>
                <w:rFonts w:cs="Times New Roman"/>
                <w:lang w:val="hu-HU"/>
              </w:rPr>
              <w:t>Az NFC tag teljes tartalmának kiolvasása, beleértve a rekordstruktúrát és az adattípusokat</w:t>
            </w:r>
          </w:p>
        </w:tc>
      </w:tr>
      <w:tr w:rsidR="00392513" w:rsidRPr="00392513" w14:paraId="07D376F8" w14:textId="77777777" w:rsidTr="00392513">
        <w:trPr>
          <w:tblCellSpacing w:w="15" w:type="dxa"/>
        </w:trPr>
        <w:tc>
          <w:tcPr>
            <w:tcW w:w="0" w:type="auto"/>
            <w:vAlign w:val="center"/>
            <w:hideMark/>
          </w:tcPr>
          <w:p w14:paraId="17D8BDF3" w14:textId="77777777" w:rsidR="00392513" w:rsidRPr="00392513" w:rsidRDefault="00392513" w:rsidP="00A02AAA">
            <w:pPr>
              <w:spacing w:line="360" w:lineRule="auto"/>
              <w:rPr>
                <w:rFonts w:cs="Times New Roman"/>
                <w:lang w:val="hu-HU"/>
              </w:rPr>
            </w:pPr>
            <w:r w:rsidRPr="00392513">
              <w:rPr>
                <w:rFonts w:cs="Times New Roman"/>
                <w:b/>
                <w:bCs/>
                <w:lang w:val="hu-HU"/>
              </w:rPr>
              <w:t>Írás (</w:t>
            </w:r>
            <w:proofErr w:type="spellStart"/>
            <w:r w:rsidRPr="00392513">
              <w:rPr>
                <w:rFonts w:cs="Times New Roman"/>
                <w:b/>
                <w:bCs/>
                <w:lang w:val="hu-HU"/>
              </w:rPr>
              <w:t>Write</w:t>
            </w:r>
            <w:proofErr w:type="spellEnd"/>
            <w:r w:rsidRPr="00392513">
              <w:rPr>
                <w:rFonts w:cs="Times New Roman"/>
                <w:b/>
                <w:bCs/>
                <w:lang w:val="hu-HU"/>
              </w:rPr>
              <w:t>)</w:t>
            </w:r>
          </w:p>
        </w:tc>
        <w:tc>
          <w:tcPr>
            <w:tcW w:w="0" w:type="auto"/>
            <w:vAlign w:val="center"/>
            <w:hideMark/>
          </w:tcPr>
          <w:p w14:paraId="70FBD2D0" w14:textId="77777777" w:rsidR="00392513" w:rsidRPr="00392513" w:rsidRDefault="00392513" w:rsidP="00A02AAA">
            <w:pPr>
              <w:spacing w:line="360" w:lineRule="auto"/>
              <w:rPr>
                <w:rFonts w:cs="Times New Roman"/>
                <w:lang w:val="hu-HU"/>
              </w:rPr>
            </w:pPr>
            <w:r w:rsidRPr="00392513">
              <w:rPr>
                <w:rFonts w:cs="Times New Roman"/>
                <w:lang w:val="hu-HU"/>
              </w:rPr>
              <w:t>Új rekordok (pl. URL, szöveg, kontaktadat) írása a chip memóriájába</w:t>
            </w:r>
          </w:p>
        </w:tc>
      </w:tr>
      <w:tr w:rsidR="00392513" w:rsidRPr="00392513" w14:paraId="14E71591" w14:textId="77777777" w:rsidTr="00392513">
        <w:trPr>
          <w:tblCellSpacing w:w="15" w:type="dxa"/>
        </w:trPr>
        <w:tc>
          <w:tcPr>
            <w:tcW w:w="0" w:type="auto"/>
            <w:vAlign w:val="center"/>
            <w:hideMark/>
          </w:tcPr>
          <w:p w14:paraId="5687AFE1" w14:textId="77777777" w:rsidR="00392513" w:rsidRPr="00392513" w:rsidRDefault="00392513" w:rsidP="00A02AAA">
            <w:pPr>
              <w:spacing w:line="360" w:lineRule="auto"/>
              <w:rPr>
                <w:rFonts w:cs="Times New Roman"/>
                <w:lang w:val="hu-HU"/>
              </w:rPr>
            </w:pPr>
            <w:r w:rsidRPr="00392513">
              <w:rPr>
                <w:rFonts w:cs="Times New Roman"/>
                <w:b/>
                <w:bCs/>
                <w:lang w:val="hu-HU"/>
              </w:rPr>
              <w:t>Formázás (</w:t>
            </w:r>
            <w:proofErr w:type="spellStart"/>
            <w:r w:rsidRPr="00392513">
              <w:rPr>
                <w:rFonts w:cs="Times New Roman"/>
                <w:b/>
                <w:bCs/>
                <w:lang w:val="hu-HU"/>
              </w:rPr>
              <w:t>Format</w:t>
            </w:r>
            <w:proofErr w:type="spellEnd"/>
            <w:r w:rsidRPr="00392513">
              <w:rPr>
                <w:rFonts w:cs="Times New Roman"/>
                <w:b/>
                <w:bCs/>
                <w:lang w:val="hu-HU"/>
              </w:rPr>
              <w:t>)</w:t>
            </w:r>
          </w:p>
        </w:tc>
        <w:tc>
          <w:tcPr>
            <w:tcW w:w="0" w:type="auto"/>
            <w:vAlign w:val="center"/>
            <w:hideMark/>
          </w:tcPr>
          <w:p w14:paraId="2E7335E3" w14:textId="77777777" w:rsidR="00392513" w:rsidRPr="00392513" w:rsidRDefault="00392513" w:rsidP="00A02AAA">
            <w:pPr>
              <w:spacing w:line="360" w:lineRule="auto"/>
              <w:rPr>
                <w:rFonts w:cs="Times New Roman"/>
                <w:lang w:val="hu-HU"/>
              </w:rPr>
            </w:pPr>
            <w:r w:rsidRPr="00392513">
              <w:rPr>
                <w:rFonts w:cs="Times New Roman"/>
                <w:lang w:val="hu-HU"/>
              </w:rPr>
              <w:t>A chip teljes memóriájának törlése és alapállapotba állítása</w:t>
            </w:r>
          </w:p>
        </w:tc>
      </w:tr>
      <w:tr w:rsidR="00392513" w:rsidRPr="00392513" w14:paraId="17AF0DC5" w14:textId="77777777" w:rsidTr="00392513">
        <w:trPr>
          <w:tblCellSpacing w:w="15" w:type="dxa"/>
        </w:trPr>
        <w:tc>
          <w:tcPr>
            <w:tcW w:w="0" w:type="auto"/>
            <w:vAlign w:val="center"/>
            <w:hideMark/>
          </w:tcPr>
          <w:p w14:paraId="003315D3" w14:textId="77777777" w:rsidR="00392513" w:rsidRPr="00392513" w:rsidRDefault="00392513" w:rsidP="00A02AAA">
            <w:pPr>
              <w:spacing w:line="360" w:lineRule="auto"/>
              <w:rPr>
                <w:rFonts w:cs="Times New Roman"/>
                <w:lang w:val="hu-HU"/>
              </w:rPr>
            </w:pPr>
            <w:r w:rsidRPr="00392513">
              <w:rPr>
                <w:rFonts w:cs="Times New Roman"/>
                <w:b/>
                <w:bCs/>
                <w:lang w:val="hu-HU"/>
              </w:rPr>
              <w:t>Zárolás (</w:t>
            </w:r>
            <w:proofErr w:type="spellStart"/>
            <w:r w:rsidRPr="00392513">
              <w:rPr>
                <w:rFonts w:cs="Times New Roman"/>
                <w:b/>
                <w:bCs/>
                <w:lang w:val="hu-HU"/>
              </w:rPr>
              <w:t>Lock</w:t>
            </w:r>
            <w:proofErr w:type="spellEnd"/>
            <w:r w:rsidRPr="00392513">
              <w:rPr>
                <w:rFonts w:cs="Times New Roman"/>
                <w:b/>
                <w:bCs/>
                <w:lang w:val="hu-HU"/>
              </w:rPr>
              <w:t>)</w:t>
            </w:r>
          </w:p>
        </w:tc>
        <w:tc>
          <w:tcPr>
            <w:tcW w:w="0" w:type="auto"/>
            <w:vAlign w:val="center"/>
            <w:hideMark/>
          </w:tcPr>
          <w:p w14:paraId="42D8F154" w14:textId="77777777" w:rsidR="00392513" w:rsidRPr="00392513" w:rsidRDefault="00392513" w:rsidP="00A02AAA">
            <w:pPr>
              <w:spacing w:line="360" w:lineRule="auto"/>
              <w:rPr>
                <w:rFonts w:cs="Times New Roman"/>
                <w:lang w:val="hu-HU"/>
              </w:rPr>
            </w:pPr>
            <w:r w:rsidRPr="00392513">
              <w:rPr>
                <w:rFonts w:cs="Times New Roman"/>
                <w:lang w:val="hu-HU"/>
              </w:rPr>
              <w:t>Az NFC tag végleges írásvédetté tétele, amely után az adatok nem módosíthatók</w:t>
            </w:r>
          </w:p>
        </w:tc>
      </w:tr>
      <w:tr w:rsidR="00392513" w:rsidRPr="00392513" w14:paraId="1FA04DCB" w14:textId="77777777" w:rsidTr="00392513">
        <w:trPr>
          <w:tblCellSpacing w:w="15" w:type="dxa"/>
        </w:trPr>
        <w:tc>
          <w:tcPr>
            <w:tcW w:w="0" w:type="auto"/>
            <w:vAlign w:val="center"/>
            <w:hideMark/>
          </w:tcPr>
          <w:p w14:paraId="31AFEFCC" w14:textId="77777777" w:rsidR="00392513" w:rsidRPr="00392513" w:rsidRDefault="00392513" w:rsidP="00A02AAA">
            <w:pPr>
              <w:spacing w:line="360" w:lineRule="auto"/>
              <w:rPr>
                <w:rFonts w:cs="Times New Roman"/>
                <w:lang w:val="hu-HU"/>
              </w:rPr>
            </w:pPr>
            <w:r w:rsidRPr="00392513">
              <w:rPr>
                <w:rFonts w:cs="Times New Roman"/>
                <w:b/>
                <w:bCs/>
                <w:lang w:val="hu-HU"/>
              </w:rPr>
              <w:t>Rekordkezelés</w:t>
            </w:r>
          </w:p>
        </w:tc>
        <w:tc>
          <w:tcPr>
            <w:tcW w:w="0" w:type="auto"/>
            <w:vAlign w:val="center"/>
            <w:hideMark/>
          </w:tcPr>
          <w:p w14:paraId="458F258C" w14:textId="77777777" w:rsidR="00392513" w:rsidRPr="00392513" w:rsidRDefault="00392513" w:rsidP="00A02AAA">
            <w:pPr>
              <w:spacing w:line="360" w:lineRule="auto"/>
              <w:rPr>
                <w:rFonts w:cs="Times New Roman"/>
                <w:lang w:val="hu-HU"/>
              </w:rPr>
            </w:pPr>
            <w:r w:rsidRPr="00392513">
              <w:rPr>
                <w:rFonts w:cs="Times New Roman"/>
                <w:lang w:val="hu-HU"/>
              </w:rPr>
              <w:t>Több rekord egyidejű kezelése (pl. URL + szöveg kombinációja)</w:t>
            </w:r>
          </w:p>
        </w:tc>
      </w:tr>
      <w:tr w:rsidR="00392513" w:rsidRPr="00392513" w14:paraId="657D45FE" w14:textId="77777777" w:rsidTr="00392513">
        <w:trPr>
          <w:tblCellSpacing w:w="15" w:type="dxa"/>
        </w:trPr>
        <w:tc>
          <w:tcPr>
            <w:tcW w:w="0" w:type="auto"/>
            <w:vAlign w:val="center"/>
            <w:hideMark/>
          </w:tcPr>
          <w:p w14:paraId="63D527BB" w14:textId="77777777" w:rsidR="00392513" w:rsidRPr="00392513" w:rsidRDefault="00392513" w:rsidP="00A02AAA">
            <w:pPr>
              <w:spacing w:line="360" w:lineRule="auto"/>
              <w:rPr>
                <w:rFonts w:cs="Times New Roman"/>
                <w:lang w:val="hu-HU"/>
              </w:rPr>
            </w:pPr>
            <w:r w:rsidRPr="00392513">
              <w:rPr>
                <w:rFonts w:cs="Times New Roman"/>
                <w:b/>
                <w:bCs/>
                <w:lang w:val="hu-HU"/>
              </w:rPr>
              <w:t>Profilok (</w:t>
            </w:r>
            <w:proofErr w:type="spellStart"/>
            <w:r w:rsidRPr="00392513">
              <w:rPr>
                <w:rFonts w:cs="Times New Roman"/>
                <w:b/>
                <w:bCs/>
                <w:lang w:val="hu-HU"/>
              </w:rPr>
              <w:t>Profiles</w:t>
            </w:r>
            <w:proofErr w:type="spellEnd"/>
            <w:r w:rsidRPr="00392513">
              <w:rPr>
                <w:rFonts w:cs="Times New Roman"/>
                <w:b/>
                <w:bCs/>
                <w:lang w:val="hu-HU"/>
              </w:rPr>
              <w:t>)</w:t>
            </w:r>
          </w:p>
        </w:tc>
        <w:tc>
          <w:tcPr>
            <w:tcW w:w="0" w:type="auto"/>
            <w:vAlign w:val="center"/>
            <w:hideMark/>
          </w:tcPr>
          <w:p w14:paraId="0362199D" w14:textId="77777777" w:rsidR="00392513" w:rsidRPr="00392513" w:rsidRDefault="00392513" w:rsidP="00A02AAA">
            <w:pPr>
              <w:spacing w:line="360" w:lineRule="auto"/>
              <w:rPr>
                <w:rFonts w:cs="Times New Roman"/>
                <w:lang w:val="hu-HU"/>
              </w:rPr>
            </w:pPr>
            <w:r w:rsidRPr="00392513">
              <w:rPr>
                <w:rFonts w:cs="Times New Roman"/>
                <w:lang w:val="hu-HU"/>
              </w:rPr>
              <w:t>Automatizált műveletek létrehozása NFC érintéshez kötve</w:t>
            </w:r>
          </w:p>
        </w:tc>
      </w:tr>
      <w:tr w:rsidR="00392513" w:rsidRPr="00392513" w14:paraId="41DB5768" w14:textId="77777777" w:rsidTr="00392513">
        <w:trPr>
          <w:tblCellSpacing w:w="15" w:type="dxa"/>
        </w:trPr>
        <w:tc>
          <w:tcPr>
            <w:tcW w:w="0" w:type="auto"/>
            <w:vAlign w:val="center"/>
            <w:hideMark/>
          </w:tcPr>
          <w:p w14:paraId="11F316B0" w14:textId="77777777" w:rsidR="00392513" w:rsidRPr="00392513" w:rsidRDefault="00392513" w:rsidP="00A02AAA">
            <w:pPr>
              <w:spacing w:line="360" w:lineRule="auto"/>
              <w:rPr>
                <w:rFonts w:cs="Times New Roman"/>
                <w:lang w:val="hu-HU"/>
              </w:rPr>
            </w:pPr>
            <w:r w:rsidRPr="00392513">
              <w:rPr>
                <w:rFonts w:cs="Times New Roman"/>
                <w:b/>
                <w:bCs/>
                <w:lang w:val="hu-HU"/>
              </w:rPr>
              <w:t>Tesztelés és diagnosztika</w:t>
            </w:r>
          </w:p>
        </w:tc>
        <w:tc>
          <w:tcPr>
            <w:tcW w:w="0" w:type="auto"/>
            <w:vAlign w:val="center"/>
            <w:hideMark/>
          </w:tcPr>
          <w:p w14:paraId="35BA299E" w14:textId="77777777" w:rsidR="00392513" w:rsidRPr="00392513" w:rsidRDefault="00392513" w:rsidP="00A02AAA">
            <w:pPr>
              <w:spacing w:line="360" w:lineRule="auto"/>
              <w:rPr>
                <w:rFonts w:cs="Times New Roman"/>
                <w:lang w:val="hu-HU"/>
              </w:rPr>
            </w:pPr>
            <w:r w:rsidRPr="00392513">
              <w:rPr>
                <w:rFonts w:cs="Times New Roman"/>
                <w:lang w:val="hu-HU"/>
              </w:rPr>
              <w:t>Az NFC tag működésének ellenőrzése, kompatibilitás vizsgálata</w:t>
            </w:r>
          </w:p>
        </w:tc>
      </w:tr>
    </w:tbl>
    <w:p w14:paraId="5E060298" w14:textId="77777777" w:rsidR="004F1B33" w:rsidRPr="00B44ABD" w:rsidRDefault="004F1B33" w:rsidP="00A02AAA">
      <w:pPr>
        <w:spacing w:line="360" w:lineRule="auto"/>
        <w:rPr>
          <w:rFonts w:cs="Times New Roman"/>
          <w:b/>
          <w:bCs/>
          <w:lang w:val="hu-HU"/>
        </w:rPr>
      </w:pPr>
    </w:p>
    <w:p w14:paraId="16B515CA" w14:textId="0CACD8CE" w:rsidR="00392513" w:rsidRPr="00392513" w:rsidRDefault="00392513" w:rsidP="00A02AAA">
      <w:pPr>
        <w:spacing w:line="360" w:lineRule="auto"/>
        <w:rPr>
          <w:rFonts w:cs="Times New Roman"/>
          <w:b/>
          <w:bCs/>
          <w:lang w:val="hu-HU"/>
        </w:rPr>
      </w:pPr>
      <w:r w:rsidRPr="00392513">
        <w:rPr>
          <w:rFonts w:cs="Times New Roman"/>
          <w:b/>
          <w:bCs/>
          <w:lang w:val="hu-HU"/>
        </w:rPr>
        <w:lastRenderedPageBreak/>
        <w:t>Támogatott adattípusok</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15"/>
        <w:gridCol w:w="4027"/>
      </w:tblGrid>
      <w:tr w:rsidR="00392513" w:rsidRPr="00392513" w14:paraId="587A56EB" w14:textId="77777777" w:rsidTr="004F1B33">
        <w:trPr>
          <w:tblHeader/>
          <w:tblCellSpacing w:w="15" w:type="dxa"/>
          <w:jc w:val="center"/>
        </w:trPr>
        <w:tc>
          <w:tcPr>
            <w:tcW w:w="0" w:type="auto"/>
            <w:vAlign w:val="center"/>
            <w:hideMark/>
          </w:tcPr>
          <w:p w14:paraId="3C11942A" w14:textId="77777777" w:rsidR="00392513" w:rsidRPr="00392513" w:rsidRDefault="00392513" w:rsidP="00A02AAA">
            <w:pPr>
              <w:spacing w:line="360" w:lineRule="auto"/>
              <w:rPr>
                <w:rFonts w:cs="Times New Roman"/>
                <w:b/>
                <w:bCs/>
                <w:lang w:val="hu-HU"/>
              </w:rPr>
            </w:pPr>
            <w:r w:rsidRPr="00392513">
              <w:rPr>
                <w:rFonts w:cs="Times New Roman"/>
                <w:b/>
                <w:bCs/>
                <w:lang w:val="hu-HU"/>
              </w:rPr>
              <w:t>Adattípus</w:t>
            </w:r>
          </w:p>
        </w:tc>
        <w:tc>
          <w:tcPr>
            <w:tcW w:w="0" w:type="auto"/>
            <w:vAlign w:val="center"/>
            <w:hideMark/>
          </w:tcPr>
          <w:p w14:paraId="096DE86D" w14:textId="77777777" w:rsidR="00392513" w:rsidRPr="00392513" w:rsidRDefault="00392513" w:rsidP="00A02AAA">
            <w:pPr>
              <w:spacing w:line="360" w:lineRule="auto"/>
              <w:rPr>
                <w:rFonts w:cs="Times New Roman"/>
                <w:b/>
                <w:bCs/>
                <w:lang w:val="hu-HU"/>
              </w:rPr>
            </w:pPr>
            <w:r w:rsidRPr="00392513">
              <w:rPr>
                <w:rFonts w:cs="Times New Roman"/>
                <w:b/>
                <w:bCs/>
                <w:lang w:val="hu-HU"/>
              </w:rPr>
              <w:t>Felhasználási példa</w:t>
            </w:r>
          </w:p>
        </w:tc>
      </w:tr>
      <w:tr w:rsidR="00392513" w:rsidRPr="00392513" w14:paraId="57D118C9" w14:textId="77777777" w:rsidTr="004F1B33">
        <w:trPr>
          <w:tblCellSpacing w:w="15" w:type="dxa"/>
          <w:jc w:val="center"/>
        </w:trPr>
        <w:tc>
          <w:tcPr>
            <w:tcW w:w="0" w:type="auto"/>
            <w:vAlign w:val="center"/>
            <w:hideMark/>
          </w:tcPr>
          <w:p w14:paraId="68654D7C" w14:textId="77777777" w:rsidR="00392513" w:rsidRPr="00392513" w:rsidRDefault="00392513" w:rsidP="00A02AAA">
            <w:pPr>
              <w:spacing w:line="360" w:lineRule="auto"/>
              <w:rPr>
                <w:rFonts w:cs="Times New Roman"/>
                <w:lang w:val="hu-HU"/>
              </w:rPr>
            </w:pPr>
            <w:r w:rsidRPr="00392513">
              <w:rPr>
                <w:rFonts w:cs="Times New Roman"/>
                <w:lang w:val="hu-HU"/>
              </w:rPr>
              <w:t>URL</w:t>
            </w:r>
          </w:p>
        </w:tc>
        <w:tc>
          <w:tcPr>
            <w:tcW w:w="0" w:type="auto"/>
            <w:vAlign w:val="center"/>
            <w:hideMark/>
          </w:tcPr>
          <w:p w14:paraId="115A7F44" w14:textId="77777777" w:rsidR="00392513" w:rsidRPr="00392513" w:rsidRDefault="00392513" w:rsidP="00A02AAA">
            <w:pPr>
              <w:spacing w:line="360" w:lineRule="auto"/>
              <w:rPr>
                <w:rFonts w:cs="Times New Roman"/>
                <w:lang w:val="hu-HU"/>
              </w:rPr>
            </w:pPr>
            <w:r w:rsidRPr="00392513">
              <w:rPr>
                <w:rFonts w:cs="Times New Roman"/>
                <w:lang w:val="hu-HU"/>
              </w:rPr>
              <w:t>Weboldal megnyitása (pl. állat adatlapja)</w:t>
            </w:r>
          </w:p>
        </w:tc>
      </w:tr>
      <w:tr w:rsidR="00392513" w:rsidRPr="00392513" w14:paraId="74D5EF25" w14:textId="77777777" w:rsidTr="004F1B33">
        <w:trPr>
          <w:tblCellSpacing w:w="15" w:type="dxa"/>
          <w:jc w:val="center"/>
        </w:trPr>
        <w:tc>
          <w:tcPr>
            <w:tcW w:w="0" w:type="auto"/>
            <w:vAlign w:val="center"/>
            <w:hideMark/>
          </w:tcPr>
          <w:p w14:paraId="0BB0C2FF" w14:textId="77777777" w:rsidR="00392513" w:rsidRPr="00392513" w:rsidRDefault="00392513" w:rsidP="00A02AAA">
            <w:pPr>
              <w:spacing w:line="360" w:lineRule="auto"/>
              <w:rPr>
                <w:rFonts w:cs="Times New Roman"/>
                <w:lang w:val="hu-HU"/>
              </w:rPr>
            </w:pPr>
            <w:r w:rsidRPr="00392513">
              <w:rPr>
                <w:rFonts w:cs="Times New Roman"/>
                <w:lang w:val="hu-HU"/>
              </w:rPr>
              <w:t>Szöveg</w:t>
            </w:r>
          </w:p>
        </w:tc>
        <w:tc>
          <w:tcPr>
            <w:tcW w:w="0" w:type="auto"/>
            <w:vAlign w:val="center"/>
            <w:hideMark/>
          </w:tcPr>
          <w:p w14:paraId="17355A4D" w14:textId="77777777" w:rsidR="00392513" w:rsidRPr="00392513" w:rsidRDefault="00392513" w:rsidP="00A02AAA">
            <w:pPr>
              <w:spacing w:line="360" w:lineRule="auto"/>
              <w:rPr>
                <w:rFonts w:cs="Times New Roman"/>
                <w:lang w:val="hu-HU"/>
              </w:rPr>
            </w:pPr>
            <w:r w:rsidRPr="00392513">
              <w:rPr>
                <w:rFonts w:cs="Times New Roman"/>
                <w:lang w:val="hu-HU"/>
              </w:rPr>
              <w:t>Rövid információk tárolása</w:t>
            </w:r>
          </w:p>
        </w:tc>
      </w:tr>
      <w:tr w:rsidR="00392513" w:rsidRPr="00392513" w14:paraId="740A3FC6" w14:textId="77777777" w:rsidTr="004F1B33">
        <w:trPr>
          <w:tblCellSpacing w:w="15" w:type="dxa"/>
          <w:jc w:val="center"/>
        </w:trPr>
        <w:tc>
          <w:tcPr>
            <w:tcW w:w="0" w:type="auto"/>
            <w:vAlign w:val="center"/>
            <w:hideMark/>
          </w:tcPr>
          <w:p w14:paraId="4E4460F7" w14:textId="77777777" w:rsidR="00392513" w:rsidRPr="00392513" w:rsidRDefault="00392513" w:rsidP="00A02AAA">
            <w:pPr>
              <w:spacing w:line="360" w:lineRule="auto"/>
              <w:rPr>
                <w:rFonts w:cs="Times New Roman"/>
                <w:lang w:val="hu-HU"/>
              </w:rPr>
            </w:pPr>
            <w:r w:rsidRPr="00392513">
              <w:rPr>
                <w:rFonts w:cs="Times New Roman"/>
                <w:lang w:val="hu-HU"/>
              </w:rPr>
              <w:t>Telefonszám</w:t>
            </w:r>
          </w:p>
        </w:tc>
        <w:tc>
          <w:tcPr>
            <w:tcW w:w="0" w:type="auto"/>
            <w:vAlign w:val="center"/>
            <w:hideMark/>
          </w:tcPr>
          <w:p w14:paraId="3048CDC1" w14:textId="77777777" w:rsidR="00392513" w:rsidRPr="00392513" w:rsidRDefault="00392513" w:rsidP="00A02AAA">
            <w:pPr>
              <w:spacing w:line="360" w:lineRule="auto"/>
              <w:rPr>
                <w:rFonts w:cs="Times New Roman"/>
                <w:lang w:val="hu-HU"/>
              </w:rPr>
            </w:pPr>
            <w:r w:rsidRPr="00392513">
              <w:rPr>
                <w:rFonts w:cs="Times New Roman"/>
                <w:lang w:val="hu-HU"/>
              </w:rPr>
              <w:t>Közvetlen hívás indítása</w:t>
            </w:r>
          </w:p>
        </w:tc>
      </w:tr>
      <w:tr w:rsidR="00392513" w:rsidRPr="00392513" w14:paraId="12F56878" w14:textId="77777777" w:rsidTr="004F1B33">
        <w:trPr>
          <w:tblCellSpacing w:w="15" w:type="dxa"/>
          <w:jc w:val="center"/>
        </w:trPr>
        <w:tc>
          <w:tcPr>
            <w:tcW w:w="0" w:type="auto"/>
            <w:vAlign w:val="center"/>
            <w:hideMark/>
          </w:tcPr>
          <w:p w14:paraId="483D86E4" w14:textId="77777777" w:rsidR="00392513" w:rsidRPr="00392513" w:rsidRDefault="00392513" w:rsidP="00A02AAA">
            <w:pPr>
              <w:spacing w:line="360" w:lineRule="auto"/>
              <w:rPr>
                <w:rFonts w:cs="Times New Roman"/>
                <w:lang w:val="hu-HU"/>
              </w:rPr>
            </w:pPr>
            <w:r w:rsidRPr="00392513">
              <w:rPr>
                <w:rFonts w:cs="Times New Roman"/>
                <w:lang w:val="hu-HU"/>
              </w:rPr>
              <w:t>E-mail</w:t>
            </w:r>
          </w:p>
        </w:tc>
        <w:tc>
          <w:tcPr>
            <w:tcW w:w="0" w:type="auto"/>
            <w:vAlign w:val="center"/>
            <w:hideMark/>
          </w:tcPr>
          <w:p w14:paraId="7B6CAB52" w14:textId="77777777" w:rsidR="00392513" w:rsidRPr="00392513" w:rsidRDefault="00392513" w:rsidP="00A02AAA">
            <w:pPr>
              <w:spacing w:line="360" w:lineRule="auto"/>
              <w:rPr>
                <w:rFonts w:cs="Times New Roman"/>
                <w:lang w:val="hu-HU"/>
              </w:rPr>
            </w:pPr>
            <w:r w:rsidRPr="00392513">
              <w:rPr>
                <w:rFonts w:cs="Times New Roman"/>
                <w:lang w:val="hu-HU"/>
              </w:rPr>
              <w:t>Előre kitöltött e-mail küldése</w:t>
            </w:r>
          </w:p>
        </w:tc>
      </w:tr>
      <w:tr w:rsidR="00392513" w:rsidRPr="00392513" w14:paraId="4942874B" w14:textId="77777777" w:rsidTr="004F1B33">
        <w:trPr>
          <w:tblCellSpacing w:w="15" w:type="dxa"/>
          <w:jc w:val="center"/>
        </w:trPr>
        <w:tc>
          <w:tcPr>
            <w:tcW w:w="0" w:type="auto"/>
            <w:vAlign w:val="center"/>
            <w:hideMark/>
          </w:tcPr>
          <w:p w14:paraId="6BB58AD9" w14:textId="77777777" w:rsidR="00392513" w:rsidRPr="00392513" w:rsidRDefault="00392513" w:rsidP="00A02AAA">
            <w:pPr>
              <w:spacing w:line="360" w:lineRule="auto"/>
              <w:rPr>
                <w:rFonts w:cs="Times New Roman"/>
                <w:lang w:val="hu-HU"/>
              </w:rPr>
            </w:pPr>
            <w:r w:rsidRPr="00392513">
              <w:rPr>
                <w:rFonts w:cs="Times New Roman"/>
                <w:lang w:val="hu-HU"/>
              </w:rPr>
              <w:t>WiFi</w:t>
            </w:r>
          </w:p>
        </w:tc>
        <w:tc>
          <w:tcPr>
            <w:tcW w:w="0" w:type="auto"/>
            <w:vAlign w:val="center"/>
            <w:hideMark/>
          </w:tcPr>
          <w:p w14:paraId="2E9C9D12" w14:textId="77777777" w:rsidR="00392513" w:rsidRPr="00392513" w:rsidRDefault="00392513" w:rsidP="00A02AAA">
            <w:pPr>
              <w:spacing w:line="360" w:lineRule="auto"/>
              <w:rPr>
                <w:rFonts w:cs="Times New Roman"/>
                <w:lang w:val="hu-HU"/>
              </w:rPr>
            </w:pPr>
            <w:r w:rsidRPr="00392513">
              <w:rPr>
                <w:rFonts w:cs="Times New Roman"/>
                <w:lang w:val="hu-HU"/>
              </w:rPr>
              <w:t>Automatikus hálózati csatlakozás</w:t>
            </w:r>
          </w:p>
        </w:tc>
      </w:tr>
      <w:tr w:rsidR="00392513" w:rsidRPr="00392513" w14:paraId="08160861" w14:textId="77777777" w:rsidTr="004F1B33">
        <w:trPr>
          <w:tblCellSpacing w:w="15" w:type="dxa"/>
          <w:jc w:val="center"/>
        </w:trPr>
        <w:tc>
          <w:tcPr>
            <w:tcW w:w="0" w:type="auto"/>
            <w:vAlign w:val="center"/>
            <w:hideMark/>
          </w:tcPr>
          <w:p w14:paraId="184D143A" w14:textId="77777777" w:rsidR="00392513" w:rsidRPr="00392513" w:rsidRDefault="00392513" w:rsidP="00A02AAA">
            <w:pPr>
              <w:spacing w:line="360" w:lineRule="auto"/>
              <w:rPr>
                <w:rFonts w:cs="Times New Roman"/>
                <w:lang w:val="hu-HU"/>
              </w:rPr>
            </w:pPr>
            <w:r w:rsidRPr="00392513">
              <w:rPr>
                <w:rFonts w:cs="Times New Roman"/>
                <w:lang w:val="hu-HU"/>
              </w:rPr>
              <w:t>Bluetooth</w:t>
            </w:r>
          </w:p>
        </w:tc>
        <w:tc>
          <w:tcPr>
            <w:tcW w:w="0" w:type="auto"/>
            <w:vAlign w:val="center"/>
            <w:hideMark/>
          </w:tcPr>
          <w:p w14:paraId="600DAF96" w14:textId="77777777" w:rsidR="00392513" w:rsidRPr="00392513" w:rsidRDefault="00392513" w:rsidP="00A02AAA">
            <w:pPr>
              <w:spacing w:line="360" w:lineRule="auto"/>
              <w:rPr>
                <w:rFonts w:cs="Times New Roman"/>
                <w:lang w:val="hu-HU"/>
              </w:rPr>
            </w:pPr>
            <w:r w:rsidRPr="00392513">
              <w:rPr>
                <w:rFonts w:cs="Times New Roman"/>
                <w:lang w:val="hu-HU"/>
              </w:rPr>
              <w:t>Eszköz párosítása</w:t>
            </w:r>
          </w:p>
        </w:tc>
      </w:tr>
    </w:tbl>
    <w:p w14:paraId="504C2084" w14:textId="77777777" w:rsidR="00392513" w:rsidRPr="00B44ABD" w:rsidRDefault="00392513" w:rsidP="00A02AAA">
      <w:pPr>
        <w:spacing w:line="360" w:lineRule="auto"/>
        <w:rPr>
          <w:rFonts w:cs="Times New Roman"/>
          <w:lang w:val="hu-HU"/>
        </w:rPr>
      </w:pPr>
      <w:r w:rsidRPr="00392513">
        <w:rPr>
          <w:rFonts w:cs="Times New Roman"/>
          <w:lang w:val="hu-HU"/>
        </w:rPr>
        <w:t>A projekt során elsősorban URL típusú rekordokat használtunk, amelyek egy webes felületre irányítják a felhasználót, ahol részletes információk találhatók az adott állatról.</w:t>
      </w:r>
    </w:p>
    <w:p w14:paraId="6C8EEA8C" w14:textId="5394105D" w:rsidR="00882549" w:rsidRPr="00B44ABD" w:rsidRDefault="00882549" w:rsidP="00A02AAA">
      <w:pPr>
        <w:pStyle w:val="Cmsor2"/>
        <w:spacing w:line="360" w:lineRule="auto"/>
        <w:rPr>
          <w:rFonts w:ascii="Times New Roman" w:hAnsi="Times New Roman" w:cs="Times New Roman"/>
          <w:lang w:val="hu-HU"/>
        </w:rPr>
      </w:pPr>
      <w:bookmarkStart w:id="5" w:name="_Toc226910108"/>
      <w:r w:rsidRPr="00B44ABD">
        <w:rPr>
          <w:rFonts w:ascii="Times New Roman" w:hAnsi="Times New Roman" w:cs="Times New Roman"/>
          <w:lang w:val="hu-HU"/>
        </w:rPr>
        <w:t xml:space="preserve">4.1 </w:t>
      </w:r>
      <w:r w:rsidRPr="00B44ABD">
        <w:rPr>
          <w:rFonts w:ascii="Times New Roman" w:hAnsi="Times New Roman" w:cs="Times New Roman"/>
          <w:lang w:val="hu-HU"/>
        </w:rPr>
        <w:t>A 3D nyomtatás technológia részletes szakmai bemutatása</w:t>
      </w:r>
      <w:bookmarkEnd w:id="5"/>
    </w:p>
    <w:p w14:paraId="41C8E5E9" w14:textId="77777777" w:rsidR="00882549" w:rsidRPr="00882549" w:rsidRDefault="00882549" w:rsidP="00A02AAA">
      <w:pPr>
        <w:spacing w:line="360" w:lineRule="auto"/>
        <w:rPr>
          <w:rFonts w:cs="Times New Roman"/>
          <w:lang w:val="hu-HU"/>
        </w:rPr>
      </w:pPr>
      <w:r w:rsidRPr="00882549">
        <w:rPr>
          <w:rFonts w:cs="Times New Roman"/>
          <w:lang w:val="hu-HU"/>
        </w:rPr>
        <w:t xml:space="preserve">A 3D nyomtatás egy additív gyártási eljárás, amely során egy digitális modell alapján fizikai tárgy jön létre rétegről rétegre történő anyagfelhordással. A </w:t>
      </w:r>
      <w:proofErr w:type="spellStart"/>
      <w:r w:rsidRPr="00882549">
        <w:rPr>
          <w:rFonts w:cs="Times New Roman"/>
          <w:lang w:val="hu-HU"/>
        </w:rPr>
        <w:t>DigitPET</w:t>
      </w:r>
      <w:proofErr w:type="spellEnd"/>
      <w:r w:rsidRPr="00882549">
        <w:rPr>
          <w:rFonts w:cs="Times New Roman"/>
          <w:lang w:val="hu-HU"/>
        </w:rPr>
        <w:t xml:space="preserve"> projektben alkalmazott technológia az FDM (</w:t>
      </w:r>
      <w:proofErr w:type="spellStart"/>
      <w:r w:rsidRPr="00882549">
        <w:rPr>
          <w:rFonts w:cs="Times New Roman"/>
          <w:lang w:val="hu-HU"/>
        </w:rPr>
        <w:t>Fused</w:t>
      </w:r>
      <w:proofErr w:type="spellEnd"/>
      <w:r w:rsidRPr="00882549">
        <w:rPr>
          <w:rFonts w:cs="Times New Roman"/>
          <w:lang w:val="hu-HU"/>
        </w:rPr>
        <w:t xml:space="preserve"> </w:t>
      </w:r>
      <w:proofErr w:type="spellStart"/>
      <w:r w:rsidRPr="00882549">
        <w:rPr>
          <w:rFonts w:cs="Times New Roman"/>
          <w:lang w:val="hu-HU"/>
        </w:rPr>
        <w:t>Deposition</w:t>
      </w:r>
      <w:proofErr w:type="spellEnd"/>
      <w:r w:rsidRPr="00882549">
        <w:rPr>
          <w:rFonts w:cs="Times New Roman"/>
          <w:lang w:val="hu-HU"/>
        </w:rPr>
        <w:t xml:space="preserve"> </w:t>
      </w:r>
      <w:proofErr w:type="spellStart"/>
      <w:r w:rsidRPr="00882549">
        <w:rPr>
          <w:rFonts w:cs="Times New Roman"/>
          <w:lang w:val="hu-HU"/>
        </w:rPr>
        <w:t>Modeling</w:t>
      </w:r>
      <w:proofErr w:type="spellEnd"/>
      <w:r w:rsidRPr="00882549">
        <w:rPr>
          <w:rFonts w:cs="Times New Roman"/>
          <w:lang w:val="hu-HU"/>
        </w:rPr>
        <w:t>), amely a legelterjedtebb eljárás a hobbi és kisipari felhasználásban, köszönhetően kedvező költségének és egyszerű használhatóságának.</w:t>
      </w:r>
    </w:p>
    <w:p w14:paraId="5328FF86" w14:textId="77777777" w:rsidR="00882549" w:rsidRPr="00882549" w:rsidRDefault="00882549" w:rsidP="00A02AAA">
      <w:pPr>
        <w:spacing w:line="360" w:lineRule="auto"/>
        <w:rPr>
          <w:rFonts w:cs="Times New Roman"/>
          <w:lang w:val="hu-HU"/>
        </w:rPr>
      </w:pPr>
      <w:r w:rsidRPr="00882549">
        <w:rPr>
          <w:rFonts w:cs="Times New Roman"/>
          <w:lang w:val="hu-HU"/>
        </w:rPr>
        <w:t>Az FDM nyomtatás során egy hőre lágyuló műanyag szál (</w:t>
      </w:r>
      <w:proofErr w:type="spellStart"/>
      <w:r w:rsidRPr="00882549">
        <w:rPr>
          <w:rFonts w:cs="Times New Roman"/>
          <w:lang w:val="hu-HU"/>
        </w:rPr>
        <w:t>filament</w:t>
      </w:r>
      <w:proofErr w:type="spellEnd"/>
      <w:r w:rsidRPr="00882549">
        <w:rPr>
          <w:rFonts w:cs="Times New Roman"/>
          <w:lang w:val="hu-HU"/>
        </w:rPr>
        <w:t xml:space="preserve">) kerül felhasználásra, amelyet a nyomtató </w:t>
      </w:r>
      <w:proofErr w:type="spellStart"/>
      <w:r w:rsidRPr="00882549">
        <w:rPr>
          <w:rFonts w:cs="Times New Roman"/>
          <w:lang w:val="hu-HU"/>
        </w:rPr>
        <w:t>extrudere</w:t>
      </w:r>
      <w:proofErr w:type="spellEnd"/>
      <w:r w:rsidRPr="00882549">
        <w:rPr>
          <w:rFonts w:cs="Times New Roman"/>
          <w:lang w:val="hu-HU"/>
        </w:rPr>
        <w:t xml:space="preserve"> megolvaszt, majd egy fúvókán (</w:t>
      </w:r>
      <w:proofErr w:type="spellStart"/>
      <w:r w:rsidRPr="00882549">
        <w:rPr>
          <w:rFonts w:cs="Times New Roman"/>
          <w:lang w:val="hu-HU"/>
        </w:rPr>
        <w:t>nozzle</w:t>
      </w:r>
      <w:proofErr w:type="spellEnd"/>
      <w:r w:rsidRPr="00882549">
        <w:rPr>
          <w:rFonts w:cs="Times New Roman"/>
          <w:lang w:val="hu-HU"/>
        </w:rPr>
        <w:t xml:space="preserve">) keresztül, pontosan vezérelve </w:t>
      </w:r>
      <w:proofErr w:type="spellStart"/>
      <w:r w:rsidRPr="00882549">
        <w:rPr>
          <w:rFonts w:cs="Times New Roman"/>
          <w:lang w:val="hu-HU"/>
        </w:rPr>
        <w:t>lerétegez</w:t>
      </w:r>
      <w:proofErr w:type="spellEnd"/>
      <w:r w:rsidRPr="00882549">
        <w:rPr>
          <w:rFonts w:cs="Times New Roman"/>
          <w:lang w:val="hu-HU"/>
        </w:rPr>
        <w:t xml:space="preserve"> a tárgyasztalra (print </w:t>
      </w:r>
      <w:proofErr w:type="spellStart"/>
      <w:r w:rsidRPr="00882549">
        <w:rPr>
          <w:rFonts w:cs="Times New Roman"/>
          <w:lang w:val="hu-HU"/>
        </w:rPr>
        <w:t>bed</w:t>
      </w:r>
      <w:proofErr w:type="spellEnd"/>
      <w:r w:rsidRPr="00882549">
        <w:rPr>
          <w:rFonts w:cs="Times New Roman"/>
          <w:lang w:val="hu-HU"/>
        </w:rPr>
        <w:t>). A rétegek egymásra épülve hozzák létre a végső modellt.</w:t>
      </w:r>
    </w:p>
    <w:p w14:paraId="66DF9663" w14:textId="77777777" w:rsidR="00882549" w:rsidRPr="00882549" w:rsidRDefault="00882549" w:rsidP="00A02AAA">
      <w:pPr>
        <w:spacing w:line="360" w:lineRule="auto"/>
        <w:rPr>
          <w:rFonts w:cs="Times New Roman"/>
          <w:lang w:val="hu-HU"/>
        </w:rPr>
      </w:pPr>
      <w:r w:rsidRPr="00882549">
        <w:rPr>
          <w:rFonts w:cs="Times New Roman"/>
          <w:lang w:val="hu-HU"/>
        </w:rPr>
        <w:pict w14:anchorId="2B5EAC28">
          <v:rect id="_x0000_i1086" style="width:0;height:1.5pt" o:hralign="center" o:hrstd="t" o:hr="t" fillcolor="#a0a0a0" stroked="f"/>
        </w:pict>
      </w:r>
    </w:p>
    <w:p w14:paraId="2A994495" w14:textId="77777777" w:rsidR="00882549" w:rsidRPr="00882549" w:rsidRDefault="00882549" w:rsidP="00A02AAA">
      <w:pPr>
        <w:spacing w:line="360" w:lineRule="auto"/>
        <w:rPr>
          <w:rFonts w:cs="Times New Roman"/>
          <w:b/>
          <w:bCs/>
          <w:lang w:val="hu-HU"/>
        </w:rPr>
      </w:pPr>
      <w:r w:rsidRPr="00882549">
        <w:rPr>
          <w:rFonts w:cs="Times New Roman"/>
          <w:b/>
          <w:bCs/>
          <w:lang w:val="hu-HU"/>
        </w:rPr>
        <w:t>A projektben használt 3D nyomtatók</w:t>
      </w:r>
    </w:p>
    <w:p w14:paraId="54E8E231" w14:textId="77777777" w:rsidR="00882549" w:rsidRPr="00882549" w:rsidRDefault="00882549" w:rsidP="00A02AAA">
      <w:pPr>
        <w:spacing w:line="360" w:lineRule="auto"/>
        <w:rPr>
          <w:rFonts w:cs="Times New Roman"/>
          <w:lang w:val="hu-HU"/>
        </w:rPr>
      </w:pPr>
      <w:r w:rsidRPr="00882549">
        <w:rPr>
          <w:rFonts w:cs="Times New Roman"/>
          <w:lang w:val="hu-HU"/>
        </w:rPr>
        <w:t xml:space="preserve">A </w:t>
      </w:r>
      <w:proofErr w:type="spellStart"/>
      <w:r w:rsidRPr="00882549">
        <w:rPr>
          <w:rFonts w:cs="Times New Roman"/>
          <w:lang w:val="hu-HU"/>
        </w:rPr>
        <w:t>DigitPET</w:t>
      </w:r>
      <w:proofErr w:type="spellEnd"/>
      <w:r w:rsidRPr="00882549">
        <w:rPr>
          <w:rFonts w:cs="Times New Roman"/>
          <w:lang w:val="hu-HU"/>
        </w:rPr>
        <w:t xml:space="preserve"> rendszer fejlesztése során két különböző típusú 3D nyomtatót alkalmaztunk:</w:t>
      </w:r>
    </w:p>
    <w:p w14:paraId="053A5862" w14:textId="77777777" w:rsidR="00882549" w:rsidRPr="00882549" w:rsidRDefault="00882549" w:rsidP="00A02AAA">
      <w:pPr>
        <w:numPr>
          <w:ilvl w:val="0"/>
          <w:numId w:val="13"/>
        </w:numPr>
        <w:spacing w:line="360" w:lineRule="auto"/>
        <w:rPr>
          <w:rFonts w:cs="Times New Roman"/>
          <w:lang w:val="hu-HU"/>
        </w:rPr>
      </w:pPr>
      <w:proofErr w:type="spellStart"/>
      <w:r w:rsidRPr="00882549">
        <w:rPr>
          <w:rFonts w:cs="Times New Roman"/>
          <w:lang w:val="hu-HU"/>
        </w:rPr>
        <w:t>Bambu</w:t>
      </w:r>
      <w:proofErr w:type="spellEnd"/>
      <w:r w:rsidRPr="00882549">
        <w:rPr>
          <w:rFonts w:cs="Times New Roman"/>
          <w:lang w:val="hu-HU"/>
        </w:rPr>
        <w:t xml:space="preserve"> </w:t>
      </w:r>
      <w:proofErr w:type="spellStart"/>
      <w:r w:rsidRPr="00882549">
        <w:rPr>
          <w:rFonts w:cs="Times New Roman"/>
          <w:lang w:val="hu-HU"/>
        </w:rPr>
        <w:t>Lab</w:t>
      </w:r>
      <w:proofErr w:type="spellEnd"/>
      <w:r w:rsidRPr="00882549">
        <w:rPr>
          <w:rFonts w:cs="Times New Roman"/>
          <w:lang w:val="hu-HU"/>
        </w:rPr>
        <w:t xml:space="preserve"> 3D nyomtatók </w:t>
      </w:r>
    </w:p>
    <w:p w14:paraId="2A5D4E44" w14:textId="77777777" w:rsidR="00882549" w:rsidRPr="00882549" w:rsidRDefault="00882549" w:rsidP="00A02AAA">
      <w:pPr>
        <w:numPr>
          <w:ilvl w:val="0"/>
          <w:numId w:val="13"/>
        </w:numPr>
        <w:spacing w:line="360" w:lineRule="auto"/>
        <w:rPr>
          <w:rFonts w:cs="Times New Roman"/>
          <w:lang w:val="hu-HU"/>
        </w:rPr>
      </w:pPr>
      <w:proofErr w:type="spellStart"/>
      <w:r w:rsidRPr="00882549">
        <w:rPr>
          <w:rFonts w:cs="Times New Roman"/>
          <w:lang w:val="hu-HU"/>
        </w:rPr>
        <w:lastRenderedPageBreak/>
        <w:t>Creality</w:t>
      </w:r>
      <w:proofErr w:type="spellEnd"/>
      <w:r w:rsidRPr="00882549">
        <w:rPr>
          <w:rFonts w:cs="Times New Roman"/>
          <w:lang w:val="hu-HU"/>
        </w:rPr>
        <w:t xml:space="preserve"> </w:t>
      </w:r>
      <w:proofErr w:type="spellStart"/>
      <w:r w:rsidRPr="00882549">
        <w:rPr>
          <w:rFonts w:cs="Times New Roman"/>
          <w:lang w:val="hu-HU"/>
        </w:rPr>
        <w:t>Ender</w:t>
      </w:r>
      <w:proofErr w:type="spellEnd"/>
      <w:r w:rsidRPr="00882549">
        <w:rPr>
          <w:rFonts w:cs="Times New Roman"/>
          <w:lang w:val="hu-HU"/>
        </w:rPr>
        <w:t xml:space="preserve"> sorozat </w:t>
      </w:r>
    </w:p>
    <w:p w14:paraId="5890560D" w14:textId="77777777" w:rsidR="00882549" w:rsidRPr="00882549" w:rsidRDefault="00882549" w:rsidP="00A02AAA">
      <w:pPr>
        <w:spacing w:line="360" w:lineRule="auto"/>
        <w:rPr>
          <w:rFonts w:cs="Times New Roman"/>
          <w:b/>
          <w:bCs/>
          <w:lang w:val="hu-HU"/>
        </w:rPr>
      </w:pPr>
      <w:proofErr w:type="spellStart"/>
      <w:r w:rsidRPr="00882549">
        <w:rPr>
          <w:rFonts w:cs="Times New Roman"/>
          <w:b/>
          <w:bCs/>
          <w:lang w:val="hu-HU"/>
        </w:rPr>
        <w:t>Bambu</w:t>
      </w:r>
      <w:proofErr w:type="spellEnd"/>
      <w:r w:rsidRPr="00882549">
        <w:rPr>
          <w:rFonts w:cs="Times New Roman"/>
          <w:b/>
          <w:bCs/>
          <w:lang w:val="hu-HU"/>
        </w:rPr>
        <w:t xml:space="preserve"> </w:t>
      </w:r>
      <w:proofErr w:type="spellStart"/>
      <w:r w:rsidRPr="00882549">
        <w:rPr>
          <w:rFonts w:cs="Times New Roman"/>
          <w:b/>
          <w:bCs/>
          <w:lang w:val="hu-HU"/>
        </w:rPr>
        <w:t>Lab</w:t>
      </w:r>
      <w:proofErr w:type="spellEnd"/>
      <w:r w:rsidRPr="00882549">
        <w:rPr>
          <w:rFonts w:cs="Times New Roman"/>
          <w:b/>
          <w:bCs/>
          <w:lang w:val="hu-HU"/>
        </w:rPr>
        <w:t xml:space="preserve"> nyomtatók jellemzői</w:t>
      </w:r>
    </w:p>
    <w:p w14:paraId="34421846" w14:textId="77777777" w:rsidR="00882549" w:rsidRPr="00882549" w:rsidRDefault="00882549" w:rsidP="00A02AAA">
      <w:pPr>
        <w:spacing w:line="360" w:lineRule="auto"/>
        <w:rPr>
          <w:rFonts w:cs="Times New Roman"/>
          <w:lang w:val="hu-HU"/>
        </w:rPr>
      </w:pPr>
      <w:r w:rsidRPr="00882549">
        <w:rPr>
          <w:rFonts w:cs="Times New Roman"/>
          <w:lang w:val="hu-HU"/>
        </w:rPr>
        <w:t xml:space="preserve">A </w:t>
      </w:r>
      <w:proofErr w:type="spellStart"/>
      <w:r w:rsidRPr="00882549">
        <w:rPr>
          <w:rFonts w:cs="Times New Roman"/>
          <w:lang w:val="hu-HU"/>
        </w:rPr>
        <w:t>Bambu</w:t>
      </w:r>
      <w:proofErr w:type="spellEnd"/>
      <w:r w:rsidRPr="00882549">
        <w:rPr>
          <w:rFonts w:cs="Times New Roman"/>
          <w:lang w:val="hu-HU"/>
        </w:rPr>
        <w:t xml:space="preserve"> </w:t>
      </w:r>
      <w:proofErr w:type="spellStart"/>
      <w:r w:rsidRPr="00882549">
        <w:rPr>
          <w:rFonts w:cs="Times New Roman"/>
          <w:lang w:val="hu-HU"/>
        </w:rPr>
        <w:t>Lab</w:t>
      </w:r>
      <w:proofErr w:type="spellEnd"/>
      <w:r w:rsidRPr="00882549">
        <w:rPr>
          <w:rFonts w:cs="Times New Roman"/>
          <w:lang w:val="hu-HU"/>
        </w:rPr>
        <w:t xml:space="preserve"> nyomtatók modern, nagy sebességű és részben automatizált eszközök, amelyek számos fejlett funkcióval rendelkeznek:</w:t>
      </w:r>
    </w:p>
    <w:p w14:paraId="66AA1051" w14:textId="77777777" w:rsidR="00882549" w:rsidRPr="00882549" w:rsidRDefault="00882549" w:rsidP="00A02AAA">
      <w:pPr>
        <w:numPr>
          <w:ilvl w:val="0"/>
          <w:numId w:val="14"/>
        </w:numPr>
        <w:spacing w:line="360" w:lineRule="auto"/>
        <w:rPr>
          <w:rFonts w:cs="Times New Roman"/>
          <w:lang w:val="hu-HU"/>
        </w:rPr>
      </w:pPr>
      <w:r w:rsidRPr="00882549">
        <w:rPr>
          <w:rFonts w:cs="Times New Roman"/>
          <w:lang w:val="hu-HU"/>
        </w:rPr>
        <w:t>Automatikus ágykiegyenlítés (</w:t>
      </w:r>
      <w:proofErr w:type="spellStart"/>
      <w:r w:rsidRPr="00882549">
        <w:rPr>
          <w:rFonts w:cs="Times New Roman"/>
          <w:lang w:val="hu-HU"/>
        </w:rPr>
        <w:t>auto</w:t>
      </w:r>
      <w:proofErr w:type="spellEnd"/>
      <w:r w:rsidRPr="00882549">
        <w:rPr>
          <w:rFonts w:cs="Times New Roman"/>
          <w:lang w:val="hu-HU"/>
        </w:rPr>
        <w:t xml:space="preserve"> </w:t>
      </w:r>
      <w:proofErr w:type="spellStart"/>
      <w:r w:rsidRPr="00882549">
        <w:rPr>
          <w:rFonts w:cs="Times New Roman"/>
          <w:lang w:val="hu-HU"/>
        </w:rPr>
        <w:t>bed</w:t>
      </w:r>
      <w:proofErr w:type="spellEnd"/>
      <w:r w:rsidRPr="00882549">
        <w:rPr>
          <w:rFonts w:cs="Times New Roman"/>
          <w:lang w:val="hu-HU"/>
        </w:rPr>
        <w:t xml:space="preserve"> </w:t>
      </w:r>
      <w:proofErr w:type="spellStart"/>
      <w:r w:rsidRPr="00882549">
        <w:rPr>
          <w:rFonts w:cs="Times New Roman"/>
          <w:lang w:val="hu-HU"/>
        </w:rPr>
        <w:t>leveling</w:t>
      </w:r>
      <w:proofErr w:type="spellEnd"/>
      <w:r w:rsidRPr="00882549">
        <w:rPr>
          <w:rFonts w:cs="Times New Roman"/>
          <w:lang w:val="hu-HU"/>
        </w:rPr>
        <w:t xml:space="preserve">) </w:t>
      </w:r>
    </w:p>
    <w:p w14:paraId="2540D9EE" w14:textId="77777777" w:rsidR="00882549" w:rsidRPr="00882549" w:rsidRDefault="00882549" w:rsidP="00A02AAA">
      <w:pPr>
        <w:numPr>
          <w:ilvl w:val="0"/>
          <w:numId w:val="14"/>
        </w:numPr>
        <w:spacing w:line="360" w:lineRule="auto"/>
        <w:rPr>
          <w:rFonts w:cs="Times New Roman"/>
          <w:lang w:val="hu-HU"/>
        </w:rPr>
      </w:pPr>
      <w:r w:rsidRPr="00882549">
        <w:rPr>
          <w:rFonts w:cs="Times New Roman"/>
          <w:lang w:val="hu-HU"/>
        </w:rPr>
        <w:t xml:space="preserve">Beépített szenzorok (pl. </w:t>
      </w:r>
      <w:proofErr w:type="spellStart"/>
      <w:r w:rsidRPr="00882549">
        <w:rPr>
          <w:rFonts w:cs="Times New Roman"/>
          <w:lang w:val="hu-HU"/>
        </w:rPr>
        <w:t>filament</w:t>
      </w:r>
      <w:proofErr w:type="spellEnd"/>
      <w:r w:rsidRPr="00882549">
        <w:rPr>
          <w:rFonts w:cs="Times New Roman"/>
          <w:lang w:val="hu-HU"/>
        </w:rPr>
        <w:t xml:space="preserve"> érzékelés) </w:t>
      </w:r>
    </w:p>
    <w:p w14:paraId="43F54585" w14:textId="77777777" w:rsidR="00882549" w:rsidRPr="00882549" w:rsidRDefault="00882549" w:rsidP="00A02AAA">
      <w:pPr>
        <w:numPr>
          <w:ilvl w:val="0"/>
          <w:numId w:val="14"/>
        </w:numPr>
        <w:spacing w:line="360" w:lineRule="auto"/>
        <w:rPr>
          <w:rFonts w:cs="Times New Roman"/>
          <w:lang w:val="hu-HU"/>
        </w:rPr>
      </w:pPr>
      <w:r w:rsidRPr="00882549">
        <w:rPr>
          <w:rFonts w:cs="Times New Roman"/>
          <w:lang w:val="hu-HU"/>
        </w:rPr>
        <w:t xml:space="preserve">Zárt rendszer (jobb hőstabilitás) </w:t>
      </w:r>
    </w:p>
    <w:p w14:paraId="3378D2CA" w14:textId="77777777" w:rsidR="00882549" w:rsidRPr="00882549" w:rsidRDefault="00882549" w:rsidP="00A02AAA">
      <w:pPr>
        <w:numPr>
          <w:ilvl w:val="0"/>
          <w:numId w:val="14"/>
        </w:numPr>
        <w:spacing w:line="360" w:lineRule="auto"/>
        <w:rPr>
          <w:rFonts w:cs="Times New Roman"/>
          <w:lang w:val="hu-HU"/>
        </w:rPr>
      </w:pPr>
      <w:r w:rsidRPr="00882549">
        <w:rPr>
          <w:rFonts w:cs="Times New Roman"/>
          <w:lang w:val="hu-HU"/>
        </w:rPr>
        <w:t xml:space="preserve">Nagy nyomtatási sebesség </w:t>
      </w:r>
    </w:p>
    <w:p w14:paraId="3D3B5032" w14:textId="77777777" w:rsidR="00882549" w:rsidRPr="00882549" w:rsidRDefault="00882549" w:rsidP="00A02AAA">
      <w:pPr>
        <w:numPr>
          <w:ilvl w:val="0"/>
          <w:numId w:val="14"/>
        </w:numPr>
        <w:spacing w:line="360" w:lineRule="auto"/>
        <w:rPr>
          <w:rFonts w:cs="Times New Roman"/>
          <w:lang w:val="hu-HU"/>
        </w:rPr>
      </w:pPr>
      <w:r w:rsidRPr="00882549">
        <w:rPr>
          <w:rFonts w:cs="Times New Roman"/>
          <w:lang w:val="hu-HU"/>
        </w:rPr>
        <w:t xml:space="preserve">Több színű nyomtatás támogatása (AMS rendszerrel) </w:t>
      </w:r>
    </w:p>
    <w:p w14:paraId="27806C93" w14:textId="77777777" w:rsidR="00882549" w:rsidRPr="00882549" w:rsidRDefault="00882549" w:rsidP="00A02AAA">
      <w:pPr>
        <w:spacing w:line="360" w:lineRule="auto"/>
        <w:rPr>
          <w:rFonts w:cs="Times New Roman"/>
          <w:lang w:val="hu-HU"/>
        </w:rPr>
      </w:pPr>
      <w:r w:rsidRPr="00882549">
        <w:rPr>
          <w:rFonts w:cs="Times New Roman"/>
          <w:lang w:val="hu-HU"/>
        </w:rPr>
        <w:t xml:space="preserve">A nyomtatókhoz tartozik a </w:t>
      </w:r>
      <w:proofErr w:type="spellStart"/>
      <w:r w:rsidRPr="00882549">
        <w:rPr>
          <w:rFonts w:cs="Times New Roman"/>
          <w:lang w:val="hu-HU"/>
        </w:rPr>
        <w:t>Bambu</w:t>
      </w:r>
      <w:proofErr w:type="spellEnd"/>
      <w:r w:rsidRPr="00882549">
        <w:rPr>
          <w:rFonts w:cs="Times New Roman"/>
          <w:lang w:val="hu-HU"/>
        </w:rPr>
        <w:t xml:space="preserve"> </w:t>
      </w:r>
      <w:proofErr w:type="spellStart"/>
      <w:r w:rsidRPr="00882549">
        <w:rPr>
          <w:rFonts w:cs="Times New Roman"/>
          <w:lang w:val="hu-HU"/>
        </w:rPr>
        <w:t>Handy</w:t>
      </w:r>
      <w:proofErr w:type="spellEnd"/>
      <w:r w:rsidRPr="00882549">
        <w:rPr>
          <w:rFonts w:cs="Times New Roman"/>
          <w:lang w:val="hu-HU"/>
        </w:rPr>
        <w:t xml:space="preserve"> mobilalkalmazás, amely jelentősen megkönnyíti a használatot.</w:t>
      </w:r>
    </w:p>
    <w:p w14:paraId="04D21826" w14:textId="77777777" w:rsidR="00882549" w:rsidRPr="00882549" w:rsidRDefault="00882549" w:rsidP="00A02AAA">
      <w:pPr>
        <w:spacing w:line="360" w:lineRule="auto"/>
        <w:rPr>
          <w:rFonts w:cs="Times New Roman"/>
          <w:b/>
          <w:bCs/>
          <w:lang w:val="hu-HU"/>
        </w:rPr>
      </w:pPr>
      <w:r w:rsidRPr="00882549">
        <w:rPr>
          <w:rFonts w:cs="Times New Roman"/>
          <w:b/>
          <w:bCs/>
          <w:lang w:val="hu-HU"/>
        </w:rPr>
        <w:t xml:space="preserve">A </w:t>
      </w:r>
      <w:proofErr w:type="spellStart"/>
      <w:r w:rsidRPr="00882549">
        <w:rPr>
          <w:rFonts w:cs="Times New Roman"/>
          <w:b/>
          <w:bCs/>
          <w:lang w:val="hu-HU"/>
        </w:rPr>
        <w:t>Bambu</w:t>
      </w:r>
      <w:proofErr w:type="spellEnd"/>
      <w:r w:rsidRPr="00882549">
        <w:rPr>
          <w:rFonts w:cs="Times New Roman"/>
          <w:b/>
          <w:bCs/>
          <w:lang w:val="hu-HU"/>
        </w:rPr>
        <w:t xml:space="preserve"> </w:t>
      </w:r>
      <w:proofErr w:type="spellStart"/>
      <w:r w:rsidRPr="00882549">
        <w:rPr>
          <w:rFonts w:cs="Times New Roman"/>
          <w:b/>
          <w:bCs/>
          <w:lang w:val="hu-HU"/>
        </w:rPr>
        <w:t>Handy</w:t>
      </w:r>
      <w:proofErr w:type="spellEnd"/>
      <w:r w:rsidRPr="00882549">
        <w:rPr>
          <w:rFonts w:cs="Times New Roman"/>
          <w:b/>
          <w:bCs/>
          <w:lang w:val="hu-HU"/>
        </w:rPr>
        <w:t xml:space="preserve"> alkalmazás főbb funkciói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1"/>
        <w:gridCol w:w="4367"/>
      </w:tblGrid>
      <w:tr w:rsidR="00882549" w:rsidRPr="00882549" w14:paraId="36F4F006" w14:textId="77777777" w:rsidTr="00882549">
        <w:trPr>
          <w:tblHeader/>
          <w:tblCellSpacing w:w="15" w:type="dxa"/>
        </w:trPr>
        <w:tc>
          <w:tcPr>
            <w:tcW w:w="0" w:type="auto"/>
            <w:vAlign w:val="center"/>
            <w:hideMark/>
          </w:tcPr>
          <w:p w14:paraId="0AF52DFE" w14:textId="77777777" w:rsidR="00882549" w:rsidRPr="00882549" w:rsidRDefault="00882549" w:rsidP="00A02AAA">
            <w:pPr>
              <w:spacing w:line="360" w:lineRule="auto"/>
              <w:rPr>
                <w:rFonts w:cs="Times New Roman"/>
                <w:b/>
                <w:bCs/>
                <w:lang w:val="hu-HU"/>
              </w:rPr>
            </w:pPr>
            <w:r w:rsidRPr="00882549">
              <w:rPr>
                <w:rFonts w:cs="Times New Roman"/>
                <w:b/>
                <w:bCs/>
                <w:lang w:val="hu-HU"/>
              </w:rPr>
              <w:t>Funkció</w:t>
            </w:r>
          </w:p>
        </w:tc>
        <w:tc>
          <w:tcPr>
            <w:tcW w:w="0" w:type="auto"/>
            <w:vAlign w:val="center"/>
            <w:hideMark/>
          </w:tcPr>
          <w:p w14:paraId="7AF227FC" w14:textId="77777777" w:rsidR="00882549" w:rsidRPr="00882549" w:rsidRDefault="00882549" w:rsidP="00A02AAA">
            <w:pPr>
              <w:spacing w:line="360" w:lineRule="auto"/>
              <w:rPr>
                <w:rFonts w:cs="Times New Roman"/>
                <w:b/>
                <w:bCs/>
                <w:lang w:val="hu-HU"/>
              </w:rPr>
            </w:pPr>
            <w:r w:rsidRPr="00882549">
              <w:rPr>
                <w:rFonts w:cs="Times New Roman"/>
                <w:b/>
                <w:bCs/>
                <w:lang w:val="hu-HU"/>
              </w:rPr>
              <w:t>Leírás</w:t>
            </w:r>
          </w:p>
        </w:tc>
      </w:tr>
      <w:tr w:rsidR="00882549" w:rsidRPr="00882549" w14:paraId="43CD38F2" w14:textId="77777777" w:rsidTr="00882549">
        <w:trPr>
          <w:tblCellSpacing w:w="15" w:type="dxa"/>
        </w:trPr>
        <w:tc>
          <w:tcPr>
            <w:tcW w:w="0" w:type="auto"/>
            <w:vAlign w:val="center"/>
            <w:hideMark/>
          </w:tcPr>
          <w:p w14:paraId="6DA8EB39" w14:textId="77777777" w:rsidR="00882549" w:rsidRPr="00882549" w:rsidRDefault="00882549" w:rsidP="00A02AAA">
            <w:pPr>
              <w:spacing w:line="360" w:lineRule="auto"/>
              <w:rPr>
                <w:rFonts w:cs="Times New Roman"/>
                <w:lang w:val="hu-HU"/>
              </w:rPr>
            </w:pPr>
            <w:r w:rsidRPr="00882549">
              <w:rPr>
                <w:rFonts w:cs="Times New Roman"/>
                <w:lang w:val="hu-HU"/>
              </w:rPr>
              <w:t>Távoli vezérlés</w:t>
            </w:r>
          </w:p>
        </w:tc>
        <w:tc>
          <w:tcPr>
            <w:tcW w:w="0" w:type="auto"/>
            <w:vAlign w:val="center"/>
            <w:hideMark/>
          </w:tcPr>
          <w:p w14:paraId="0454C9C5" w14:textId="77777777" w:rsidR="00882549" w:rsidRPr="00882549" w:rsidRDefault="00882549" w:rsidP="00A02AAA">
            <w:pPr>
              <w:spacing w:line="360" w:lineRule="auto"/>
              <w:rPr>
                <w:rFonts w:cs="Times New Roman"/>
                <w:lang w:val="hu-HU"/>
              </w:rPr>
            </w:pPr>
            <w:r w:rsidRPr="00882549">
              <w:rPr>
                <w:rFonts w:cs="Times New Roman"/>
                <w:lang w:val="hu-HU"/>
              </w:rPr>
              <w:t>Nyomtatás indítása/leállítása telefonról</w:t>
            </w:r>
          </w:p>
        </w:tc>
      </w:tr>
      <w:tr w:rsidR="00882549" w:rsidRPr="00882549" w14:paraId="4873BC07" w14:textId="77777777" w:rsidTr="00882549">
        <w:trPr>
          <w:tblCellSpacing w:w="15" w:type="dxa"/>
        </w:trPr>
        <w:tc>
          <w:tcPr>
            <w:tcW w:w="0" w:type="auto"/>
            <w:vAlign w:val="center"/>
            <w:hideMark/>
          </w:tcPr>
          <w:p w14:paraId="330E8677" w14:textId="77777777" w:rsidR="00882549" w:rsidRPr="00882549" w:rsidRDefault="00882549" w:rsidP="00A02AAA">
            <w:pPr>
              <w:spacing w:line="360" w:lineRule="auto"/>
              <w:rPr>
                <w:rFonts w:cs="Times New Roman"/>
                <w:lang w:val="hu-HU"/>
              </w:rPr>
            </w:pPr>
            <w:r w:rsidRPr="00882549">
              <w:rPr>
                <w:rFonts w:cs="Times New Roman"/>
                <w:lang w:val="hu-HU"/>
              </w:rPr>
              <w:t>Élőkép (kamera)</w:t>
            </w:r>
          </w:p>
        </w:tc>
        <w:tc>
          <w:tcPr>
            <w:tcW w:w="0" w:type="auto"/>
            <w:vAlign w:val="center"/>
            <w:hideMark/>
          </w:tcPr>
          <w:p w14:paraId="4F4941F2" w14:textId="77777777" w:rsidR="00882549" w:rsidRPr="00882549" w:rsidRDefault="00882549" w:rsidP="00A02AAA">
            <w:pPr>
              <w:spacing w:line="360" w:lineRule="auto"/>
              <w:rPr>
                <w:rFonts w:cs="Times New Roman"/>
                <w:lang w:val="hu-HU"/>
              </w:rPr>
            </w:pPr>
            <w:r w:rsidRPr="00882549">
              <w:rPr>
                <w:rFonts w:cs="Times New Roman"/>
                <w:lang w:val="hu-HU"/>
              </w:rPr>
              <w:t>A nyomtatás valós idejű megfigyelése</w:t>
            </w:r>
          </w:p>
        </w:tc>
      </w:tr>
      <w:tr w:rsidR="00882549" w:rsidRPr="00882549" w14:paraId="5B7AFCD1" w14:textId="77777777" w:rsidTr="00882549">
        <w:trPr>
          <w:tblCellSpacing w:w="15" w:type="dxa"/>
        </w:trPr>
        <w:tc>
          <w:tcPr>
            <w:tcW w:w="0" w:type="auto"/>
            <w:vAlign w:val="center"/>
            <w:hideMark/>
          </w:tcPr>
          <w:p w14:paraId="1B012D97" w14:textId="77777777" w:rsidR="00882549" w:rsidRPr="00882549" w:rsidRDefault="00882549" w:rsidP="00A02AAA">
            <w:pPr>
              <w:spacing w:line="360" w:lineRule="auto"/>
              <w:rPr>
                <w:rFonts w:cs="Times New Roman"/>
                <w:lang w:val="hu-HU"/>
              </w:rPr>
            </w:pPr>
            <w:r w:rsidRPr="00882549">
              <w:rPr>
                <w:rFonts w:cs="Times New Roman"/>
                <w:lang w:val="hu-HU"/>
              </w:rPr>
              <w:t>Állapotkövetés</w:t>
            </w:r>
          </w:p>
        </w:tc>
        <w:tc>
          <w:tcPr>
            <w:tcW w:w="0" w:type="auto"/>
            <w:vAlign w:val="center"/>
            <w:hideMark/>
          </w:tcPr>
          <w:p w14:paraId="173EB38E" w14:textId="77777777" w:rsidR="00882549" w:rsidRPr="00882549" w:rsidRDefault="00882549" w:rsidP="00A02AAA">
            <w:pPr>
              <w:spacing w:line="360" w:lineRule="auto"/>
              <w:rPr>
                <w:rFonts w:cs="Times New Roman"/>
                <w:lang w:val="hu-HU"/>
              </w:rPr>
            </w:pPr>
            <w:r w:rsidRPr="00882549">
              <w:rPr>
                <w:rFonts w:cs="Times New Roman"/>
                <w:lang w:val="hu-HU"/>
              </w:rPr>
              <w:t>Hőmérséklet, folyamat állapotának figyelése</w:t>
            </w:r>
          </w:p>
        </w:tc>
      </w:tr>
      <w:tr w:rsidR="00882549" w:rsidRPr="00882549" w14:paraId="4582D7B8" w14:textId="77777777" w:rsidTr="00882549">
        <w:trPr>
          <w:tblCellSpacing w:w="15" w:type="dxa"/>
        </w:trPr>
        <w:tc>
          <w:tcPr>
            <w:tcW w:w="0" w:type="auto"/>
            <w:vAlign w:val="center"/>
            <w:hideMark/>
          </w:tcPr>
          <w:p w14:paraId="1841BA8A" w14:textId="77777777" w:rsidR="00882549" w:rsidRPr="00882549" w:rsidRDefault="00882549" w:rsidP="00A02AAA">
            <w:pPr>
              <w:spacing w:line="360" w:lineRule="auto"/>
              <w:rPr>
                <w:rFonts w:cs="Times New Roman"/>
                <w:lang w:val="hu-HU"/>
              </w:rPr>
            </w:pPr>
            <w:r w:rsidRPr="00882549">
              <w:rPr>
                <w:rFonts w:cs="Times New Roman"/>
                <w:lang w:val="hu-HU"/>
              </w:rPr>
              <w:t>Értesítések</w:t>
            </w:r>
          </w:p>
        </w:tc>
        <w:tc>
          <w:tcPr>
            <w:tcW w:w="0" w:type="auto"/>
            <w:vAlign w:val="center"/>
            <w:hideMark/>
          </w:tcPr>
          <w:p w14:paraId="2C9E0717" w14:textId="77777777" w:rsidR="00882549" w:rsidRPr="00882549" w:rsidRDefault="00882549" w:rsidP="00A02AAA">
            <w:pPr>
              <w:spacing w:line="360" w:lineRule="auto"/>
              <w:rPr>
                <w:rFonts w:cs="Times New Roman"/>
                <w:lang w:val="hu-HU"/>
              </w:rPr>
            </w:pPr>
            <w:r w:rsidRPr="00882549">
              <w:rPr>
                <w:rFonts w:cs="Times New Roman"/>
                <w:lang w:val="hu-HU"/>
              </w:rPr>
              <w:t>Nyomtatás befejezéséről vagy hibáról</w:t>
            </w:r>
          </w:p>
        </w:tc>
      </w:tr>
      <w:tr w:rsidR="00882549" w:rsidRPr="00882549" w14:paraId="3726B0FF" w14:textId="77777777" w:rsidTr="00882549">
        <w:trPr>
          <w:tblCellSpacing w:w="15" w:type="dxa"/>
        </w:trPr>
        <w:tc>
          <w:tcPr>
            <w:tcW w:w="0" w:type="auto"/>
            <w:vAlign w:val="center"/>
            <w:hideMark/>
          </w:tcPr>
          <w:p w14:paraId="479A89EE" w14:textId="77777777" w:rsidR="00882549" w:rsidRPr="00882549" w:rsidRDefault="00882549" w:rsidP="00A02AAA">
            <w:pPr>
              <w:spacing w:line="360" w:lineRule="auto"/>
              <w:rPr>
                <w:rFonts w:cs="Times New Roman"/>
                <w:lang w:val="hu-HU"/>
              </w:rPr>
            </w:pPr>
            <w:r w:rsidRPr="00882549">
              <w:rPr>
                <w:rFonts w:cs="Times New Roman"/>
                <w:lang w:val="hu-HU"/>
              </w:rPr>
              <w:t>Modell kezelés</w:t>
            </w:r>
          </w:p>
        </w:tc>
        <w:tc>
          <w:tcPr>
            <w:tcW w:w="0" w:type="auto"/>
            <w:vAlign w:val="center"/>
            <w:hideMark/>
          </w:tcPr>
          <w:p w14:paraId="0EAA525F" w14:textId="77777777" w:rsidR="00882549" w:rsidRPr="00882549" w:rsidRDefault="00882549" w:rsidP="00A02AAA">
            <w:pPr>
              <w:spacing w:line="360" w:lineRule="auto"/>
              <w:rPr>
                <w:rFonts w:cs="Times New Roman"/>
                <w:lang w:val="hu-HU"/>
              </w:rPr>
            </w:pPr>
            <w:r w:rsidRPr="00882549">
              <w:rPr>
                <w:rFonts w:cs="Times New Roman"/>
                <w:lang w:val="hu-HU"/>
              </w:rPr>
              <w:t>Felhőből történő modellek indítása</w:t>
            </w:r>
          </w:p>
        </w:tc>
      </w:tr>
    </w:tbl>
    <w:p w14:paraId="62610019" w14:textId="77777777" w:rsidR="00882549" w:rsidRPr="00882549" w:rsidRDefault="00882549" w:rsidP="00A02AAA">
      <w:pPr>
        <w:spacing w:line="360" w:lineRule="auto"/>
        <w:rPr>
          <w:rFonts w:cs="Times New Roman"/>
          <w:lang w:val="hu-HU"/>
        </w:rPr>
      </w:pPr>
      <w:r w:rsidRPr="00882549">
        <w:rPr>
          <w:rFonts w:cs="Times New Roman"/>
          <w:lang w:val="hu-HU"/>
        </w:rPr>
        <w:t>Ez az alkalmazás lehetővé teszi, hogy a felhasználó fizikailag ne tartózkodjon a nyomtató közelében, mégis teljes kontrollt gyakoroljon a folyamat felett.</w:t>
      </w:r>
    </w:p>
    <w:p w14:paraId="3E4DBAA4" w14:textId="77777777" w:rsidR="00882549" w:rsidRPr="00882549" w:rsidRDefault="00882549" w:rsidP="00A02AAA">
      <w:pPr>
        <w:spacing w:line="360" w:lineRule="auto"/>
        <w:rPr>
          <w:rFonts w:cs="Times New Roman"/>
          <w:lang w:val="hu-HU"/>
        </w:rPr>
      </w:pPr>
      <w:r w:rsidRPr="00882549">
        <w:rPr>
          <w:rFonts w:cs="Times New Roman"/>
          <w:lang w:val="hu-HU"/>
        </w:rPr>
        <w:pict w14:anchorId="69FF4E86">
          <v:rect id="_x0000_i1087" style="width:0;height:1.5pt" o:hralign="center" o:hrstd="t" o:hr="t" fillcolor="#a0a0a0" stroked="f"/>
        </w:pict>
      </w:r>
    </w:p>
    <w:p w14:paraId="46FDED36" w14:textId="77777777" w:rsidR="00882549" w:rsidRPr="00882549" w:rsidRDefault="00882549" w:rsidP="00A02AAA">
      <w:pPr>
        <w:spacing w:line="360" w:lineRule="auto"/>
        <w:rPr>
          <w:rFonts w:cs="Times New Roman"/>
          <w:b/>
          <w:bCs/>
          <w:lang w:val="hu-HU"/>
        </w:rPr>
      </w:pPr>
      <w:proofErr w:type="spellStart"/>
      <w:r w:rsidRPr="00882549">
        <w:rPr>
          <w:rFonts w:cs="Times New Roman"/>
          <w:b/>
          <w:bCs/>
          <w:lang w:val="hu-HU"/>
        </w:rPr>
        <w:t>Creality</w:t>
      </w:r>
      <w:proofErr w:type="spellEnd"/>
      <w:r w:rsidRPr="00882549">
        <w:rPr>
          <w:rFonts w:cs="Times New Roman"/>
          <w:b/>
          <w:bCs/>
          <w:lang w:val="hu-HU"/>
        </w:rPr>
        <w:t xml:space="preserve"> </w:t>
      </w:r>
      <w:proofErr w:type="spellStart"/>
      <w:r w:rsidRPr="00882549">
        <w:rPr>
          <w:rFonts w:cs="Times New Roman"/>
          <w:b/>
          <w:bCs/>
          <w:lang w:val="hu-HU"/>
        </w:rPr>
        <w:t>Ender</w:t>
      </w:r>
      <w:proofErr w:type="spellEnd"/>
      <w:r w:rsidRPr="00882549">
        <w:rPr>
          <w:rFonts w:cs="Times New Roman"/>
          <w:b/>
          <w:bCs/>
          <w:lang w:val="hu-HU"/>
        </w:rPr>
        <w:t xml:space="preserve"> sorozat jellemzői</w:t>
      </w:r>
    </w:p>
    <w:p w14:paraId="1681FCF9" w14:textId="77777777" w:rsidR="00882549" w:rsidRPr="00882549" w:rsidRDefault="00882549" w:rsidP="00A02AAA">
      <w:pPr>
        <w:spacing w:line="360" w:lineRule="auto"/>
        <w:rPr>
          <w:rFonts w:cs="Times New Roman"/>
          <w:lang w:val="hu-HU"/>
        </w:rPr>
      </w:pPr>
      <w:r w:rsidRPr="00882549">
        <w:rPr>
          <w:rFonts w:cs="Times New Roman"/>
          <w:lang w:val="hu-HU"/>
        </w:rPr>
        <w:lastRenderedPageBreak/>
        <w:t xml:space="preserve">A </w:t>
      </w:r>
      <w:proofErr w:type="spellStart"/>
      <w:r w:rsidRPr="00882549">
        <w:rPr>
          <w:rFonts w:cs="Times New Roman"/>
          <w:lang w:val="hu-HU"/>
        </w:rPr>
        <w:t>Creality</w:t>
      </w:r>
      <w:proofErr w:type="spellEnd"/>
      <w:r w:rsidRPr="00882549">
        <w:rPr>
          <w:rFonts w:cs="Times New Roman"/>
          <w:lang w:val="hu-HU"/>
        </w:rPr>
        <w:t xml:space="preserve"> </w:t>
      </w:r>
      <w:proofErr w:type="spellStart"/>
      <w:r w:rsidRPr="00882549">
        <w:rPr>
          <w:rFonts w:cs="Times New Roman"/>
          <w:lang w:val="hu-HU"/>
        </w:rPr>
        <w:t>Ender</w:t>
      </w:r>
      <w:proofErr w:type="spellEnd"/>
      <w:r w:rsidRPr="00882549">
        <w:rPr>
          <w:rFonts w:cs="Times New Roman"/>
          <w:lang w:val="hu-HU"/>
        </w:rPr>
        <w:t xml:space="preserve"> sorozat (pl. </w:t>
      </w:r>
      <w:proofErr w:type="spellStart"/>
      <w:r w:rsidRPr="00882549">
        <w:rPr>
          <w:rFonts w:cs="Times New Roman"/>
          <w:lang w:val="hu-HU"/>
        </w:rPr>
        <w:t>Ender</w:t>
      </w:r>
      <w:proofErr w:type="spellEnd"/>
      <w:r w:rsidRPr="00882549">
        <w:rPr>
          <w:rFonts w:cs="Times New Roman"/>
          <w:lang w:val="hu-HU"/>
        </w:rPr>
        <w:t xml:space="preserve"> 3) széles körben elterjedt, költséghatékony 3D nyomtató család, amely kiválóan alkalmas tanulásra és egyedi projektek kivitelezésére.</w:t>
      </w:r>
    </w:p>
    <w:p w14:paraId="13D29375" w14:textId="77777777" w:rsidR="00882549" w:rsidRPr="00882549" w:rsidRDefault="00882549" w:rsidP="00A02AAA">
      <w:pPr>
        <w:spacing w:line="360" w:lineRule="auto"/>
        <w:rPr>
          <w:rFonts w:cs="Times New Roman"/>
          <w:lang w:val="hu-HU"/>
        </w:rPr>
      </w:pPr>
      <w:r w:rsidRPr="00882549">
        <w:rPr>
          <w:rFonts w:cs="Times New Roman"/>
          <w:lang w:val="hu-HU"/>
        </w:rPr>
        <w:t>Főbb jellemzők:</w:t>
      </w:r>
    </w:p>
    <w:p w14:paraId="106FAF6C" w14:textId="77777777" w:rsidR="00882549" w:rsidRPr="00882549" w:rsidRDefault="00882549" w:rsidP="00A02AAA">
      <w:pPr>
        <w:numPr>
          <w:ilvl w:val="0"/>
          <w:numId w:val="15"/>
        </w:numPr>
        <w:spacing w:line="360" w:lineRule="auto"/>
        <w:rPr>
          <w:rFonts w:cs="Times New Roman"/>
          <w:lang w:val="hu-HU"/>
        </w:rPr>
      </w:pPr>
      <w:r w:rsidRPr="00882549">
        <w:rPr>
          <w:rFonts w:cs="Times New Roman"/>
          <w:lang w:val="hu-HU"/>
        </w:rPr>
        <w:t xml:space="preserve">Nyitott felépítés </w:t>
      </w:r>
    </w:p>
    <w:p w14:paraId="27A97364" w14:textId="77777777" w:rsidR="00882549" w:rsidRPr="00882549" w:rsidRDefault="00882549" w:rsidP="00A02AAA">
      <w:pPr>
        <w:numPr>
          <w:ilvl w:val="0"/>
          <w:numId w:val="15"/>
        </w:numPr>
        <w:spacing w:line="360" w:lineRule="auto"/>
        <w:rPr>
          <w:rFonts w:cs="Times New Roman"/>
          <w:lang w:val="hu-HU"/>
        </w:rPr>
      </w:pPr>
      <w:r w:rsidRPr="00882549">
        <w:rPr>
          <w:rFonts w:cs="Times New Roman"/>
          <w:lang w:val="hu-HU"/>
        </w:rPr>
        <w:t xml:space="preserve">Manuális vagy félautomata kalibráció </w:t>
      </w:r>
    </w:p>
    <w:p w14:paraId="2ABC7CCD" w14:textId="77777777" w:rsidR="00882549" w:rsidRPr="00882549" w:rsidRDefault="00882549" w:rsidP="00A02AAA">
      <w:pPr>
        <w:numPr>
          <w:ilvl w:val="0"/>
          <w:numId w:val="15"/>
        </w:numPr>
        <w:spacing w:line="360" w:lineRule="auto"/>
        <w:rPr>
          <w:rFonts w:cs="Times New Roman"/>
          <w:lang w:val="hu-HU"/>
        </w:rPr>
      </w:pPr>
      <w:r w:rsidRPr="00882549">
        <w:rPr>
          <w:rFonts w:cs="Times New Roman"/>
          <w:lang w:val="hu-HU"/>
        </w:rPr>
        <w:t xml:space="preserve">Széles körű alkatrész és közösségi támogatás </w:t>
      </w:r>
    </w:p>
    <w:p w14:paraId="1C0C842A" w14:textId="77777777" w:rsidR="00882549" w:rsidRPr="00882549" w:rsidRDefault="00882549" w:rsidP="00A02AAA">
      <w:pPr>
        <w:numPr>
          <w:ilvl w:val="0"/>
          <w:numId w:val="15"/>
        </w:numPr>
        <w:spacing w:line="360" w:lineRule="auto"/>
        <w:rPr>
          <w:rFonts w:cs="Times New Roman"/>
          <w:lang w:val="hu-HU"/>
        </w:rPr>
      </w:pPr>
      <w:r w:rsidRPr="00882549">
        <w:rPr>
          <w:rFonts w:cs="Times New Roman"/>
          <w:lang w:val="hu-HU"/>
        </w:rPr>
        <w:t xml:space="preserve">Jó ár-érték arány </w:t>
      </w:r>
    </w:p>
    <w:p w14:paraId="273701DF" w14:textId="77777777" w:rsidR="00882549" w:rsidRPr="00882549" w:rsidRDefault="00882549" w:rsidP="00A02AAA">
      <w:pPr>
        <w:spacing w:line="360" w:lineRule="auto"/>
        <w:rPr>
          <w:rFonts w:cs="Times New Roman"/>
          <w:lang w:val="hu-HU"/>
        </w:rPr>
      </w:pPr>
      <w:r w:rsidRPr="00882549">
        <w:rPr>
          <w:rFonts w:cs="Times New Roman"/>
          <w:lang w:val="hu-HU"/>
        </w:rPr>
        <w:t xml:space="preserve">Az </w:t>
      </w:r>
      <w:proofErr w:type="spellStart"/>
      <w:r w:rsidRPr="00882549">
        <w:rPr>
          <w:rFonts w:cs="Times New Roman"/>
          <w:lang w:val="hu-HU"/>
        </w:rPr>
        <w:t>Ender</w:t>
      </w:r>
      <w:proofErr w:type="spellEnd"/>
      <w:r w:rsidRPr="00882549">
        <w:rPr>
          <w:rFonts w:cs="Times New Roman"/>
          <w:lang w:val="hu-HU"/>
        </w:rPr>
        <w:t xml:space="preserve"> nyomtatók használata nagyobb felhasználói beavatkozást igényel (pl. ágy szintezés), viszont jobban megérthető rajtuk a 3D nyomtatás működése.</w:t>
      </w:r>
    </w:p>
    <w:p w14:paraId="044F8DD9" w14:textId="77777777" w:rsidR="00882549" w:rsidRPr="00882549" w:rsidRDefault="00882549" w:rsidP="00A02AAA">
      <w:pPr>
        <w:spacing w:line="360" w:lineRule="auto"/>
        <w:rPr>
          <w:rFonts w:cs="Times New Roman"/>
          <w:lang w:val="hu-HU"/>
        </w:rPr>
      </w:pPr>
      <w:r w:rsidRPr="00882549">
        <w:rPr>
          <w:rFonts w:cs="Times New Roman"/>
          <w:lang w:val="hu-HU"/>
        </w:rPr>
        <w:pict w14:anchorId="02745C46">
          <v:rect id="_x0000_i1088" style="width:0;height:1.5pt" o:hralign="center" o:hrstd="t" o:hr="t" fillcolor="#a0a0a0" stroked="f"/>
        </w:pict>
      </w:r>
    </w:p>
    <w:p w14:paraId="7B017C65" w14:textId="77777777" w:rsidR="00882549" w:rsidRPr="00882549" w:rsidRDefault="00882549" w:rsidP="00A02AAA">
      <w:pPr>
        <w:spacing w:line="360" w:lineRule="auto"/>
        <w:rPr>
          <w:rFonts w:cs="Times New Roman"/>
          <w:b/>
          <w:bCs/>
          <w:lang w:val="hu-HU"/>
        </w:rPr>
      </w:pPr>
      <w:r w:rsidRPr="00882549">
        <w:rPr>
          <w:rFonts w:cs="Times New Roman"/>
          <w:b/>
          <w:bCs/>
          <w:lang w:val="hu-HU"/>
        </w:rPr>
        <w:t>Szeletelő szoftver (</w:t>
      </w:r>
      <w:proofErr w:type="spellStart"/>
      <w:r w:rsidRPr="00882549">
        <w:rPr>
          <w:rFonts w:cs="Times New Roman"/>
          <w:b/>
          <w:bCs/>
          <w:lang w:val="hu-HU"/>
        </w:rPr>
        <w:t>Slicer</w:t>
      </w:r>
      <w:proofErr w:type="spellEnd"/>
      <w:r w:rsidRPr="00882549">
        <w:rPr>
          <w:rFonts w:cs="Times New Roman"/>
          <w:b/>
          <w:bCs/>
          <w:lang w:val="hu-HU"/>
        </w:rPr>
        <w:t xml:space="preserve">) – </w:t>
      </w:r>
      <w:proofErr w:type="spellStart"/>
      <w:r w:rsidRPr="00882549">
        <w:rPr>
          <w:rFonts w:cs="Times New Roman"/>
          <w:b/>
          <w:bCs/>
          <w:lang w:val="hu-HU"/>
        </w:rPr>
        <w:t>Ultimaker</w:t>
      </w:r>
      <w:proofErr w:type="spellEnd"/>
      <w:r w:rsidRPr="00882549">
        <w:rPr>
          <w:rFonts w:cs="Times New Roman"/>
          <w:b/>
          <w:bCs/>
          <w:lang w:val="hu-HU"/>
        </w:rPr>
        <w:t xml:space="preserve"> </w:t>
      </w:r>
      <w:proofErr w:type="spellStart"/>
      <w:r w:rsidRPr="00882549">
        <w:rPr>
          <w:rFonts w:cs="Times New Roman"/>
          <w:b/>
          <w:bCs/>
          <w:lang w:val="hu-HU"/>
        </w:rPr>
        <w:t>Cura</w:t>
      </w:r>
      <w:proofErr w:type="spellEnd"/>
    </w:p>
    <w:p w14:paraId="030E223C" w14:textId="77777777" w:rsidR="00882549" w:rsidRPr="00882549" w:rsidRDefault="00882549" w:rsidP="00A02AAA">
      <w:pPr>
        <w:spacing w:line="360" w:lineRule="auto"/>
        <w:rPr>
          <w:rFonts w:cs="Times New Roman"/>
          <w:lang w:val="hu-HU"/>
        </w:rPr>
      </w:pPr>
      <w:r w:rsidRPr="00882549">
        <w:rPr>
          <w:rFonts w:cs="Times New Roman"/>
          <w:lang w:val="hu-HU"/>
        </w:rPr>
        <w:t xml:space="preserve">A modellek nyomtatásához a </w:t>
      </w:r>
      <w:proofErr w:type="spellStart"/>
      <w:r w:rsidRPr="00882549">
        <w:rPr>
          <w:rFonts w:cs="Times New Roman"/>
          <w:lang w:val="hu-HU"/>
        </w:rPr>
        <w:t>Ultimaker</w:t>
      </w:r>
      <w:proofErr w:type="spellEnd"/>
      <w:r w:rsidRPr="00882549">
        <w:rPr>
          <w:rFonts w:cs="Times New Roman"/>
          <w:lang w:val="hu-HU"/>
        </w:rPr>
        <w:t xml:space="preserve"> </w:t>
      </w:r>
      <w:proofErr w:type="spellStart"/>
      <w:r w:rsidRPr="00882549">
        <w:rPr>
          <w:rFonts w:cs="Times New Roman"/>
          <w:lang w:val="hu-HU"/>
        </w:rPr>
        <w:t>Cura</w:t>
      </w:r>
      <w:proofErr w:type="spellEnd"/>
      <w:r w:rsidRPr="00882549">
        <w:rPr>
          <w:rFonts w:cs="Times New Roman"/>
          <w:lang w:val="hu-HU"/>
        </w:rPr>
        <w:t xml:space="preserve"> legújabb verzióját használtuk, amely az egyik legnépszerűbb </w:t>
      </w:r>
      <w:proofErr w:type="spellStart"/>
      <w:r w:rsidRPr="00882549">
        <w:rPr>
          <w:rFonts w:cs="Times New Roman"/>
          <w:lang w:val="hu-HU"/>
        </w:rPr>
        <w:t>slicing</w:t>
      </w:r>
      <w:proofErr w:type="spellEnd"/>
      <w:r w:rsidRPr="00882549">
        <w:rPr>
          <w:rFonts w:cs="Times New Roman"/>
          <w:lang w:val="hu-HU"/>
        </w:rPr>
        <w:t xml:space="preserve"> szoftver.</w:t>
      </w:r>
    </w:p>
    <w:p w14:paraId="50440EDE" w14:textId="77777777" w:rsidR="00882549" w:rsidRPr="00882549" w:rsidRDefault="00882549" w:rsidP="00A02AAA">
      <w:pPr>
        <w:spacing w:line="360" w:lineRule="auto"/>
        <w:rPr>
          <w:rFonts w:cs="Times New Roman"/>
          <w:lang w:val="hu-HU"/>
        </w:rPr>
      </w:pPr>
      <w:r w:rsidRPr="00882549">
        <w:rPr>
          <w:rFonts w:cs="Times New Roman"/>
          <w:lang w:val="hu-HU"/>
        </w:rPr>
        <w:t xml:space="preserve">A </w:t>
      </w:r>
      <w:proofErr w:type="spellStart"/>
      <w:r w:rsidRPr="00882549">
        <w:rPr>
          <w:rFonts w:cs="Times New Roman"/>
          <w:lang w:val="hu-HU"/>
        </w:rPr>
        <w:t>slicer</w:t>
      </w:r>
      <w:proofErr w:type="spellEnd"/>
      <w:r w:rsidRPr="00882549">
        <w:rPr>
          <w:rFonts w:cs="Times New Roman"/>
          <w:lang w:val="hu-HU"/>
        </w:rPr>
        <w:t xml:space="preserve"> feladata:</w:t>
      </w:r>
    </w:p>
    <w:p w14:paraId="5DFB47E5" w14:textId="77777777" w:rsidR="00882549" w:rsidRPr="00882549" w:rsidRDefault="00882549" w:rsidP="00A02AAA">
      <w:pPr>
        <w:numPr>
          <w:ilvl w:val="0"/>
          <w:numId w:val="16"/>
        </w:numPr>
        <w:spacing w:line="360" w:lineRule="auto"/>
        <w:rPr>
          <w:rFonts w:cs="Times New Roman"/>
          <w:lang w:val="hu-HU"/>
        </w:rPr>
      </w:pPr>
      <w:r w:rsidRPr="00882549">
        <w:rPr>
          <w:rFonts w:cs="Times New Roman"/>
          <w:lang w:val="hu-HU"/>
        </w:rPr>
        <w:t xml:space="preserve">A 3D modell rétegekre bontása </w:t>
      </w:r>
    </w:p>
    <w:p w14:paraId="0C020698" w14:textId="77777777" w:rsidR="00882549" w:rsidRPr="00882549" w:rsidRDefault="00882549" w:rsidP="00A02AAA">
      <w:pPr>
        <w:numPr>
          <w:ilvl w:val="0"/>
          <w:numId w:val="16"/>
        </w:numPr>
        <w:spacing w:line="360" w:lineRule="auto"/>
        <w:rPr>
          <w:rFonts w:cs="Times New Roman"/>
          <w:lang w:val="hu-HU"/>
        </w:rPr>
      </w:pPr>
      <w:r w:rsidRPr="00882549">
        <w:rPr>
          <w:rFonts w:cs="Times New Roman"/>
          <w:lang w:val="hu-HU"/>
        </w:rPr>
        <w:t xml:space="preserve">G-kód generálása (nyomtató vezérlő utasítások) </w:t>
      </w:r>
    </w:p>
    <w:p w14:paraId="44C3A5FF" w14:textId="77777777" w:rsidR="00882549" w:rsidRPr="00882549" w:rsidRDefault="00882549" w:rsidP="00A02AAA">
      <w:pPr>
        <w:numPr>
          <w:ilvl w:val="0"/>
          <w:numId w:val="16"/>
        </w:numPr>
        <w:spacing w:line="360" w:lineRule="auto"/>
        <w:rPr>
          <w:rFonts w:cs="Times New Roman"/>
          <w:lang w:val="hu-HU"/>
        </w:rPr>
      </w:pPr>
      <w:r w:rsidRPr="00882549">
        <w:rPr>
          <w:rFonts w:cs="Times New Roman"/>
          <w:lang w:val="hu-HU"/>
        </w:rPr>
        <w:t xml:space="preserve">Nyomtatási paraméterek beállítása </w:t>
      </w:r>
    </w:p>
    <w:p w14:paraId="20C40AFE" w14:textId="77777777" w:rsidR="00882549" w:rsidRPr="00882549" w:rsidRDefault="00882549" w:rsidP="00A02AAA">
      <w:pPr>
        <w:spacing w:line="360" w:lineRule="auto"/>
        <w:rPr>
          <w:rFonts w:cs="Times New Roman"/>
          <w:b/>
          <w:bCs/>
          <w:lang w:val="hu-HU"/>
        </w:rPr>
      </w:pPr>
      <w:proofErr w:type="spellStart"/>
      <w:r w:rsidRPr="00882549">
        <w:rPr>
          <w:rFonts w:cs="Times New Roman"/>
          <w:b/>
          <w:bCs/>
          <w:lang w:val="hu-HU"/>
        </w:rPr>
        <w:t>Cura</w:t>
      </w:r>
      <w:proofErr w:type="spellEnd"/>
      <w:r w:rsidRPr="00882549">
        <w:rPr>
          <w:rFonts w:cs="Times New Roman"/>
          <w:b/>
          <w:bCs/>
          <w:lang w:val="hu-HU"/>
        </w:rPr>
        <w:t xml:space="preserve"> főbb funkciói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5"/>
        <w:gridCol w:w="4433"/>
      </w:tblGrid>
      <w:tr w:rsidR="00882549" w:rsidRPr="00882549" w14:paraId="2D925CBC" w14:textId="77777777" w:rsidTr="00882549">
        <w:trPr>
          <w:tblHeader/>
          <w:tblCellSpacing w:w="15" w:type="dxa"/>
        </w:trPr>
        <w:tc>
          <w:tcPr>
            <w:tcW w:w="0" w:type="auto"/>
            <w:vAlign w:val="center"/>
            <w:hideMark/>
          </w:tcPr>
          <w:p w14:paraId="1BE68692" w14:textId="77777777" w:rsidR="00882549" w:rsidRPr="00882549" w:rsidRDefault="00882549" w:rsidP="00A02AAA">
            <w:pPr>
              <w:spacing w:line="360" w:lineRule="auto"/>
              <w:rPr>
                <w:rFonts w:cs="Times New Roman"/>
                <w:b/>
                <w:bCs/>
                <w:lang w:val="hu-HU"/>
              </w:rPr>
            </w:pPr>
            <w:r w:rsidRPr="00882549">
              <w:rPr>
                <w:rFonts w:cs="Times New Roman"/>
                <w:b/>
                <w:bCs/>
                <w:lang w:val="hu-HU"/>
              </w:rPr>
              <w:t>Funkció</w:t>
            </w:r>
          </w:p>
        </w:tc>
        <w:tc>
          <w:tcPr>
            <w:tcW w:w="0" w:type="auto"/>
            <w:vAlign w:val="center"/>
            <w:hideMark/>
          </w:tcPr>
          <w:p w14:paraId="75C54FC6" w14:textId="77777777" w:rsidR="00882549" w:rsidRPr="00882549" w:rsidRDefault="00882549" w:rsidP="00A02AAA">
            <w:pPr>
              <w:spacing w:line="360" w:lineRule="auto"/>
              <w:rPr>
                <w:rFonts w:cs="Times New Roman"/>
                <w:b/>
                <w:bCs/>
                <w:lang w:val="hu-HU"/>
              </w:rPr>
            </w:pPr>
            <w:r w:rsidRPr="00882549">
              <w:rPr>
                <w:rFonts w:cs="Times New Roman"/>
                <w:b/>
                <w:bCs/>
                <w:lang w:val="hu-HU"/>
              </w:rPr>
              <w:t>Leírás</w:t>
            </w:r>
          </w:p>
        </w:tc>
      </w:tr>
      <w:tr w:rsidR="00882549" w:rsidRPr="00882549" w14:paraId="1A1E0AAB" w14:textId="77777777" w:rsidTr="00882549">
        <w:trPr>
          <w:tblCellSpacing w:w="15" w:type="dxa"/>
        </w:trPr>
        <w:tc>
          <w:tcPr>
            <w:tcW w:w="0" w:type="auto"/>
            <w:vAlign w:val="center"/>
            <w:hideMark/>
          </w:tcPr>
          <w:p w14:paraId="62FC713C" w14:textId="77777777" w:rsidR="00882549" w:rsidRPr="00882549" w:rsidRDefault="00882549" w:rsidP="00A02AAA">
            <w:pPr>
              <w:spacing w:line="360" w:lineRule="auto"/>
              <w:rPr>
                <w:rFonts w:cs="Times New Roman"/>
                <w:lang w:val="hu-HU"/>
              </w:rPr>
            </w:pPr>
            <w:r w:rsidRPr="00882549">
              <w:rPr>
                <w:rFonts w:cs="Times New Roman"/>
                <w:lang w:val="hu-HU"/>
              </w:rPr>
              <w:t>Rétegvastagság beállítása</w:t>
            </w:r>
          </w:p>
        </w:tc>
        <w:tc>
          <w:tcPr>
            <w:tcW w:w="0" w:type="auto"/>
            <w:vAlign w:val="center"/>
            <w:hideMark/>
          </w:tcPr>
          <w:p w14:paraId="0990FBF1" w14:textId="77777777" w:rsidR="00882549" w:rsidRPr="00882549" w:rsidRDefault="00882549" w:rsidP="00A02AAA">
            <w:pPr>
              <w:spacing w:line="360" w:lineRule="auto"/>
              <w:rPr>
                <w:rFonts w:cs="Times New Roman"/>
                <w:lang w:val="hu-HU"/>
              </w:rPr>
            </w:pPr>
            <w:r w:rsidRPr="00882549">
              <w:rPr>
                <w:rFonts w:cs="Times New Roman"/>
                <w:lang w:val="hu-HU"/>
              </w:rPr>
              <w:t>Minőség és sebesség szabályozása</w:t>
            </w:r>
          </w:p>
        </w:tc>
      </w:tr>
      <w:tr w:rsidR="00882549" w:rsidRPr="00882549" w14:paraId="76E23087" w14:textId="77777777" w:rsidTr="00882549">
        <w:trPr>
          <w:tblCellSpacing w:w="15" w:type="dxa"/>
        </w:trPr>
        <w:tc>
          <w:tcPr>
            <w:tcW w:w="0" w:type="auto"/>
            <w:vAlign w:val="center"/>
            <w:hideMark/>
          </w:tcPr>
          <w:p w14:paraId="0D8C0BDB" w14:textId="77777777" w:rsidR="00882549" w:rsidRPr="00882549" w:rsidRDefault="00882549" w:rsidP="00A02AAA">
            <w:pPr>
              <w:spacing w:line="360" w:lineRule="auto"/>
              <w:rPr>
                <w:rFonts w:cs="Times New Roman"/>
                <w:lang w:val="hu-HU"/>
              </w:rPr>
            </w:pPr>
            <w:r w:rsidRPr="00882549">
              <w:rPr>
                <w:rFonts w:cs="Times New Roman"/>
                <w:lang w:val="hu-HU"/>
              </w:rPr>
              <w:t>Kitöltés (</w:t>
            </w:r>
            <w:proofErr w:type="spellStart"/>
            <w:r w:rsidRPr="00882549">
              <w:rPr>
                <w:rFonts w:cs="Times New Roman"/>
                <w:lang w:val="hu-HU"/>
              </w:rPr>
              <w:t>infill</w:t>
            </w:r>
            <w:proofErr w:type="spellEnd"/>
            <w:r w:rsidRPr="00882549">
              <w:rPr>
                <w:rFonts w:cs="Times New Roman"/>
                <w:lang w:val="hu-HU"/>
              </w:rPr>
              <w:t>)</w:t>
            </w:r>
          </w:p>
        </w:tc>
        <w:tc>
          <w:tcPr>
            <w:tcW w:w="0" w:type="auto"/>
            <w:vAlign w:val="center"/>
            <w:hideMark/>
          </w:tcPr>
          <w:p w14:paraId="50AF79D8" w14:textId="77777777" w:rsidR="00882549" w:rsidRPr="00882549" w:rsidRDefault="00882549" w:rsidP="00A02AAA">
            <w:pPr>
              <w:spacing w:line="360" w:lineRule="auto"/>
              <w:rPr>
                <w:rFonts w:cs="Times New Roman"/>
                <w:lang w:val="hu-HU"/>
              </w:rPr>
            </w:pPr>
            <w:r w:rsidRPr="00882549">
              <w:rPr>
                <w:rFonts w:cs="Times New Roman"/>
                <w:lang w:val="hu-HU"/>
              </w:rPr>
              <w:t>A modell belső szerkezetének meghatározása</w:t>
            </w:r>
          </w:p>
        </w:tc>
      </w:tr>
      <w:tr w:rsidR="00882549" w:rsidRPr="00882549" w14:paraId="75EF2EBB" w14:textId="77777777" w:rsidTr="00882549">
        <w:trPr>
          <w:tblCellSpacing w:w="15" w:type="dxa"/>
        </w:trPr>
        <w:tc>
          <w:tcPr>
            <w:tcW w:w="0" w:type="auto"/>
            <w:vAlign w:val="center"/>
            <w:hideMark/>
          </w:tcPr>
          <w:p w14:paraId="5E6C9BCF" w14:textId="77777777" w:rsidR="00882549" w:rsidRPr="00882549" w:rsidRDefault="00882549" w:rsidP="00A02AAA">
            <w:pPr>
              <w:spacing w:line="360" w:lineRule="auto"/>
              <w:rPr>
                <w:rFonts w:cs="Times New Roman"/>
                <w:lang w:val="hu-HU"/>
              </w:rPr>
            </w:pPr>
            <w:r w:rsidRPr="00882549">
              <w:rPr>
                <w:rFonts w:cs="Times New Roman"/>
                <w:lang w:val="hu-HU"/>
              </w:rPr>
              <w:lastRenderedPageBreak/>
              <w:t>Támaszok (</w:t>
            </w:r>
            <w:proofErr w:type="spellStart"/>
            <w:r w:rsidRPr="00882549">
              <w:rPr>
                <w:rFonts w:cs="Times New Roman"/>
                <w:lang w:val="hu-HU"/>
              </w:rPr>
              <w:t>supports</w:t>
            </w:r>
            <w:proofErr w:type="spellEnd"/>
            <w:r w:rsidRPr="00882549">
              <w:rPr>
                <w:rFonts w:cs="Times New Roman"/>
                <w:lang w:val="hu-HU"/>
              </w:rPr>
              <w:t>)</w:t>
            </w:r>
          </w:p>
        </w:tc>
        <w:tc>
          <w:tcPr>
            <w:tcW w:w="0" w:type="auto"/>
            <w:vAlign w:val="center"/>
            <w:hideMark/>
          </w:tcPr>
          <w:p w14:paraId="07A23C47" w14:textId="77777777" w:rsidR="00882549" w:rsidRPr="00882549" w:rsidRDefault="00882549" w:rsidP="00A02AAA">
            <w:pPr>
              <w:spacing w:line="360" w:lineRule="auto"/>
              <w:rPr>
                <w:rFonts w:cs="Times New Roman"/>
                <w:lang w:val="hu-HU"/>
              </w:rPr>
            </w:pPr>
            <w:r w:rsidRPr="00882549">
              <w:rPr>
                <w:rFonts w:cs="Times New Roman"/>
                <w:lang w:val="hu-HU"/>
              </w:rPr>
              <w:t>Túlnyúló részek alátámasztása</w:t>
            </w:r>
          </w:p>
        </w:tc>
      </w:tr>
      <w:tr w:rsidR="00882549" w:rsidRPr="00882549" w14:paraId="3DE4A2EB" w14:textId="77777777" w:rsidTr="00882549">
        <w:trPr>
          <w:tblCellSpacing w:w="15" w:type="dxa"/>
        </w:trPr>
        <w:tc>
          <w:tcPr>
            <w:tcW w:w="0" w:type="auto"/>
            <w:vAlign w:val="center"/>
            <w:hideMark/>
          </w:tcPr>
          <w:p w14:paraId="73E0ABF3" w14:textId="77777777" w:rsidR="00882549" w:rsidRPr="00882549" w:rsidRDefault="00882549" w:rsidP="00A02AAA">
            <w:pPr>
              <w:spacing w:line="360" w:lineRule="auto"/>
              <w:rPr>
                <w:rFonts w:cs="Times New Roman"/>
                <w:lang w:val="hu-HU"/>
              </w:rPr>
            </w:pPr>
            <w:r w:rsidRPr="00882549">
              <w:rPr>
                <w:rFonts w:cs="Times New Roman"/>
                <w:lang w:val="hu-HU"/>
              </w:rPr>
              <w:t>Hőmérséklet kezelés</w:t>
            </w:r>
          </w:p>
        </w:tc>
        <w:tc>
          <w:tcPr>
            <w:tcW w:w="0" w:type="auto"/>
            <w:vAlign w:val="center"/>
            <w:hideMark/>
          </w:tcPr>
          <w:p w14:paraId="0D317866" w14:textId="77777777" w:rsidR="00882549" w:rsidRPr="00882549" w:rsidRDefault="00882549" w:rsidP="00A02AAA">
            <w:pPr>
              <w:spacing w:line="360" w:lineRule="auto"/>
              <w:rPr>
                <w:rFonts w:cs="Times New Roman"/>
                <w:lang w:val="hu-HU"/>
              </w:rPr>
            </w:pPr>
            <w:proofErr w:type="spellStart"/>
            <w:r w:rsidRPr="00882549">
              <w:rPr>
                <w:rFonts w:cs="Times New Roman"/>
                <w:lang w:val="hu-HU"/>
              </w:rPr>
              <w:t>Nozzle</w:t>
            </w:r>
            <w:proofErr w:type="spellEnd"/>
            <w:r w:rsidRPr="00882549">
              <w:rPr>
                <w:rFonts w:cs="Times New Roman"/>
                <w:lang w:val="hu-HU"/>
              </w:rPr>
              <w:t xml:space="preserve"> és tárgyasztal hőmérséklet</w:t>
            </w:r>
          </w:p>
        </w:tc>
      </w:tr>
      <w:tr w:rsidR="00882549" w:rsidRPr="00882549" w14:paraId="65028930" w14:textId="77777777" w:rsidTr="00882549">
        <w:trPr>
          <w:tblCellSpacing w:w="15" w:type="dxa"/>
        </w:trPr>
        <w:tc>
          <w:tcPr>
            <w:tcW w:w="0" w:type="auto"/>
            <w:vAlign w:val="center"/>
            <w:hideMark/>
          </w:tcPr>
          <w:p w14:paraId="074ADE40" w14:textId="77777777" w:rsidR="00882549" w:rsidRPr="00882549" w:rsidRDefault="00882549" w:rsidP="00A02AAA">
            <w:pPr>
              <w:spacing w:line="360" w:lineRule="auto"/>
              <w:rPr>
                <w:rFonts w:cs="Times New Roman"/>
                <w:lang w:val="hu-HU"/>
              </w:rPr>
            </w:pPr>
            <w:r w:rsidRPr="00882549">
              <w:rPr>
                <w:rFonts w:cs="Times New Roman"/>
                <w:lang w:val="hu-HU"/>
              </w:rPr>
              <w:t>Sebesség beállítás</w:t>
            </w:r>
          </w:p>
        </w:tc>
        <w:tc>
          <w:tcPr>
            <w:tcW w:w="0" w:type="auto"/>
            <w:vAlign w:val="center"/>
            <w:hideMark/>
          </w:tcPr>
          <w:p w14:paraId="5E3CFEA9" w14:textId="77777777" w:rsidR="00882549" w:rsidRPr="00882549" w:rsidRDefault="00882549" w:rsidP="00A02AAA">
            <w:pPr>
              <w:spacing w:line="360" w:lineRule="auto"/>
              <w:rPr>
                <w:rFonts w:cs="Times New Roman"/>
                <w:lang w:val="hu-HU"/>
              </w:rPr>
            </w:pPr>
            <w:r w:rsidRPr="00882549">
              <w:rPr>
                <w:rFonts w:cs="Times New Roman"/>
                <w:lang w:val="hu-HU"/>
              </w:rPr>
              <w:t>Nyomtatási idő optimalizálása</w:t>
            </w:r>
          </w:p>
        </w:tc>
      </w:tr>
    </w:tbl>
    <w:p w14:paraId="2D55D094" w14:textId="77777777" w:rsidR="00882549" w:rsidRPr="00882549" w:rsidRDefault="00882549" w:rsidP="00A02AAA">
      <w:pPr>
        <w:spacing w:line="360" w:lineRule="auto"/>
        <w:rPr>
          <w:rFonts w:cs="Times New Roman"/>
          <w:lang w:val="hu-HU"/>
        </w:rPr>
      </w:pPr>
      <w:r w:rsidRPr="00882549">
        <w:rPr>
          <w:rFonts w:cs="Times New Roman"/>
          <w:lang w:val="hu-HU"/>
        </w:rPr>
        <w:pict w14:anchorId="4504AAFE">
          <v:rect id="_x0000_i1089" style="width:0;height:1.5pt" o:hralign="center" o:hrstd="t" o:hr="t" fillcolor="#a0a0a0" stroked="f"/>
        </w:pict>
      </w:r>
    </w:p>
    <w:p w14:paraId="502F84F2" w14:textId="77777777" w:rsidR="00882549" w:rsidRPr="00882549" w:rsidRDefault="00882549" w:rsidP="00A02AAA">
      <w:pPr>
        <w:spacing w:line="360" w:lineRule="auto"/>
        <w:rPr>
          <w:rFonts w:cs="Times New Roman"/>
          <w:b/>
          <w:bCs/>
          <w:lang w:val="hu-HU"/>
        </w:rPr>
      </w:pPr>
      <w:r w:rsidRPr="00882549">
        <w:rPr>
          <w:rFonts w:cs="Times New Roman"/>
          <w:b/>
          <w:bCs/>
          <w:lang w:val="hu-HU"/>
        </w:rPr>
        <w:t>A 3D nyomtatás alapvető paraméterei</w:t>
      </w:r>
    </w:p>
    <w:p w14:paraId="4A0C272F" w14:textId="77777777" w:rsidR="00882549" w:rsidRPr="00882549" w:rsidRDefault="00882549" w:rsidP="00A02AAA">
      <w:pPr>
        <w:spacing w:line="360" w:lineRule="auto"/>
        <w:rPr>
          <w:rFonts w:cs="Times New Roman"/>
          <w:lang w:val="hu-HU"/>
        </w:rPr>
      </w:pPr>
      <w:r w:rsidRPr="00882549">
        <w:rPr>
          <w:rFonts w:cs="Times New Roman"/>
          <w:lang w:val="hu-HU"/>
        </w:rPr>
        <w:t>A nyomtatás minőségét és sikerességét számos technikai paraméter befolyásolja:</w:t>
      </w:r>
    </w:p>
    <w:p w14:paraId="4F4805CC" w14:textId="77777777" w:rsidR="00882549" w:rsidRPr="00882549" w:rsidRDefault="00882549" w:rsidP="00A02AAA">
      <w:pPr>
        <w:spacing w:line="360" w:lineRule="auto"/>
        <w:rPr>
          <w:rFonts w:cs="Times New Roman"/>
          <w:b/>
          <w:bCs/>
          <w:lang w:val="hu-HU"/>
        </w:rPr>
      </w:pPr>
      <w:r w:rsidRPr="00882549">
        <w:rPr>
          <w:rFonts w:cs="Times New Roman"/>
          <w:b/>
          <w:bCs/>
          <w:lang w:val="hu-HU"/>
        </w:rPr>
        <w:t>Fontos beállítások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8"/>
        <w:gridCol w:w="3226"/>
        <w:gridCol w:w="2842"/>
      </w:tblGrid>
      <w:tr w:rsidR="00882549" w:rsidRPr="00882549" w14:paraId="3BFEDFEC" w14:textId="77777777" w:rsidTr="00882549">
        <w:trPr>
          <w:tblHeader/>
          <w:tblCellSpacing w:w="15" w:type="dxa"/>
        </w:trPr>
        <w:tc>
          <w:tcPr>
            <w:tcW w:w="0" w:type="auto"/>
            <w:vAlign w:val="center"/>
            <w:hideMark/>
          </w:tcPr>
          <w:p w14:paraId="19134724" w14:textId="77777777" w:rsidR="00882549" w:rsidRPr="00882549" w:rsidRDefault="00882549" w:rsidP="00A02AAA">
            <w:pPr>
              <w:spacing w:line="360" w:lineRule="auto"/>
              <w:rPr>
                <w:rFonts w:cs="Times New Roman"/>
                <w:b/>
                <w:bCs/>
                <w:lang w:val="hu-HU"/>
              </w:rPr>
            </w:pPr>
            <w:r w:rsidRPr="00882549">
              <w:rPr>
                <w:rFonts w:cs="Times New Roman"/>
                <w:b/>
                <w:bCs/>
                <w:lang w:val="hu-HU"/>
              </w:rPr>
              <w:t>Paraméter</w:t>
            </w:r>
          </w:p>
        </w:tc>
        <w:tc>
          <w:tcPr>
            <w:tcW w:w="0" w:type="auto"/>
            <w:vAlign w:val="center"/>
            <w:hideMark/>
          </w:tcPr>
          <w:p w14:paraId="139CF65D" w14:textId="77777777" w:rsidR="00882549" w:rsidRPr="00882549" w:rsidRDefault="00882549" w:rsidP="00A02AAA">
            <w:pPr>
              <w:spacing w:line="360" w:lineRule="auto"/>
              <w:rPr>
                <w:rFonts w:cs="Times New Roman"/>
                <w:b/>
                <w:bCs/>
                <w:lang w:val="hu-HU"/>
              </w:rPr>
            </w:pPr>
            <w:r w:rsidRPr="00882549">
              <w:rPr>
                <w:rFonts w:cs="Times New Roman"/>
                <w:b/>
                <w:bCs/>
                <w:lang w:val="hu-HU"/>
              </w:rPr>
              <w:t>Jelentés</w:t>
            </w:r>
          </w:p>
        </w:tc>
        <w:tc>
          <w:tcPr>
            <w:tcW w:w="0" w:type="auto"/>
            <w:vAlign w:val="center"/>
            <w:hideMark/>
          </w:tcPr>
          <w:p w14:paraId="07A40FCD" w14:textId="77777777" w:rsidR="00882549" w:rsidRPr="00882549" w:rsidRDefault="00882549" w:rsidP="00A02AAA">
            <w:pPr>
              <w:spacing w:line="360" w:lineRule="auto"/>
              <w:rPr>
                <w:rFonts w:cs="Times New Roman"/>
                <w:b/>
                <w:bCs/>
                <w:lang w:val="hu-HU"/>
              </w:rPr>
            </w:pPr>
            <w:r w:rsidRPr="00882549">
              <w:rPr>
                <w:rFonts w:cs="Times New Roman"/>
                <w:b/>
                <w:bCs/>
                <w:lang w:val="hu-HU"/>
              </w:rPr>
              <w:t>Tipikus érték (PLA esetén)</w:t>
            </w:r>
          </w:p>
        </w:tc>
      </w:tr>
      <w:tr w:rsidR="00882549" w:rsidRPr="00882549" w14:paraId="1D2707E2" w14:textId="77777777" w:rsidTr="00882549">
        <w:trPr>
          <w:tblCellSpacing w:w="15" w:type="dxa"/>
        </w:trPr>
        <w:tc>
          <w:tcPr>
            <w:tcW w:w="0" w:type="auto"/>
            <w:vAlign w:val="center"/>
            <w:hideMark/>
          </w:tcPr>
          <w:p w14:paraId="3BE14045" w14:textId="77777777" w:rsidR="00882549" w:rsidRPr="00882549" w:rsidRDefault="00882549" w:rsidP="00A02AAA">
            <w:pPr>
              <w:spacing w:line="360" w:lineRule="auto"/>
              <w:rPr>
                <w:rFonts w:cs="Times New Roman"/>
                <w:lang w:val="hu-HU"/>
              </w:rPr>
            </w:pPr>
            <w:r w:rsidRPr="00882549">
              <w:rPr>
                <w:rFonts w:cs="Times New Roman"/>
                <w:lang w:val="hu-HU"/>
              </w:rPr>
              <w:t>Fúvóka hőmérséklet</w:t>
            </w:r>
          </w:p>
        </w:tc>
        <w:tc>
          <w:tcPr>
            <w:tcW w:w="0" w:type="auto"/>
            <w:vAlign w:val="center"/>
            <w:hideMark/>
          </w:tcPr>
          <w:p w14:paraId="4B6B613F" w14:textId="77777777" w:rsidR="00882549" w:rsidRPr="00882549" w:rsidRDefault="00882549" w:rsidP="00A02AAA">
            <w:pPr>
              <w:spacing w:line="360" w:lineRule="auto"/>
              <w:rPr>
                <w:rFonts w:cs="Times New Roman"/>
                <w:lang w:val="hu-HU"/>
              </w:rPr>
            </w:pPr>
            <w:r w:rsidRPr="00882549">
              <w:rPr>
                <w:rFonts w:cs="Times New Roman"/>
                <w:lang w:val="hu-HU"/>
              </w:rPr>
              <w:t>Az extrudált anyag hőmérséklete</w:t>
            </w:r>
          </w:p>
        </w:tc>
        <w:tc>
          <w:tcPr>
            <w:tcW w:w="0" w:type="auto"/>
            <w:vAlign w:val="center"/>
            <w:hideMark/>
          </w:tcPr>
          <w:p w14:paraId="717E80FB" w14:textId="77777777" w:rsidR="00882549" w:rsidRPr="00882549" w:rsidRDefault="00882549" w:rsidP="00A02AAA">
            <w:pPr>
              <w:spacing w:line="360" w:lineRule="auto"/>
              <w:rPr>
                <w:rFonts w:cs="Times New Roman"/>
                <w:lang w:val="hu-HU"/>
              </w:rPr>
            </w:pPr>
            <w:r w:rsidRPr="00882549">
              <w:rPr>
                <w:rFonts w:cs="Times New Roman"/>
                <w:lang w:val="hu-HU"/>
              </w:rPr>
              <w:t>190–220 °C</w:t>
            </w:r>
          </w:p>
        </w:tc>
      </w:tr>
      <w:tr w:rsidR="00882549" w:rsidRPr="00882549" w14:paraId="61AA6E5C" w14:textId="77777777" w:rsidTr="00882549">
        <w:trPr>
          <w:tblCellSpacing w:w="15" w:type="dxa"/>
        </w:trPr>
        <w:tc>
          <w:tcPr>
            <w:tcW w:w="0" w:type="auto"/>
            <w:vAlign w:val="center"/>
            <w:hideMark/>
          </w:tcPr>
          <w:p w14:paraId="7D6635C0" w14:textId="77777777" w:rsidR="00882549" w:rsidRPr="00882549" w:rsidRDefault="00882549" w:rsidP="00A02AAA">
            <w:pPr>
              <w:spacing w:line="360" w:lineRule="auto"/>
              <w:rPr>
                <w:rFonts w:cs="Times New Roman"/>
                <w:lang w:val="hu-HU"/>
              </w:rPr>
            </w:pPr>
            <w:r w:rsidRPr="00882549">
              <w:rPr>
                <w:rFonts w:cs="Times New Roman"/>
                <w:lang w:val="hu-HU"/>
              </w:rPr>
              <w:t>Tárgyasztal hőmérséklet</w:t>
            </w:r>
          </w:p>
        </w:tc>
        <w:tc>
          <w:tcPr>
            <w:tcW w:w="0" w:type="auto"/>
            <w:vAlign w:val="center"/>
            <w:hideMark/>
          </w:tcPr>
          <w:p w14:paraId="5528FFFC" w14:textId="77777777" w:rsidR="00882549" w:rsidRPr="00882549" w:rsidRDefault="00882549" w:rsidP="00A02AAA">
            <w:pPr>
              <w:spacing w:line="360" w:lineRule="auto"/>
              <w:rPr>
                <w:rFonts w:cs="Times New Roman"/>
                <w:lang w:val="hu-HU"/>
              </w:rPr>
            </w:pPr>
            <w:r w:rsidRPr="00882549">
              <w:rPr>
                <w:rFonts w:cs="Times New Roman"/>
                <w:lang w:val="hu-HU"/>
              </w:rPr>
              <w:t>Tapadás biztosítása</w:t>
            </w:r>
          </w:p>
        </w:tc>
        <w:tc>
          <w:tcPr>
            <w:tcW w:w="0" w:type="auto"/>
            <w:vAlign w:val="center"/>
            <w:hideMark/>
          </w:tcPr>
          <w:p w14:paraId="20F13C7E" w14:textId="77777777" w:rsidR="00882549" w:rsidRPr="00882549" w:rsidRDefault="00882549" w:rsidP="00A02AAA">
            <w:pPr>
              <w:spacing w:line="360" w:lineRule="auto"/>
              <w:rPr>
                <w:rFonts w:cs="Times New Roman"/>
                <w:lang w:val="hu-HU"/>
              </w:rPr>
            </w:pPr>
            <w:r w:rsidRPr="00882549">
              <w:rPr>
                <w:rFonts w:cs="Times New Roman"/>
                <w:lang w:val="hu-HU"/>
              </w:rPr>
              <w:t>50–70 °C</w:t>
            </w:r>
          </w:p>
        </w:tc>
      </w:tr>
      <w:tr w:rsidR="00882549" w:rsidRPr="00882549" w14:paraId="3981AD99" w14:textId="77777777" w:rsidTr="00882549">
        <w:trPr>
          <w:tblCellSpacing w:w="15" w:type="dxa"/>
        </w:trPr>
        <w:tc>
          <w:tcPr>
            <w:tcW w:w="0" w:type="auto"/>
            <w:vAlign w:val="center"/>
            <w:hideMark/>
          </w:tcPr>
          <w:p w14:paraId="6258AF4A" w14:textId="77777777" w:rsidR="00882549" w:rsidRPr="00882549" w:rsidRDefault="00882549" w:rsidP="00A02AAA">
            <w:pPr>
              <w:spacing w:line="360" w:lineRule="auto"/>
              <w:rPr>
                <w:rFonts w:cs="Times New Roman"/>
                <w:lang w:val="hu-HU"/>
              </w:rPr>
            </w:pPr>
            <w:r w:rsidRPr="00882549">
              <w:rPr>
                <w:rFonts w:cs="Times New Roman"/>
                <w:lang w:val="hu-HU"/>
              </w:rPr>
              <w:t>Rétegvastagság</w:t>
            </w:r>
          </w:p>
        </w:tc>
        <w:tc>
          <w:tcPr>
            <w:tcW w:w="0" w:type="auto"/>
            <w:vAlign w:val="center"/>
            <w:hideMark/>
          </w:tcPr>
          <w:p w14:paraId="7F498AFD" w14:textId="77777777" w:rsidR="00882549" w:rsidRPr="00882549" w:rsidRDefault="00882549" w:rsidP="00A02AAA">
            <w:pPr>
              <w:spacing w:line="360" w:lineRule="auto"/>
              <w:rPr>
                <w:rFonts w:cs="Times New Roman"/>
                <w:lang w:val="hu-HU"/>
              </w:rPr>
            </w:pPr>
            <w:r w:rsidRPr="00882549">
              <w:rPr>
                <w:rFonts w:cs="Times New Roman"/>
                <w:lang w:val="hu-HU"/>
              </w:rPr>
              <w:t>Egy réteg magassága</w:t>
            </w:r>
          </w:p>
        </w:tc>
        <w:tc>
          <w:tcPr>
            <w:tcW w:w="0" w:type="auto"/>
            <w:vAlign w:val="center"/>
            <w:hideMark/>
          </w:tcPr>
          <w:p w14:paraId="4365F556" w14:textId="77777777" w:rsidR="00882549" w:rsidRPr="00882549" w:rsidRDefault="00882549" w:rsidP="00A02AAA">
            <w:pPr>
              <w:spacing w:line="360" w:lineRule="auto"/>
              <w:rPr>
                <w:rFonts w:cs="Times New Roman"/>
                <w:lang w:val="hu-HU"/>
              </w:rPr>
            </w:pPr>
            <w:r w:rsidRPr="00882549">
              <w:rPr>
                <w:rFonts w:cs="Times New Roman"/>
                <w:lang w:val="hu-HU"/>
              </w:rPr>
              <w:t>0,1–0,2 mm</w:t>
            </w:r>
          </w:p>
        </w:tc>
      </w:tr>
      <w:tr w:rsidR="00882549" w:rsidRPr="00882549" w14:paraId="59A1DBA9" w14:textId="77777777" w:rsidTr="00882549">
        <w:trPr>
          <w:tblCellSpacing w:w="15" w:type="dxa"/>
        </w:trPr>
        <w:tc>
          <w:tcPr>
            <w:tcW w:w="0" w:type="auto"/>
            <w:vAlign w:val="center"/>
            <w:hideMark/>
          </w:tcPr>
          <w:p w14:paraId="3EED99C1" w14:textId="77777777" w:rsidR="00882549" w:rsidRPr="00882549" w:rsidRDefault="00882549" w:rsidP="00A02AAA">
            <w:pPr>
              <w:spacing w:line="360" w:lineRule="auto"/>
              <w:rPr>
                <w:rFonts w:cs="Times New Roman"/>
                <w:lang w:val="hu-HU"/>
              </w:rPr>
            </w:pPr>
            <w:r w:rsidRPr="00882549">
              <w:rPr>
                <w:rFonts w:cs="Times New Roman"/>
                <w:lang w:val="hu-HU"/>
              </w:rPr>
              <w:t>Nyomtatási sebesség</w:t>
            </w:r>
          </w:p>
        </w:tc>
        <w:tc>
          <w:tcPr>
            <w:tcW w:w="0" w:type="auto"/>
            <w:vAlign w:val="center"/>
            <w:hideMark/>
          </w:tcPr>
          <w:p w14:paraId="3C304C6B" w14:textId="77777777" w:rsidR="00882549" w:rsidRPr="00882549" w:rsidRDefault="00882549" w:rsidP="00A02AAA">
            <w:pPr>
              <w:spacing w:line="360" w:lineRule="auto"/>
              <w:rPr>
                <w:rFonts w:cs="Times New Roman"/>
                <w:lang w:val="hu-HU"/>
              </w:rPr>
            </w:pPr>
            <w:r w:rsidRPr="00882549">
              <w:rPr>
                <w:rFonts w:cs="Times New Roman"/>
                <w:lang w:val="hu-HU"/>
              </w:rPr>
              <w:t>Fej mozgási sebessége</w:t>
            </w:r>
          </w:p>
        </w:tc>
        <w:tc>
          <w:tcPr>
            <w:tcW w:w="0" w:type="auto"/>
            <w:vAlign w:val="center"/>
            <w:hideMark/>
          </w:tcPr>
          <w:p w14:paraId="23F06D67" w14:textId="77777777" w:rsidR="00882549" w:rsidRPr="00882549" w:rsidRDefault="00882549" w:rsidP="00A02AAA">
            <w:pPr>
              <w:spacing w:line="360" w:lineRule="auto"/>
              <w:rPr>
                <w:rFonts w:cs="Times New Roman"/>
                <w:lang w:val="hu-HU"/>
              </w:rPr>
            </w:pPr>
            <w:r w:rsidRPr="00882549">
              <w:rPr>
                <w:rFonts w:cs="Times New Roman"/>
                <w:lang w:val="hu-HU"/>
              </w:rPr>
              <w:t>40–100 mm/s</w:t>
            </w:r>
          </w:p>
        </w:tc>
      </w:tr>
      <w:tr w:rsidR="00882549" w:rsidRPr="00882549" w14:paraId="417C8C1C" w14:textId="77777777" w:rsidTr="00882549">
        <w:trPr>
          <w:tblCellSpacing w:w="15" w:type="dxa"/>
        </w:trPr>
        <w:tc>
          <w:tcPr>
            <w:tcW w:w="0" w:type="auto"/>
            <w:vAlign w:val="center"/>
            <w:hideMark/>
          </w:tcPr>
          <w:p w14:paraId="3174DB08" w14:textId="77777777" w:rsidR="00882549" w:rsidRPr="00882549" w:rsidRDefault="00882549" w:rsidP="00A02AAA">
            <w:pPr>
              <w:spacing w:line="360" w:lineRule="auto"/>
              <w:rPr>
                <w:rFonts w:cs="Times New Roman"/>
                <w:lang w:val="hu-HU"/>
              </w:rPr>
            </w:pPr>
            <w:r w:rsidRPr="00882549">
              <w:rPr>
                <w:rFonts w:cs="Times New Roman"/>
                <w:lang w:val="hu-HU"/>
              </w:rPr>
              <w:t>Kitöltés (</w:t>
            </w:r>
            <w:proofErr w:type="spellStart"/>
            <w:r w:rsidRPr="00882549">
              <w:rPr>
                <w:rFonts w:cs="Times New Roman"/>
                <w:lang w:val="hu-HU"/>
              </w:rPr>
              <w:t>infill</w:t>
            </w:r>
            <w:proofErr w:type="spellEnd"/>
            <w:r w:rsidRPr="00882549">
              <w:rPr>
                <w:rFonts w:cs="Times New Roman"/>
                <w:lang w:val="hu-HU"/>
              </w:rPr>
              <w:t>)</w:t>
            </w:r>
          </w:p>
        </w:tc>
        <w:tc>
          <w:tcPr>
            <w:tcW w:w="0" w:type="auto"/>
            <w:vAlign w:val="center"/>
            <w:hideMark/>
          </w:tcPr>
          <w:p w14:paraId="6B038650" w14:textId="77777777" w:rsidR="00882549" w:rsidRPr="00882549" w:rsidRDefault="00882549" w:rsidP="00A02AAA">
            <w:pPr>
              <w:spacing w:line="360" w:lineRule="auto"/>
              <w:rPr>
                <w:rFonts w:cs="Times New Roman"/>
                <w:lang w:val="hu-HU"/>
              </w:rPr>
            </w:pPr>
            <w:r w:rsidRPr="00882549">
              <w:rPr>
                <w:rFonts w:cs="Times New Roman"/>
                <w:lang w:val="hu-HU"/>
              </w:rPr>
              <w:t>Belső sűrűség</w:t>
            </w:r>
          </w:p>
        </w:tc>
        <w:tc>
          <w:tcPr>
            <w:tcW w:w="0" w:type="auto"/>
            <w:vAlign w:val="center"/>
            <w:hideMark/>
          </w:tcPr>
          <w:p w14:paraId="0144A50D" w14:textId="77777777" w:rsidR="00882549" w:rsidRPr="00882549" w:rsidRDefault="00882549" w:rsidP="00A02AAA">
            <w:pPr>
              <w:spacing w:line="360" w:lineRule="auto"/>
              <w:rPr>
                <w:rFonts w:cs="Times New Roman"/>
                <w:lang w:val="hu-HU"/>
              </w:rPr>
            </w:pPr>
            <w:r w:rsidRPr="00882549">
              <w:rPr>
                <w:rFonts w:cs="Times New Roman"/>
                <w:lang w:val="hu-HU"/>
              </w:rPr>
              <w:t>10–30%</w:t>
            </w:r>
          </w:p>
        </w:tc>
      </w:tr>
      <w:tr w:rsidR="00882549" w:rsidRPr="00882549" w14:paraId="12DA0AFF" w14:textId="77777777" w:rsidTr="00882549">
        <w:trPr>
          <w:tblCellSpacing w:w="15" w:type="dxa"/>
        </w:trPr>
        <w:tc>
          <w:tcPr>
            <w:tcW w:w="0" w:type="auto"/>
            <w:vAlign w:val="center"/>
            <w:hideMark/>
          </w:tcPr>
          <w:p w14:paraId="6217E457" w14:textId="77777777" w:rsidR="00882549" w:rsidRPr="00882549" w:rsidRDefault="00882549" w:rsidP="00A02AAA">
            <w:pPr>
              <w:spacing w:line="360" w:lineRule="auto"/>
              <w:rPr>
                <w:rFonts w:cs="Times New Roman"/>
                <w:lang w:val="hu-HU"/>
              </w:rPr>
            </w:pPr>
            <w:r w:rsidRPr="00882549">
              <w:rPr>
                <w:rFonts w:cs="Times New Roman"/>
                <w:lang w:val="hu-HU"/>
              </w:rPr>
              <w:t>Hűtés (fan)</w:t>
            </w:r>
          </w:p>
        </w:tc>
        <w:tc>
          <w:tcPr>
            <w:tcW w:w="0" w:type="auto"/>
            <w:vAlign w:val="center"/>
            <w:hideMark/>
          </w:tcPr>
          <w:p w14:paraId="499FBE90" w14:textId="77777777" w:rsidR="00882549" w:rsidRPr="00882549" w:rsidRDefault="00882549" w:rsidP="00A02AAA">
            <w:pPr>
              <w:spacing w:line="360" w:lineRule="auto"/>
              <w:rPr>
                <w:rFonts w:cs="Times New Roman"/>
                <w:lang w:val="hu-HU"/>
              </w:rPr>
            </w:pPr>
            <w:r w:rsidRPr="00882549">
              <w:rPr>
                <w:rFonts w:cs="Times New Roman"/>
                <w:lang w:val="hu-HU"/>
              </w:rPr>
              <w:t>Rétegek gyors megszilárdítása</w:t>
            </w:r>
          </w:p>
        </w:tc>
        <w:tc>
          <w:tcPr>
            <w:tcW w:w="0" w:type="auto"/>
            <w:vAlign w:val="center"/>
            <w:hideMark/>
          </w:tcPr>
          <w:p w14:paraId="105E75CE" w14:textId="77777777" w:rsidR="00882549" w:rsidRPr="00882549" w:rsidRDefault="00882549" w:rsidP="00A02AAA">
            <w:pPr>
              <w:spacing w:line="360" w:lineRule="auto"/>
              <w:rPr>
                <w:rFonts w:cs="Times New Roman"/>
                <w:lang w:val="hu-HU"/>
              </w:rPr>
            </w:pPr>
            <w:r w:rsidRPr="00882549">
              <w:rPr>
                <w:rFonts w:cs="Times New Roman"/>
                <w:lang w:val="hu-HU"/>
              </w:rPr>
              <w:t>50–100%</w:t>
            </w:r>
          </w:p>
        </w:tc>
      </w:tr>
    </w:tbl>
    <w:p w14:paraId="51E4A417" w14:textId="77777777" w:rsidR="00882549" w:rsidRPr="00882549" w:rsidRDefault="00882549" w:rsidP="00A02AAA">
      <w:pPr>
        <w:spacing w:line="360" w:lineRule="auto"/>
        <w:rPr>
          <w:rFonts w:cs="Times New Roman"/>
          <w:lang w:val="hu-HU"/>
        </w:rPr>
      </w:pPr>
      <w:r w:rsidRPr="00882549">
        <w:rPr>
          <w:rFonts w:cs="Times New Roman"/>
          <w:lang w:val="hu-HU"/>
        </w:rPr>
        <w:pict w14:anchorId="5F20A9A4">
          <v:rect id="_x0000_i1090" style="width:0;height:1.5pt" o:hralign="center" o:hrstd="t" o:hr="t" fillcolor="#a0a0a0" stroked="f"/>
        </w:pict>
      </w:r>
    </w:p>
    <w:p w14:paraId="4B77DCD3" w14:textId="77777777" w:rsidR="00882549" w:rsidRPr="00882549" w:rsidRDefault="00882549" w:rsidP="00A02AAA">
      <w:pPr>
        <w:spacing w:line="360" w:lineRule="auto"/>
        <w:rPr>
          <w:rFonts w:cs="Times New Roman"/>
          <w:b/>
          <w:bCs/>
          <w:lang w:val="hu-HU"/>
        </w:rPr>
      </w:pPr>
      <w:r w:rsidRPr="00882549">
        <w:rPr>
          <w:rFonts w:cs="Times New Roman"/>
          <w:b/>
          <w:bCs/>
          <w:lang w:val="hu-HU"/>
        </w:rPr>
        <w:t>A nyomtatási folyamat lépései</w:t>
      </w:r>
    </w:p>
    <w:p w14:paraId="505F55A8" w14:textId="77777777" w:rsidR="00882549" w:rsidRPr="00882549" w:rsidRDefault="00882549" w:rsidP="00A02AAA">
      <w:pPr>
        <w:numPr>
          <w:ilvl w:val="0"/>
          <w:numId w:val="17"/>
        </w:numPr>
        <w:spacing w:line="360" w:lineRule="auto"/>
        <w:rPr>
          <w:rFonts w:cs="Times New Roman"/>
          <w:lang w:val="hu-HU"/>
        </w:rPr>
      </w:pPr>
      <w:r w:rsidRPr="00882549">
        <w:rPr>
          <w:rFonts w:cs="Times New Roman"/>
          <w:b/>
          <w:bCs/>
          <w:lang w:val="hu-HU"/>
        </w:rPr>
        <w:t>3D modell elkészítése (CAD)</w:t>
      </w:r>
      <w:r w:rsidRPr="00882549">
        <w:rPr>
          <w:rFonts w:cs="Times New Roman"/>
          <w:lang w:val="hu-HU"/>
        </w:rPr>
        <w:t xml:space="preserve"> </w:t>
      </w:r>
    </w:p>
    <w:p w14:paraId="7465E10D" w14:textId="77777777" w:rsidR="00882549" w:rsidRPr="00882549" w:rsidRDefault="00882549" w:rsidP="00A02AAA">
      <w:pPr>
        <w:numPr>
          <w:ilvl w:val="0"/>
          <w:numId w:val="17"/>
        </w:numPr>
        <w:spacing w:line="360" w:lineRule="auto"/>
        <w:rPr>
          <w:rFonts w:cs="Times New Roman"/>
          <w:lang w:val="hu-HU"/>
        </w:rPr>
      </w:pPr>
      <w:r w:rsidRPr="00882549">
        <w:rPr>
          <w:rFonts w:cs="Times New Roman"/>
          <w:b/>
          <w:bCs/>
          <w:lang w:val="hu-HU"/>
        </w:rPr>
        <w:t>Szeletelés (</w:t>
      </w:r>
      <w:proofErr w:type="spellStart"/>
      <w:r w:rsidRPr="00882549">
        <w:rPr>
          <w:rFonts w:cs="Times New Roman"/>
          <w:b/>
          <w:bCs/>
          <w:lang w:val="hu-HU"/>
        </w:rPr>
        <w:t>Cura</w:t>
      </w:r>
      <w:proofErr w:type="spellEnd"/>
      <w:r w:rsidRPr="00882549">
        <w:rPr>
          <w:rFonts w:cs="Times New Roman"/>
          <w:b/>
          <w:bCs/>
          <w:lang w:val="hu-HU"/>
        </w:rPr>
        <w:t>)</w:t>
      </w:r>
      <w:r w:rsidRPr="00882549">
        <w:rPr>
          <w:rFonts w:cs="Times New Roman"/>
          <w:lang w:val="hu-HU"/>
        </w:rPr>
        <w:t xml:space="preserve"> </w:t>
      </w:r>
    </w:p>
    <w:p w14:paraId="03779375" w14:textId="77777777" w:rsidR="00882549" w:rsidRPr="00882549" w:rsidRDefault="00882549" w:rsidP="00A02AAA">
      <w:pPr>
        <w:numPr>
          <w:ilvl w:val="0"/>
          <w:numId w:val="17"/>
        </w:numPr>
        <w:spacing w:line="360" w:lineRule="auto"/>
        <w:rPr>
          <w:rFonts w:cs="Times New Roman"/>
          <w:lang w:val="hu-HU"/>
        </w:rPr>
      </w:pPr>
      <w:r w:rsidRPr="00882549">
        <w:rPr>
          <w:rFonts w:cs="Times New Roman"/>
          <w:b/>
          <w:bCs/>
          <w:lang w:val="hu-HU"/>
        </w:rPr>
        <w:t>G-kód betöltése a nyomtatóra</w:t>
      </w:r>
      <w:r w:rsidRPr="00882549">
        <w:rPr>
          <w:rFonts w:cs="Times New Roman"/>
          <w:lang w:val="hu-HU"/>
        </w:rPr>
        <w:t xml:space="preserve"> </w:t>
      </w:r>
    </w:p>
    <w:p w14:paraId="1D6099FE" w14:textId="77777777" w:rsidR="00882549" w:rsidRPr="00882549" w:rsidRDefault="00882549" w:rsidP="00A02AAA">
      <w:pPr>
        <w:numPr>
          <w:ilvl w:val="0"/>
          <w:numId w:val="17"/>
        </w:numPr>
        <w:spacing w:line="360" w:lineRule="auto"/>
        <w:rPr>
          <w:rFonts w:cs="Times New Roman"/>
          <w:lang w:val="hu-HU"/>
        </w:rPr>
      </w:pPr>
      <w:r w:rsidRPr="00882549">
        <w:rPr>
          <w:rFonts w:cs="Times New Roman"/>
          <w:b/>
          <w:bCs/>
          <w:lang w:val="hu-HU"/>
        </w:rPr>
        <w:lastRenderedPageBreak/>
        <w:t>Kalibráció (pl. ágy szintezés)</w:t>
      </w:r>
      <w:r w:rsidRPr="00882549">
        <w:rPr>
          <w:rFonts w:cs="Times New Roman"/>
          <w:lang w:val="hu-HU"/>
        </w:rPr>
        <w:t xml:space="preserve"> </w:t>
      </w:r>
    </w:p>
    <w:p w14:paraId="1E005860" w14:textId="77777777" w:rsidR="00882549" w:rsidRPr="00882549" w:rsidRDefault="00882549" w:rsidP="00A02AAA">
      <w:pPr>
        <w:numPr>
          <w:ilvl w:val="0"/>
          <w:numId w:val="17"/>
        </w:numPr>
        <w:spacing w:line="360" w:lineRule="auto"/>
        <w:rPr>
          <w:rFonts w:cs="Times New Roman"/>
          <w:lang w:val="hu-HU"/>
        </w:rPr>
      </w:pPr>
      <w:r w:rsidRPr="00882549">
        <w:rPr>
          <w:rFonts w:cs="Times New Roman"/>
          <w:b/>
          <w:bCs/>
          <w:lang w:val="hu-HU"/>
        </w:rPr>
        <w:t>Nyomtatás elindítása</w:t>
      </w:r>
      <w:r w:rsidRPr="00882549">
        <w:rPr>
          <w:rFonts w:cs="Times New Roman"/>
          <w:lang w:val="hu-HU"/>
        </w:rPr>
        <w:t xml:space="preserve"> </w:t>
      </w:r>
    </w:p>
    <w:p w14:paraId="0E4B3012" w14:textId="77777777" w:rsidR="00882549" w:rsidRPr="00882549" w:rsidRDefault="00882549" w:rsidP="00A02AAA">
      <w:pPr>
        <w:numPr>
          <w:ilvl w:val="0"/>
          <w:numId w:val="17"/>
        </w:numPr>
        <w:spacing w:line="360" w:lineRule="auto"/>
        <w:rPr>
          <w:rFonts w:cs="Times New Roman"/>
          <w:lang w:val="hu-HU"/>
        </w:rPr>
      </w:pPr>
      <w:r w:rsidRPr="00882549">
        <w:rPr>
          <w:rFonts w:cs="Times New Roman"/>
          <w:b/>
          <w:bCs/>
          <w:lang w:val="hu-HU"/>
        </w:rPr>
        <w:t>Utómunka (tisztítás, csiszolás)</w:t>
      </w:r>
      <w:r w:rsidRPr="00882549">
        <w:rPr>
          <w:rFonts w:cs="Times New Roman"/>
          <w:lang w:val="hu-HU"/>
        </w:rPr>
        <w:t xml:space="preserve"> </w:t>
      </w:r>
    </w:p>
    <w:p w14:paraId="757FEA2B" w14:textId="77777777" w:rsidR="00882549" w:rsidRPr="00882549" w:rsidRDefault="00882549" w:rsidP="00A02AAA">
      <w:pPr>
        <w:spacing w:line="360" w:lineRule="auto"/>
        <w:rPr>
          <w:rFonts w:cs="Times New Roman"/>
          <w:lang w:val="hu-HU"/>
        </w:rPr>
      </w:pPr>
      <w:r w:rsidRPr="00882549">
        <w:rPr>
          <w:rFonts w:cs="Times New Roman"/>
          <w:lang w:val="hu-HU"/>
        </w:rPr>
        <w:pict w14:anchorId="0318E17B">
          <v:rect id="_x0000_i1091" style="width:0;height:1.5pt" o:hralign="center" o:hrstd="t" o:hr="t" fillcolor="#a0a0a0" stroked="f"/>
        </w:pict>
      </w:r>
    </w:p>
    <w:p w14:paraId="47476656" w14:textId="77777777" w:rsidR="00882549" w:rsidRPr="00882549" w:rsidRDefault="00882549" w:rsidP="00A02AAA">
      <w:pPr>
        <w:spacing w:line="360" w:lineRule="auto"/>
        <w:rPr>
          <w:rFonts w:cs="Times New Roman"/>
          <w:b/>
          <w:bCs/>
          <w:lang w:val="hu-HU"/>
        </w:rPr>
      </w:pPr>
      <w:r w:rsidRPr="00882549">
        <w:rPr>
          <w:rFonts w:cs="Times New Roman"/>
          <w:b/>
          <w:bCs/>
          <w:lang w:val="hu-HU"/>
        </w:rPr>
        <w:t>Előnyök és gyakorlati jelentőség a projektben</w:t>
      </w:r>
    </w:p>
    <w:p w14:paraId="192DCEAE" w14:textId="77777777" w:rsidR="00882549" w:rsidRPr="00882549" w:rsidRDefault="00882549" w:rsidP="00A02AAA">
      <w:pPr>
        <w:spacing w:line="360" w:lineRule="auto"/>
        <w:rPr>
          <w:rFonts w:cs="Times New Roman"/>
          <w:lang w:val="hu-HU"/>
        </w:rPr>
      </w:pPr>
      <w:r w:rsidRPr="00882549">
        <w:rPr>
          <w:rFonts w:cs="Times New Roman"/>
          <w:lang w:val="hu-HU"/>
        </w:rPr>
        <w:t xml:space="preserve">A 3D nyomtatás alkalmazása a </w:t>
      </w:r>
      <w:proofErr w:type="spellStart"/>
      <w:r w:rsidRPr="00882549">
        <w:rPr>
          <w:rFonts w:cs="Times New Roman"/>
          <w:lang w:val="hu-HU"/>
        </w:rPr>
        <w:t>DigitPET</w:t>
      </w:r>
      <w:proofErr w:type="spellEnd"/>
      <w:r w:rsidRPr="00882549">
        <w:rPr>
          <w:rFonts w:cs="Times New Roman"/>
          <w:lang w:val="hu-HU"/>
        </w:rPr>
        <w:t xml:space="preserve"> projektben számos előnyt biztosít:</w:t>
      </w:r>
    </w:p>
    <w:p w14:paraId="0D5EB019" w14:textId="77777777" w:rsidR="00882549" w:rsidRPr="00882549" w:rsidRDefault="00882549" w:rsidP="00A02AAA">
      <w:pPr>
        <w:numPr>
          <w:ilvl w:val="0"/>
          <w:numId w:val="18"/>
        </w:numPr>
        <w:spacing w:line="360" w:lineRule="auto"/>
        <w:rPr>
          <w:rFonts w:cs="Times New Roman"/>
          <w:lang w:val="hu-HU"/>
        </w:rPr>
      </w:pPr>
      <w:r w:rsidRPr="00882549">
        <w:rPr>
          <w:rFonts w:cs="Times New Roman"/>
          <w:lang w:val="hu-HU"/>
        </w:rPr>
        <w:t xml:space="preserve">Gyors prototípusgyártás </w:t>
      </w:r>
    </w:p>
    <w:p w14:paraId="04965C1E" w14:textId="77777777" w:rsidR="00882549" w:rsidRPr="00882549" w:rsidRDefault="00882549" w:rsidP="00A02AAA">
      <w:pPr>
        <w:numPr>
          <w:ilvl w:val="0"/>
          <w:numId w:val="18"/>
        </w:numPr>
        <w:spacing w:line="360" w:lineRule="auto"/>
        <w:rPr>
          <w:rFonts w:cs="Times New Roman"/>
          <w:lang w:val="hu-HU"/>
        </w:rPr>
      </w:pPr>
      <w:r w:rsidRPr="00882549">
        <w:rPr>
          <w:rFonts w:cs="Times New Roman"/>
          <w:lang w:val="hu-HU"/>
        </w:rPr>
        <w:t xml:space="preserve">Egyedi, személyre szabott biléták készítése </w:t>
      </w:r>
    </w:p>
    <w:p w14:paraId="1758A4BF" w14:textId="77777777" w:rsidR="00882549" w:rsidRPr="00882549" w:rsidRDefault="00882549" w:rsidP="00A02AAA">
      <w:pPr>
        <w:numPr>
          <w:ilvl w:val="0"/>
          <w:numId w:val="18"/>
        </w:numPr>
        <w:spacing w:line="360" w:lineRule="auto"/>
        <w:rPr>
          <w:rFonts w:cs="Times New Roman"/>
          <w:lang w:val="hu-HU"/>
        </w:rPr>
      </w:pPr>
      <w:r w:rsidRPr="00882549">
        <w:rPr>
          <w:rFonts w:cs="Times New Roman"/>
          <w:lang w:val="hu-HU"/>
        </w:rPr>
        <w:t xml:space="preserve">Alacsony költség kis darabszám esetén </w:t>
      </w:r>
    </w:p>
    <w:p w14:paraId="3EB4EF8E" w14:textId="77777777" w:rsidR="00882549" w:rsidRPr="00882549" w:rsidRDefault="00882549" w:rsidP="00A02AAA">
      <w:pPr>
        <w:numPr>
          <w:ilvl w:val="0"/>
          <w:numId w:val="18"/>
        </w:numPr>
        <w:spacing w:line="360" w:lineRule="auto"/>
        <w:rPr>
          <w:rFonts w:cs="Times New Roman"/>
          <w:lang w:val="hu-HU"/>
        </w:rPr>
      </w:pPr>
      <w:r w:rsidRPr="00882549">
        <w:rPr>
          <w:rFonts w:cs="Times New Roman"/>
          <w:lang w:val="hu-HU"/>
        </w:rPr>
        <w:t xml:space="preserve">Könnyű módosíthatóság (digitális modell alapján) </w:t>
      </w:r>
    </w:p>
    <w:p w14:paraId="3E56EEF5" w14:textId="77777777" w:rsidR="00882549" w:rsidRPr="00882549" w:rsidRDefault="00882549" w:rsidP="00A02AAA">
      <w:pPr>
        <w:spacing w:line="360" w:lineRule="auto"/>
        <w:rPr>
          <w:rFonts w:cs="Times New Roman"/>
          <w:lang w:val="hu-HU"/>
        </w:rPr>
      </w:pPr>
      <w:r w:rsidRPr="00882549">
        <w:rPr>
          <w:rFonts w:cs="Times New Roman"/>
          <w:lang w:val="hu-HU"/>
        </w:rPr>
        <w:t xml:space="preserve">A </w:t>
      </w:r>
      <w:proofErr w:type="spellStart"/>
      <w:r w:rsidRPr="00882549">
        <w:rPr>
          <w:rFonts w:cs="Times New Roman"/>
          <w:lang w:val="hu-HU"/>
        </w:rPr>
        <w:t>Bambu</w:t>
      </w:r>
      <w:proofErr w:type="spellEnd"/>
      <w:r w:rsidRPr="00882549">
        <w:rPr>
          <w:rFonts w:cs="Times New Roman"/>
          <w:lang w:val="hu-HU"/>
        </w:rPr>
        <w:t xml:space="preserve"> </w:t>
      </w:r>
      <w:proofErr w:type="spellStart"/>
      <w:r w:rsidRPr="00882549">
        <w:rPr>
          <w:rFonts w:cs="Times New Roman"/>
          <w:lang w:val="hu-HU"/>
        </w:rPr>
        <w:t>Lab</w:t>
      </w:r>
      <w:proofErr w:type="spellEnd"/>
      <w:r w:rsidRPr="00882549">
        <w:rPr>
          <w:rFonts w:cs="Times New Roman"/>
          <w:lang w:val="hu-HU"/>
        </w:rPr>
        <w:t xml:space="preserve"> és a </w:t>
      </w:r>
      <w:proofErr w:type="spellStart"/>
      <w:r w:rsidRPr="00882549">
        <w:rPr>
          <w:rFonts w:cs="Times New Roman"/>
          <w:lang w:val="hu-HU"/>
        </w:rPr>
        <w:t>Creality</w:t>
      </w:r>
      <w:proofErr w:type="spellEnd"/>
      <w:r w:rsidRPr="00882549">
        <w:rPr>
          <w:rFonts w:cs="Times New Roman"/>
          <w:lang w:val="hu-HU"/>
        </w:rPr>
        <w:t xml:space="preserve"> </w:t>
      </w:r>
      <w:proofErr w:type="spellStart"/>
      <w:r w:rsidRPr="00882549">
        <w:rPr>
          <w:rFonts w:cs="Times New Roman"/>
          <w:lang w:val="hu-HU"/>
        </w:rPr>
        <w:t>Ender</w:t>
      </w:r>
      <w:proofErr w:type="spellEnd"/>
      <w:r w:rsidRPr="00882549">
        <w:rPr>
          <w:rFonts w:cs="Times New Roman"/>
          <w:lang w:val="hu-HU"/>
        </w:rPr>
        <w:t xml:space="preserve"> nyomtatók kombinált használata lehetővé tette, hogy a fejlesztés során egyszerre legyen jelen a gyors, automatizált gyártás és a részletes, kézi beállításokon alapuló tanulási folyamat.</w:t>
      </w:r>
    </w:p>
    <w:p w14:paraId="7C7FD9BE" w14:textId="4FD15A5D" w:rsidR="00B42E6B" w:rsidRPr="00B44ABD" w:rsidRDefault="00B42E6B" w:rsidP="00A02AAA">
      <w:pPr>
        <w:pStyle w:val="Cmsor1"/>
        <w:spacing w:line="360" w:lineRule="auto"/>
        <w:rPr>
          <w:rFonts w:ascii="Times New Roman" w:hAnsi="Times New Roman" w:cs="Times New Roman"/>
          <w:lang w:val="hu-HU"/>
        </w:rPr>
      </w:pPr>
      <w:bookmarkStart w:id="6" w:name="_Toc226910109"/>
      <w:r w:rsidRPr="00B44ABD">
        <w:rPr>
          <w:rFonts w:ascii="Times New Roman" w:hAnsi="Times New Roman" w:cs="Times New Roman"/>
          <w:lang w:val="hu-HU"/>
        </w:rPr>
        <w:t xml:space="preserve">5. </w:t>
      </w:r>
      <w:r w:rsidRPr="00B44ABD">
        <w:rPr>
          <w:rFonts w:ascii="Times New Roman" w:hAnsi="Times New Roman" w:cs="Times New Roman"/>
          <w:lang w:val="hu-HU"/>
        </w:rPr>
        <w:t>A biléta tervezése és gyártása a gyakorlatban</w:t>
      </w:r>
      <w:bookmarkEnd w:id="6"/>
    </w:p>
    <w:p w14:paraId="618860EB" w14:textId="77777777" w:rsidR="00727783" w:rsidRPr="00B44ABD" w:rsidRDefault="00727783" w:rsidP="00A02AAA">
      <w:pPr>
        <w:spacing w:line="360" w:lineRule="auto"/>
        <w:rPr>
          <w:rFonts w:cs="Times New Roman"/>
          <w:lang w:val="hu-HU"/>
        </w:rPr>
      </w:pPr>
    </w:p>
    <w:p w14:paraId="6DC377FE" w14:textId="77777777" w:rsidR="00B42E6B" w:rsidRPr="00B42E6B" w:rsidRDefault="00B42E6B" w:rsidP="00A02AAA">
      <w:pPr>
        <w:spacing w:line="360" w:lineRule="auto"/>
        <w:rPr>
          <w:rFonts w:cs="Times New Roman"/>
          <w:lang w:val="hu-HU"/>
        </w:rPr>
      </w:pPr>
      <w:r w:rsidRPr="00B42E6B">
        <w:rPr>
          <w:rFonts w:cs="Times New Roman"/>
          <w:lang w:val="hu-HU"/>
        </w:rPr>
        <w:t xml:space="preserve">A </w:t>
      </w:r>
      <w:proofErr w:type="spellStart"/>
      <w:r w:rsidRPr="00B42E6B">
        <w:rPr>
          <w:rFonts w:cs="Times New Roman"/>
          <w:lang w:val="hu-HU"/>
        </w:rPr>
        <w:t>DigitPET</w:t>
      </w:r>
      <w:proofErr w:type="spellEnd"/>
      <w:r w:rsidRPr="00B42E6B">
        <w:rPr>
          <w:rFonts w:cs="Times New Roman"/>
          <w:lang w:val="hu-HU"/>
        </w:rPr>
        <w:t xml:space="preserve"> projekt egyik kulcseleme a fizikai biléta megtervezése és előállítása volt, amely ötvözi az esztétikai megjelenést és a funkcionalitást. A tervezési folyamat során figyelembe kellett venni az NFC chip elhelyezését, a tartósságot, valamint a felhasználói igényeket is.</w:t>
      </w:r>
    </w:p>
    <w:p w14:paraId="7EDF33A5" w14:textId="6FFA9061" w:rsidR="00B42E6B" w:rsidRPr="00B42E6B" w:rsidRDefault="00B42E6B" w:rsidP="00A02AAA">
      <w:pPr>
        <w:spacing w:line="360" w:lineRule="auto"/>
        <w:rPr>
          <w:rFonts w:cs="Times New Roman"/>
          <w:lang w:val="hu-HU"/>
        </w:rPr>
      </w:pPr>
    </w:p>
    <w:p w14:paraId="53CD4231" w14:textId="77777777" w:rsidR="00B42E6B" w:rsidRPr="00B42E6B" w:rsidRDefault="00B42E6B" w:rsidP="00A02AAA">
      <w:pPr>
        <w:spacing w:line="360" w:lineRule="auto"/>
        <w:rPr>
          <w:rFonts w:cs="Times New Roman"/>
          <w:b/>
          <w:bCs/>
          <w:lang w:val="hu-HU"/>
        </w:rPr>
      </w:pPr>
      <w:r w:rsidRPr="00B42E6B">
        <w:rPr>
          <w:rFonts w:cs="Times New Roman"/>
          <w:b/>
          <w:bCs/>
          <w:lang w:val="hu-HU"/>
        </w:rPr>
        <w:t>Tervezési szempontok</w:t>
      </w:r>
    </w:p>
    <w:p w14:paraId="04713862" w14:textId="77777777" w:rsidR="00B42E6B" w:rsidRPr="00B42E6B" w:rsidRDefault="00B42E6B" w:rsidP="00A02AAA">
      <w:pPr>
        <w:spacing w:line="360" w:lineRule="auto"/>
        <w:rPr>
          <w:rFonts w:cs="Times New Roman"/>
          <w:lang w:val="hu-HU"/>
        </w:rPr>
      </w:pPr>
      <w:r w:rsidRPr="00B42E6B">
        <w:rPr>
          <w:rFonts w:cs="Times New Roman"/>
          <w:lang w:val="hu-HU"/>
        </w:rPr>
        <w:t>A biléta kialakításánál az alábbi fő szempontokat vettük figyelembe:</w:t>
      </w:r>
    </w:p>
    <w:p w14:paraId="068CAE45" w14:textId="77777777" w:rsidR="00B42E6B" w:rsidRPr="00B42E6B" w:rsidRDefault="00B42E6B" w:rsidP="00A02AAA">
      <w:pPr>
        <w:numPr>
          <w:ilvl w:val="0"/>
          <w:numId w:val="19"/>
        </w:numPr>
        <w:spacing w:line="360" w:lineRule="auto"/>
        <w:rPr>
          <w:rFonts w:cs="Times New Roman"/>
          <w:lang w:val="hu-HU"/>
        </w:rPr>
      </w:pPr>
      <w:r w:rsidRPr="00B42E6B">
        <w:rPr>
          <w:rFonts w:cs="Times New Roman"/>
          <w:b/>
          <w:bCs/>
          <w:lang w:val="hu-HU"/>
        </w:rPr>
        <w:t>Funkcionalitás</w:t>
      </w:r>
      <w:r w:rsidRPr="00B42E6B">
        <w:rPr>
          <w:rFonts w:cs="Times New Roman"/>
          <w:lang w:val="hu-HU"/>
        </w:rPr>
        <w:t xml:space="preserve"> – az NFC chip megfelelő működésének biztosítása </w:t>
      </w:r>
    </w:p>
    <w:p w14:paraId="5E06360D" w14:textId="77777777" w:rsidR="00B42E6B" w:rsidRPr="00B42E6B" w:rsidRDefault="00B42E6B" w:rsidP="00A02AAA">
      <w:pPr>
        <w:numPr>
          <w:ilvl w:val="0"/>
          <w:numId w:val="19"/>
        </w:numPr>
        <w:spacing w:line="360" w:lineRule="auto"/>
        <w:rPr>
          <w:rFonts w:cs="Times New Roman"/>
          <w:lang w:val="hu-HU"/>
        </w:rPr>
      </w:pPr>
      <w:r w:rsidRPr="00B42E6B">
        <w:rPr>
          <w:rFonts w:cs="Times New Roman"/>
          <w:b/>
          <w:bCs/>
          <w:lang w:val="hu-HU"/>
        </w:rPr>
        <w:lastRenderedPageBreak/>
        <w:t>Méret és súly</w:t>
      </w:r>
      <w:r w:rsidRPr="00B42E6B">
        <w:rPr>
          <w:rFonts w:cs="Times New Roman"/>
          <w:lang w:val="hu-HU"/>
        </w:rPr>
        <w:t xml:space="preserve"> – kényelmes viselet állatok számára </w:t>
      </w:r>
    </w:p>
    <w:p w14:paraId="2F547846" w14:textId="77777777" w:rsidR="00B42E6B" w:rsidRPr="00B42E6B" w:rsidRDefault="00B42E6B" w:rsidP="00A02AAA">
      <w:pPr>
        <w:numPr>
          <w:ilvl w:val="0"/>
          <w:numId w:val="19"/>
        </w:numPr>
        <w:spacing w:line="360" w:lineRule="auto"/>
        <w:rPr>
          <w:rFonts w:cs="Times New Roman"/>
          <w:lang w:val="hu-HU"/>
        </w:rPr>
      </w:pPr>
      <w:r w:rsidRPr="00B42E6B">
        <w:rPr>
          <w:rFonts w:cs="Times New Roman"/>
          <w:b/>
          <w:bCs/>
          <w:lang w:val="hu-HU"/>
        </w:rPr>
        <w:t>Tartósság</w:t>
      </w:r>
      <w:r w:rsidRPr="00B42E6B">
        <w:rPr>
          <w:rFonts w:cs="Times New Roman"/>
          <w:lang w:val="hu-HU"/>
        </w:rPr>
        <w:t xml:space="preserve"> – ellenálljon külső hatásoknak (víz, ütés) </w:t>
      </w:r>
    </w:p>
    <w:p w14:paraId="5696F051" w14:textId="77777777" w:rsidR="00B42E6B" w:rsidRPr="00B42E6B" w:rsidRDefault="00B42E6B" w:rsidP="00A02AAA">
      <w:pPr>
        <w:numPr>
          <w:ilvl w:val="0"/>
          <w:numId w:val="19"/>
        </w:numPr>
        <w:spacing w:line="360" w:lineRule="auto"/>
        <w:rPr>
          <w:rFonts w:cs="Times New Roman"/>
          <w:lang w:val="hu-HU"/>
        </w:rPr>
      </w:pPr>
      <w:r w:rsidRPr="00B42E6B">
        <w:rPr>
          <w:rFonts w:cs="Times New Roman"/>
          <w:b/>
          <w:bCs/>
          <w:lang w:val="hu-HU"/>
        </w:rPr>
        <w:t>Esztétika</w:t>
      </w:r>
      <w:r w:rsidRPr="00B42E6B">
        <w:rPr>
          <w:rFonts w:cs="Times New Roman"/>
          <w:lang w:val="hu-HU"/>
        </w:rPr>
        <w:t xml:space="preserve"> – egyedi, személyre szabható megjelenés </w:t>
      </w:r>
    </w:p>
    <w:p w14:paraId="778E39ED" w14:textId="77777777" w:rsidR="00B42E6B" w:rsidRPr="00B42E6B" w:rsidRDefault="00B42E6B" w:rsidP="00A02AAA">
      <w:pPr>
        <w:numPr>
          <w:ilvl w:val="0"/>
          <w:numId w:val="19"/>
        </w:numPr>
        <w:spacing w:line="360" w:lineRule="auto"/>
        <w:rPr>
          <w:rFonts w:cs="Times New Roman"/>
          <w:lang w:val="hu-HU"/>
        </w:rPr>
      </w:pPr>
      <w:r w:rsidRPr="00B42E6B">
        <w:rPr>
          <w:rFonts w:cs="Times New Roman"/>
          <w:b/>
          <w:bCs/>
          <w:lang w:val="hu-HU"/>
        </w:rPr>
        <w:t>Rögzíthetőség</w:t>
      </w:r>
      <w:r w:rsidRPr="00B42E6B">
        <w:rPr>
          <w:rFonts w:cs="Times New Roman"/>
          <w:lang w:val="hu-HU"/>
        </w:rPr>
        <w:t xml:space="preserve"> – könnyű felhelyezés nyakörvre </w:t>
      </w:r>
    </w:p>
    <w:p w14:paraId="26512585" w14:textId="77777777" w:rsidR="00B42E6B" w:rsidRPr="00B42E6B" w:rsidRDefault="00B42E6B" w:rsidP="00A02AAA">
      <w:pPr>
        <w:spacing w:line="360" w:lineRule="auto"/>
        <w:rPr>
          <w:rFonts w:cs="Times New Roman"/>
          <w:lang w:val="hu-HU"/>
        </w:rPr>
      </w:pPr>
      <w:r w:rsidRPr="00B42E6B">
        <w:rPr>
          <w:rFonts w:cs="Times New Roman"/>
          <w:lang w:val="hu-HU"/>
        </w:rPr>
        <w:t>Kiemelten fontos volt, hogy az NFC chip ne legyen árnyékolva fémmel vagy túl vastag műanyaggal, mivel ez csökkentheti az olvashatóságot.</w:t>
      </w:r>
    </w:p>
    <w:p w14:paraId="121932DD" w14:textId="77777777" w:rsidR="00B42E6B" w:rsidRPr="00B42E6B" w:rsidRDefault="00B42E6B" w:rsidP="00A02AAA">
      <w:pPr>
        <w:spacing w:line="360" w:lineRule="auto"/>
        <w:rPr>
          <w:rFonts w:cs="Times New Roman"/>
          <w:lang w:val="hu-HU"/>
        </w:rPr>
      </w:pPr>
      <w:r w:rsidRPr="00B42E6B">
        <w:rPr>
          <w:rFonts w:cs="Times New Roman"/>
          <w:lang w:val="hu-HU"/>
        </w:rPr>
        <w:pict w14:anchorId="2559E423">
          <v:rect id="_x0000_i1135" style="width:0;height:1.5pt" o:hralign="center" o:hrstd="t" o:hr="t" fillcolor="#a0a0a0" stroked="f"/>
        </w:pict>
      </w:r>
    </w:p>
    <w:p w14:paraId="6BC11010" w14:textId="77777777" w:rsidR="00B42E6B" w:rsidRPr="00B42E6B" w:rsidRDefault="00B42E6B" w:rsidP="00A02AAA">
      <w:pPr>
        <w:spacing w:line="360" w:lineRule="auto"/>
        <w:rPr>
          <w:rFonts w:cs="Times New Roman"/>
          <w:b/>
          <w:bCs/>
          <w:lang w:val="hu-HU"/>
        </w:rPr>
      </w:pPr>
      <w:r w:rsidRPr="00B42E6B">
        <w:rPr>
          <w:rFonts w:cs="Times New Roman"/>
          <w:b/>
          <w:bCs/>
          <w:lang w:val="hu-HU"/>
        </w:rPr>
        <w:t>3D modellezés folyamata</w:t>
      </w:r>
    </w:p>
    <w:p w14:paraId="68923676" w14:textId="77777777" w:rsidR="00B42E6B" w:rsidRPr="00B42E6B" w:rsidRDefault="00B42E6B" w:rsidP="00A02AAA">
      <w:pPr>
        <w:spacing w:line="360" w:lineRule="auto"/>
        <w:rPr>
          <w:rFonts w:cs="Times New Roman"/>
          <w:lang w:val="hu-HU"/>
        </w:rPr>
      </w:pPr>
      <w:r w:rsidRPr="00B42E6B">
        <w:rPr>
          <w:rFonts w:cs="Times New Roman"/>
          <w:lang w:val="hu-HU"/>
        </w:rPr>
        <w:t>A biléta tervezése digitális 3D modell formájában történt, CAD (Computer-</w:t>
      </w:r>
      <w:proofErr w:type="spellStart"/>
      <w:r w:rsidRPr="00B42E6B">
        <w:rPr>
          <w:rFonts w:cs="Times New Roman"/>
          <w:lang w:val="hu-HU"/>
        </w:rPr>
        <w:t>Aided</w:t>
      </w:r>
      <w:proofErr w:type="spellEnd"/>
      <w:r w:rsidRPr="00B42E6B">
        <w:rPr>
          <w:rFonts w:cs="Times New Roman"/>
          <w:lang w:val="hu-HU"/>
        </w:rPr>
        <w:t xml:space="preserve"> Design) szoftver segítségével. A modellezés során az alábbi lépéseket követtük:</w:t>
      </w:r>
    </w:p>
    <w:p w14:paraId="4C40486C" w14:textId="77777777" w:rsidR="00B42E6B" w:rsidRPr="00B42E6B" w:rsidRDefault="00B42E6B" w:rsidP="00A02AAA">
      <w:pPr>
        <w:numPr>
          <w:ilvl w:val="0"/>
          <w:numId w:val="20"/>
        </w:numPr>
        <w:spacing w:line="360" w:lineRule="auto"/>
        <w:rPr>
          <w:rFonts w:cs="Times New Roman"/>
          <w:lang w:val="hu-HU"/>
        </w:rPr>
      </w:pPr>
      <w:r w:rsidRPr="00B42E6B">
        <w:rPr>
          <w:rFonts w:cs="Times New Roman"/>
          <w:b/>
          <w:bCs/>
          <w:lang w:val="hu-HU"/>
        </w:rPr>
        <w:t>Alapforma kialakítása</w:t>
      </w:r>
      <w:r w:rsidRPr="00B42E6B">
        <w:rPr>
          <w:rFonts w:cs="Times New Roman"/>
          <w:lang w:val="hu-HU"/>
        </w:rPr>
        <w:br/>
        <w:t xml:space="preserve">(pl. kör, csont alak, egyedi forma) </w:t>
      </w:r>
    </w:p>
    <w:p w14:paraId="5927453A" w14:textId="77777777" w:rsidR="00B42E6B" w:rsidRPr="00B42E6B" w:rsidRDefault="00B42E6B" w:rsidP="00A02AAA">
      <w:pPr>
        <w:numPr>
          <w:ilvl w:val="0"/>
          <w:numId w:val="20"/>
        </w:numPr>
        <w:spacing w:line="360" w:lineRule="auto"/>
        <w:rPr>
          <w:rFonts w:cs="Times New Roman"/>
          <w:lang w:val="hu-HU"/>
        </w:rPr>
      </w:pPr>
      <w:r w:rsidRPr="00B42E6B">
        <w:rPr>
          <w:rFonts w:cs="Times New Roman"/>
          <w:b/>
          <w:bCs/>
          <w:lang w:val="hu-HU"/>
        </w:rPr>
        <w:t>Vastagság meghatározása</w:t>
      </w:r>
      <w:r w:rsidRPr="00B42E6B">
        <w:rPr>
          <w:rFonts w:cs="Times New Roman"/>
          <w:lang w:val="hu-HU"/>
        </w:rPr>
        <w:t xml:space="preserve"> </w:t>
      </w:r>
    </w:p>
    <w:p w14:paraId="5297B4C9" w14:textId="77777777" w:rsidR="00B42E6B" w:rsidRPr="00B42E6B" w:rsidRDefault="00B42E6B" w:rsidP="00A02AAA">
      <w:pPr>
        <w:numPr>
          <w:ilvl w:val="1"/>
          <w:numId w:val="20"/>
        </w:numPr>
        <w:spacing w:line="360" w:lineRule="auto"/>
        <w:rPr>
          <w:rFonts w:cs="Times New Roman"/>
          <w:lang w:val="hu-HU"/>
        </w:rPr>
      </w:pPr>
      <w:r w:rsidRPr="00B42E6B">
        <w:rPr>
          <w:rFonts w:cs="Times New Roman"/>
          <w:lang w:val="hu-HU"/>
        </w:rPr>
        <w:t xml:space="preserve">általában 2–4 mm </w:t>
      </w:r>
    </w:p>
    <w:p w14:paraId="20FF6062" w14:textId="77777777" w:rsidR="00B42E6B" w:rsidRPr="00B42E6B" w:rsidRDefault="00B42E6B" w:rsidP="00A02AAA">
      <w:pPr>
        <w:numPr>
          <w:ilvl w:val="1"/>
          <w:numId w:val="20"/>
        </w:numPr>
        <w:spacing w:line="360" w:lineRule="auto"/>
        <w:rPr>
          <w:rFonts w:cs="Times New Roman"/>
          <w:lang w:val="hu-HU"/>
        </w:rPr>
      </w:pPr>
      <w:r w:rsidRPr="00B42E6B">
        <w:rPr>
          <w:rFonts w:cs="Times New Roman"/>
          <w:lang w:val="hu-HU"/>
        </w:rPr>
        <w:t xml:space="preserve">elegendő szilárdság biztosítása mellett </w:t>
      </w:r>
    </w:p>
    <w:p w14:paraId="00214F85" w14:textId="77777777" w:rsidR="00B42E6B" w:rsidRPr="00B42E6B" w:rsidRDefault="00B42E6B" w:rsidP="00A02AAA">
      <w:pPr>
        <w:numPr>
          <w:ilvl w:val="0"/>
          <w:numId w:val="20"/>
        </w:numPr>
        <w:spacing w:line="360" w:lineRule="auto"/>
        <w:rPr>
          <w:rFonts w:cs="Times New Roman"/>
          <w:lang w:val="hu-HU"/>
        </w:rPr>
      </w:pPr>
      <w:r w:rsidRPr="00B42E6B">
        <w:rPr>
          <w:rFonts w:cs="Times New Roman"/>
          <w:b/>
          <w:bCs/>
          <w:lang w:val="hu-HU"/>
        </w:rPr>
        <w:t>NFC chip helyének kialakítása</w:t>
      </w:r>
      <w:r w:rsidRPr="00B42E6B">
        <w:rPr>
          <w:rFonts w:cs="Times New Roman"/>
          <w:lang w:val="hu-HU"/>
        </w:rPr>
        <w:t xml:space="preserve"> </w:t>
      </w:r>
    </w:p>
    <w:p w14:paraId="18F45279" w14:textId="77777777" w:rsidR="00B42E6B" w:rsidRPr="00B42E6B" w:rsidRDefault="00B42E6B" w:rsidP="00A02AAA">
      <w:pPr>
        <w:numPr>
          <w:ilvl w:val="1"/>
          <w:numId w:val="20"/>
        </w:numPr>
        <w:spacing w:line="360" w:lineRule="auto"/>
        <w:rPr>
          <w:rFonts w:cs="Times New Roman"/>
          <w:lang w:val="hu-HU"/>
        </w:rPr>
      </w:pPr>
      <w:r w:rsidRPr="00B42E6B">
        <w:rPr>
          <w:rFonts w:cs="Times New Roman"/>
          <w:lang w:val="hu-HU"/>
        </w:rPr>
        <w:t xml:space="preserve">belső üreg vagy mélyítés </w:t>
      </w:r>
    </w:p>
    <w:p w14:paraId="700CA56D" w14:textId="77777777" w:rsidR="00B42E6B" w:rsidRPr="00B42E6B" w:rsidRDefault="00B42E6B" w:rsidP="00A02AAA">
      <w:pPr>
        <w:numPr>
          <w:ilvl w:val="1"/>
          <w:numId w:val="20"/>
        </w:numPr>
        <w:spacing w:line="360" w:lineRule="auto"/>
        <w:rPr>
          <w:rFonts w:cs="Times New Roman"/>
          <w:lang w:val="hu-HU"/>
        </w:rPr>
      </w:pPr>
      <w:r w:rsidRPr="00B42E6B">
        <w:rPr>
          <w:rFonts w:cs="Times New Roman"/>
          <w:lang w:val="hu-HU"/>
        </w:rPr>
        <w:t xml:space="preserve">pontos illeszkedés biztosítása </w:t>
      </w:r>
    </w:p>
    <w:p w14:paraId="30333B05" w14:textId="77777777" w:rsidR="00B42E6B" w:rsidRPr="00B42E6B" w:rsidRDefault="00B42E6B" w:rsidP="00A02AAA">
      <w:pPr>
        <w:numPr>
          <w:ilvl w:val="0"/>
          <w:numId w:val="20"/>
        </w:numPr>
        <w:spacing w:line="360" w:lineRule="auto"/>
        <w:rPr>
          <w:rFonts w:cs="Times New Roman"/>
          <w:lang w:val="hu-HU"/>
        </w:rPr>
      </w:pPr>
      <w:r w:rsidRPr="00B42E6B">
        <w:rPr>
          <w:rFonts w:cs="Times New Roman"/>
          <w:b/>
          <w:bCs/>
          <w:lang w:val="hu-HU"/>
        </w:rPr>
        <w:t>Feliratok és egyedi elemek hozzáadása</w:t>
      </w:r>
      <w:r w:rsidRPr="00B42E6B">
        <w:rPr>
          <w:rFonts w:cs="Times New Roman"/>
          <w:lang w:val="hu-HU"/>
        </w:rPr>
        <w:t xml:space="preserve"> </w:t>
      </w:r>
    </w:p>
    <w:p w14:paraId="386BF493" w14:textId="77777777" w:rsidR="00B42E6B" w:rsidRPr="00B42E6B" w:rsidRDefault="00B42E6B" w:rsidP="00A02AAA">
      <w:pPr>
        <w:numPr>
          <w:ilvl w:val="1"/>
          <w:numId w:val="20"/>
        </w:numPr>
        <w:spacing w:line="360" w:lineRule="auto"/>
        <w:rPr>
          <w:rFonts w:cs="Times New Roman"/>
          <w:lang w:val="hu-HU"/>
        </w:rPr>
      </w:pPr>
      <w:r w:rsidRPr="00B42E6B">
        <w:rPr>
          <w:rFonts w:cs="Times New Roman"/>
          <w:lang w:val="hu-HU"/>
        </w:rPr>
        <w:t xml:space="preserve">név, ikonok, díszítések </w:t>
      </w:r>
    </w:p>
    <w:p w14:paraId="2092895D" w14:textId="77777777" w:rsidR="00B42E6B" w:rsidRPr="00B42E6B" w:rsidRDefault="00B42E6B" w:rsidP="00A02AAA">
      <w:pPr>
        <w:numPr>
          <w:ilvl w:val="1"/>
          <w:numId w:val="20"/>
        </w:numPr>
        <w:spacing w:line="360" w:lineRule="auto"/>
        <w:rPr>
          <w:rFonts w:cs="Times New Roman"/>
          <w:lang w:val="hu-HU"/>
        </w:rPr>
      </w:pPr>
      <w:r w:rsidRPr="00B42E6B">
        <w:rPr>
          <w:rFonts w:cs="Times New Roman"/>
          <w:lang w:val="hu-HU"/>
        </w:rPr>
        <w:t xml:space="preserve">domborított vagy süllyesztett formában </w:t>
      </w:r>
    </w:p>
    <w:p w14:paraId="30AC8615" w14:textId="77777777" w:rsidR="00B42E6B" w:rsidRPr="00B42E6B" w:rsidRDefault="00B42E6B" w:rsidP="00A02AAA">
      <w:pPr>
        <w:numPr>
          <w:ilvl w:val="0"/>
          <w:numId w:val="20"/>
        </w:numPr>
        <w:spacing w:line="360" w:lineRule="auto"/>
        <w:rPr>
          <w:rFonts w:cs="Times New Roman"/>
          <w:lang w:val="hu-HU"/>
        </w:rPr>
      </w:pPr>
      <w:r w:rsidRPr="00B42E6B">
        <w:rPr>
          <w:rFonts w:cs="Times New Roman"/>
          <w:b/>
          <w:bCs/>
          <w:lang w:val="hu-HU"/>
        </w:rPr>
        <w:t>Rögzítő lyuk kialakítása</w:t>
      </w:r>
      <w:r w:rsidRPr="00B42E6B">
        <w:rPr>
          <w:rFonts w:cs="Times New Roman"/>
          <w:lang w:val="hu-HU"/>
        </w:rPr>
        <w:t xml:space="preserve"> </w:t>
      </w:r>
    </w:p>
    <w:p w14:paraId="65A0B08A" w14:textId="77777777" w:rsidR="00B42E6B" w:rsidRPr="00B42E6B" w:rsidRDefault="00B42E6B" w:rsidP="00A02AAA">
      <w:pPr>
        <w:numPr>
          <w:ilvl w:val="1"/>
          <w:numId w:val="20"/>
        </w:numPr>
        <w:spacing w:line="360" w:lineRule="auto"/>
        <w:rPr>
          <w:rFonts w:cs="Times New Roman"/>
          <w:lang w:val="hu-HU"/>
        </w:rPr>
      </w:pPr>
      <w:r w:rsidRPr="00B42E6B">
        <w:rPr>
          <w:rFonts w:cs="Times New Roman"/>
          <w:lang w:val="hu-HU"/>
        </w:rPr>
        <w:lastRenderedPageBreak/>
        <w:t xml:space="preserve">kulcskarika vagy nyakörv számára </w:t>
      </w:r>
    </w:p>
    <w:p w14:paraId="60A180F6" w14:textId="77777777" w:rsidR="00B42E6B" w:rsidRPr="00B42E6B" w:rsidRDefault="00B42E6B" w:rsidP="00A02AAA">
      <w:pPr>
        <w:spacing w:line="360" w:lineRule="auto"/>
        <w:rPr>
          <w:rFonts w:cs="Times New Roman"/>
          <w:lang w:val="hu-HU"/>
        </w:rPr>
      </w:pPr>
      <w:r w:rsidRPr="00B42E6B">
        <w:rPr>
          <w:rFonts w:cs="Times New Roman"/>
          <w:lang w:val="hu-HU"/>
        </w:rPr>
        <w:pict w14:anchorId="0491C67F">
          <v:rect id="_x0000_i1136" style="width:0;height:1.5pt" o:hralign="center" o:hrstd="t" o:hr="t" fillcolor="#a0a0a0" stroked="f"/>
        </w:pict>
      </w:r>
    </w:p>
    <w:p w14:paraId="2EDD4D9C" w14:textId="77777777" w:rsidR="00B42E6B" w:rsidRPr="00B42E6B" w:rsidRDefault="00B42E6B" w:rsidP="00A02AAA">
      <w:pPr>
        <w:spacing w:line="360" w:lineRule="auto"/>
        <w:rPr>
          <w:rFonts w:cs="Times New Roman"/>
          <w:b/>
          <w:bCs/>
          <w:lang w:val="hu-HU"/>
        </w:rPr>
      </w:pPr>
      <w:r w:rsidRPr="00B42E6B">
        <w:rPr>
          <w:rFonts w:cs="Times New Roman"/>
          <w:b/>
          <w:bCs/>
          <w:lang w:val="hu-HU"/>
        </w:rPr>
        <w:t>NFC chip integrálása</w:t>
      </w:r>
    </w:p>
    <w:p w14:paraId="7AF73741" w14:textId="77777777" w:rsidR="00B42E6B" w:rsidRPr="00B42E6B" w:rsidRDefault="00B42E6B" w:rsidP="00A02AAA">
      <w:pPr>
        <w:spacing w:line="360" w:lineRule="auto"/>
        <w:rPr>
          <w:rFonts w:cs="Times New Roman"/>
          <w:lang w:val="hu-HU"/>
        </w:rPr>
      </w:pPr>
      <w:r w:rsidRPr="00B42E6B">
        <w:rPr>
          <w:rFonts w:cs="Times New Roman"/>
          <w:lang w:val="hu-HU"/>
        </w:rPr>
        <w:t>A gyártási folyamat egyik kritikus pontja az NFC chip megfelelő elhelyezése volt.</w:t>
      </w:r>
    </w:p>
    <w:p w14:paraId="790FB3CB" w14:textId="77777777" w:rsidR="00B42E6B" w:rsidRPr="00B42E6B" w:rsidRDefault="00B42E6B" w:rsidP="00A02AAA">
      <w:pPr>
        <w:spacing w:line="360" w:lineRule="auto"/>
        <w:rPr>
          <w:rFonts w:cs="Times New Roman"/>
          <w:lang w:val="hu-HU"/>
        </w:rPr>
      </w:pPr>
      <w:r w:rsidRPr="00B42E6B">
        <w:rPr>
          <w:rFonts w:cs="Times New Roman"/>
          <w:lang w:val="hu-HU"/>
        </w:rPr>
        <w:t>Lehetséges megoldások:</w:t>
      </w:r>
    </w:p>
    <w:p w14:paraId="6A716443" w14:textId="77777777" w:rsidR="00B42E6B" w:rsidRPr="00B42E6B" w:rsidRDefault="00B42E6B" w:rsidP="00A02AAA">
      <w:pPr>
        <w:numPr>
          <w:ilvl w:val="0"/>
          <w:numId w:val="21"/>
        </w:numPr>
        <w:spacing w:line="360" w:lineRule="auto"/>
        <w:rPr>
          <w:rFonts w:cs="Times New Roman"/>
          <w:lang w:val="hu-HU"/>
        </w:rPr>
      </w:pPr>
      <w:r w:rsidRPr="00B42E6B">
        <w:rPr>
          <w:rFonts w:cs="Times New Roman"/>
          <w:b/>
          <w:bCs/>
          <w:lang w:val="hu-HU"/>
        </w:rPr>
        <w:t>Nyomtatás közbeni beágyazás</w:t>
      </w:r>
      <w:r w:rsidRPr="00B42E6B">
        <w:rPr>
          <w:rFonts w:cs="Times New Roman"/>
          <w:lang w:val="hu-HU"/>
        </w:rPr>
        <w:br/>
        <w:t xml:space="preserve">(a nyomtatás megszakítása után a chip behelyezése) </w:t>
      </w:r>
    </w:p>
    <w:p w14:paraId="1B203F60" w14:textId="77777777" w:rsidR="00B42E6B" w:rsidRPr="00B42E6B" w:rsidRDefault="00B42E6B" w:rsidP="00A02AAA">
      <w:pPr>
        <w:numPr>
          <w:ilvl w:val="0"/>
          <w:numId w:val="21"/>
        </w:numPr>
        <w:spacing w:line="360" w:lineRule="auto"/>
        <w:rPr>
          <w:rFonts w:cs="Times New Roman"/>
          <w:lang w:val="hu-HU"/>
        </w:rPr>
      </w:pPr>
      <w:r w:rsidRPr="00B42E6B">
        <w:rPr>
          <w:rFonts w:cs="Times New Roman"/>
          <w:b/>
          <w:bCs/>
          <w:lang w:val="hu-HU"/>
        </w:rPr>
        <w:t>Utólagos ragasztás</w:t>
      </w:r>
      <w:r w:rsidRPr="00B42E6B">
        <w:rPr>
          <w:rFonts w:cs="Times New Roman"/>
          <w:lang w:val="hu-HU"/>
        </w:rPr>
        <w:br/>
        <w:t xml:space="preserve">(kialakított üregbe történő rögzítés) </w:t>
      </w:r>
    </w:p>
    <w:p w14:paraId="3F2C01F8" w14:textId="77777777" w:rsidR="00B42E6B" w:rsidRPr="00B42E6B" w:rsidRDefault="00B42E6B" w:rsidP="00A02AAA">
      <w:pPr>
        <w:spacing w:line="360" w:lineRule="auto"/>
        <w:rPr>
          <w:rFonts w:cs="Times New Roman"/>
          <w:lang w:val="hu-HU"/>
        </w:rPr>
      </w:pPr>
      <w:r w:rsidRPr="00B42E6B">
        <w:rPr>
          <w:rFonts w:cs="Times New Roman"/>
          <w:lang w:val="hu-HU"/>
        </w:rPr>
        <w:t>A projekt során jellemzően az utólagos behelyezést alkalmaztuk, mivel ez egyszerűbb és kevesebb hibalehetőséget tartalmaz.</w:t>
      </w:r>
    </w:p>
    <w:p w14:paraId="1654547F" w14:textId="77777777" w:rsidR="00B42E6B" w:rsidRPr="00B42E6B" w:rsidRDefault="00B42E6B" w:rsidP="00A02AAA">
      <w:pPr>
        <w:spacing w:line="360" w:lineRule="auto"/>
        <w:rPr>
          <w:rFonts w:cs="Times New Roman"/>
          <w:lang w:val="hu-HU"/>
        </w:rPr>
      </w:pPr>
      <w:r w:rsidRPr="00B42E6B">
        <w:rPr>
          <w:rFonts w:cs="Times New Roman"/>
          <w:lang w:val="hu-HU"/>
        </w:rPr>
        <w:t>Fontos szempontok:</w:t>
      </w:r>
    </w:p>
    <w:p w14:paraId="3C3A57F7" w14:textId="77777777" w:rsidR="00B42E6B" w:rsidRPr="00B42E6B" w:rsidRDefault="00B42E6B" w:rsidP="00A02AAA">
      <w:pPr>
        <w:numPr>
          <w:ilvl w:val="0"/>
          <w:numId w:val="22"/>
        </w:numPr>
        <w:spacing w:line="360" w:lineRule="auto"/>
        <w:rPr>
          <w:rFonts w:cs="Times New Roman"/>
          <w:lang w:val="hu-HU"/>
        </w:rPr>
      </w:pPr>
      <w:r w:rsidRPr="00B42E6B">
        <w:rPr>
          <w:rFonts w:cs="Times New Roman"/>
          <w:lang w:val="hu-HU"/>
        </w:rPr>
        <w:t xml:space="preserve">A chip ne mozduljon el </w:t>
      </w:r>
    </w:p>
    <w:p w14:paraId="254D71AE" w14:textId="77777777" w:rsidR="00B42E6B" w:rsidRPr="00B42E6B" w:rsidRDefault="00B42E6B" w:rsidP="00A02AAA">
      <w:pPr>
        <w:numPr>
          <w:ilvl w:val="0"/>
          <w:numId w:val="22"/>
        </w:numPr>
        <w:spacing w:line="360" w:lineRule="auto"/>
        <w:rPr>
          <w:rFonts w:cs="Times New Roman"/>
          <w:lang w:val="hu-HU"/>
        </w:rPr>
      </w:pPr>
      <w:r w:rsidRPr="00B42E6B">
        <w:rPr>
          <w:rFonts w:cs="Times New Roman"/>
          <w:lang w:val="hu-HU"/>
        </w:rPr>
        <w:t xml:space="preserve">Ne sérüljön a nyomtatás során </w:t>
      </w:r>
    </w:p>
    <w:p w14:paraId="270ED69C" w14:textId="77777777" w:rsidR="00B42E6B" w:rsidRPr="00B42E6B" w:rsidRDefault="00B42E6B" w:rsidP="00A02AAA">
      <w:pPr>
        <w:numPr>
          <w:ilvl w:val="0"/>
          <w:numId w:val="22"/>
        </w:numPr>
        <w:spacing w:line="360" w:lineRule="auto"/>
        <w:rPr>
          <w:rFonts w:cs="Times New Roman"/>
          <w:lang w:val="hu-HU"/>
        </w:rPr>
      </w:pPr>
      <w:r w:rsidRPr="00B42E6B">
        <w:rPr>
          <w:rFonts w:cs="Times New Roman"/>
          <w:lang w:val="hu-HU"/>
        </w:rPr>
        <w:t xml:space="preserve">Megfelelő távolság legyen a felülettől az olvashatóság érdekében </w:t>
      </w:r>
    </w:p>
    <w:p w14:paraId="7F4BF390" w14:textId="77777777" w:rsidR="00B42E6B" w:rsidRPr="00B42E6B" w:rsidRDefault="00B42E6B" w:rsidP="00A02AAA">
      <w:pPr>
        <w:spacing w:line="360" w:lineRule="auto"/>
        <w:rPr>
          <w:rFonts w:cs="Times New Roman"/>
          <w:lang w:val="hu-HU"/>
        </w:rPr>
      </w:pPr>
      <w:r w:rsidRPr="00B42E6B">
        <w:rPr>
          <w:rFonts w:cs="Times New Roman"/>
          <w:lang w:val="hu-HU"/>
        </w:rPr>
        <w:pict w14:anchorId="677896F4">
          <v:rect id="_x0000_i1137" style="width:0;height:1.5pt" o:hralign="center" o:hrstd="t" o:hr="t" fillcolor="#a0a0a0" stroked="f"/>
        </w:pict>
      </w:r>
    </w:p>
    <w:p w14:paraId="1FCBD3CD" w14:textId="77777777" w:rsidR="00B42E6B" w:rsidRPr="00B42E6B" w:rsidRDefault="00B42E6B" w:rsidP="00A02AAA">
      <w:pPr>
        <w:spacing w:line="360" w:lineRule="auto"/>
        <w:rPr>
          <w:rFonts w:cs="Times New Roman"/>
          <w:b/>
          <w:bCs/>
          <w:lang w:val="hu-HU"/>
        </w:rPr>
      </w:pPr>
      <w:r w:rsidRPr="00B42E6B">
        <w:rPr>
          <w:rFonts w:cs="Times New Roman"/>
          <w:b/>
          <w:bCs/>
          <w:lang w:val="hu-HU"/>
        </w:rPr>
        <w:t>Gyártási folyamat a gyakorlatban</w:t>
      </w:r>
    </w:p>
    <w:p w14:paraId="698915F1" w14:textId="77777777" w:rsidR="00B42E6B" w:rsidRPr="00B42E6B" w:rsidRDefault="00B42E6B" w:rsidP="00A02AAA">
      <w:pPr>
        <w:spacing w:line="360" w:lineRule="auto"/>
        <w:rPr>
          <w:rFonts w:cs="Times New Roman"/>
          <w:lang w:val="hu-HU"/>
        </w:rPr>
      </w:pPr>
      <w:r w:rsidRPr="00B42E6B">
        <w:rPr>
          <w:rFonts w:cs="Times New Roman"/>
          <w:lang w:val="hu-HU"/>
        </w:rPr>
        <w:t>A teljes gyártási folyamat több lépésből állt:</w:t>
      </w:r>
    </w:p>
    <w:p w14:paraId="4B1BC0C7" w14:textId="77777777" w:rsidR="00B42E6B" w:rsidRPr="00B42E6B" w:rsidRDefault="00B42E6B" w:rsidP="00A02AAA">
      <w:pPr>
        <w:spacing w:line="360" w:lineRule="auto"/>
        <w:rPr>
          <w:rFonts w:cs="Times New Roman"/>
          <w:b/>
          <w:bCs/>
          <w:lang w:val="hu-HU"/>
        </w:rPr>
      </w:pPr>
      <w:r w:rsidRPr="00B42E6B">
        <w:rPr>
          <w:rFonts w:cs="Times New Roman"/>
          <w:b/>
          <w:bCs/>
          <w:lang w:val="hu-HU"/>
        </w:rPr>
        <w:t>1. Modell exportálása</w:t>
      </w:r>
    </w:p>
    <w:p w14:paraId="02BF604C" w14:textId="77777777" w:rsidR="00B42E6B" w:rsidRPr="00B42E6B" w:rsidRDefault="00B42E6B" w:rsidP="00A02AAA">
      <w:pPr>
        <w:spacing w:line="360" w:lineRule="auto"/>
        <w:rPr>
          <w:rFonts w:cs="Times New Roman"/>
          <w:lang w:val="hu-HU"/>
        </w:rPr>
      </w:pPr>
      <w:r w:rsidRPr="00B42E6B">
        <w:rPr>
          <w:rFonts w:cs="Times New Roman"/>
          <w:lang w:val="hu-HU"/>
        </w:rPr>
        <w:t>A kész 3D modellt STL formátumba exportáltuk.</w:t>
      </w:r>
    </w:p>
    <w:p w14:paraId="02DDFA76" w14:textId="77777777" w:rsidR="00B42E6B" w:rsidRPr="00B42E6B" w:rsidRDefault="00B42E6B" w:rsidP="00A02AAA">
      <w:pPr>
        <w:spacing w:line="360" w:lineRule="auto"/>
        <w:rPr>
          <w:rFonts w:cs="Times New Roman"/>
          <w:b/>
          <w:bCs/>
          <w:lang w:val="hu-HU"/>
        </w:rPr>
      </w:pPr>
      <w:r w:rsidRPr="00B42E6B">
        <w:rPr>
          <w:rFonts w:cs="Times New Roman"/>
          <w:b/>
          <w:bCs/>
          <w:lang w:val="hu-HU"/>
        </w:rPr>
        <w:t>2. Szeletelés</w:t>
      </w:r>
    </w:p>
    <w:p w14:paraId="18DE32D9" w14:textId="77777777" w:rsidR="00B42E6B" w:rsidRPr="00B42E6B" w:rsidRDefault="00B42E6B" w:rsidP="00A02AAA">
      <w:pPr>
        <w:spacing w:line="360" w:lineRule="auto"/>
        <w:rPr>
          <w:rFonts w:cs="Times New Roman"/>
          <w:lang w:val="hu-HU"/>
        </w:rPr>
      </w:pPr>
      <w:r w:rsidRPr="00B42E6B">
        <w:rPr>
          <w:rFonts w:cs="Times New Roman"/>
          <w:lang w:val="hu-HU"/>
        </w:rPr>
        <w:t xml:space="preserve">A modellt a </w:t>
      </w:r>
      <w:proofErr w:type="spellStart"/>
      <w:r w:rsidRPr="00B42E6B">
        <w:rPr>
          <w:rFonts w:cs="Times New Roman"/>
          <w:lang w:val="hu-HU"/>
        </w:rPr>
        <w:t>Ultimaker</w:t>
      </w:r>
      <w:proofErr w:type="spellEnd"/>
      <w:r w:rsidRPr="00B42E6B">
        <w:rPr>
          <w:rFonts w:cs="Times New Roman"/>
          <w:lang w:val="hu-HU"/>
        </w:rPr>
        <w:t xml:space="preserve"> </w:t>
      </w:r>
      <w:proofErr w:type="spellStart"/>
      <w:r w:rsidRPr="00B42E6B">
        <w:rPr>
          <w:rFonts w:cs="Times New Roman"/>
          <w:lang w:val="hu-HU"/>
        </w:rPr>
        <w:t>Cura</w:t>
      </w:r>
      <w:proofErr w:type="spellEnd"/>
      <w:r w:rsidRPr="00B42E6B">
        <w:rPr>
          <w:rFonts w:cs="Times New Roman"/>
          <w:lang w:val="hu-HU"/>
        </w:rPr>
        <w:t xml:space="preserve"> programba importáltuk, ahol beállítottuk a nyomtatási paramétereket:</w:t>
      </w:r>
    </w:p>
    <w:p w14:paraId="1F517F3A" w14:textId="77777777" w:rsidR="00B42E6B" w:rsidRPr="00B42E6B" w:rsidRDefault="00B42E6B" w:rsidP="00A02AAA">
      <w:pPr>
        <w:numPr>
          <w:ilvl w:val="0"/>
          <w:numId w:val="23"/>
        </w:numPr>
        <w:spacing w:line="360" w:lineRule="auto"/>
        <w:rPr>
          <w:rFonts w:cs="Times New Roman"/>
          <w:lang w:val="hu-HU"/>
        </w:rPr>
      </w:pPr>
      <w:r w:rsidRPr="00B42E6B">
        <w:rPr>
          <w:rFonts w:cs="Times New Roman"/>
          <w:lang w:val="hu-HU"/>
        </w:rPr>
        <w:lastRenderedPageBreak/>
        <w:t xml:space="preserve">rétegvastagság </w:t>
      </w:r>
    </w:p>
    <w:p w14:paraId="148AA278" w14:textId="77777777" w:rsidR="00B42E6B" w:rsidRPr="00B42E6B" w:rsidRDefault="00B42E6B" w:rsidP="00A02AAA">
      <w:pPr>
        <w:numPr>
          <w:ilvl w:val="0"/>
          <w:numId w:val="23"/>
        </w:numPr>
        <w:spacing w:line="360" w:lineRule="auto"/>
        <w:rPr>
          <w:rFonts w:cs="Times New Roman"/>
          <w:lang w:val="hu-HU"/>
        </w:rPr>
      </w:pPr>
      <w:r w:rsidRPr="00B42E6B">
        <w:rPr>
          <w:rFonts w:cs="Times New Roman"/>
          <w:lang w:val="hu-HU"/>
        </w:rPr>
        <w:t xml:space="preserve">kitöltés </w:t>
      </w:r>
    </w:p>
    <w:p w14:paraId="2587810E" w14:textId="77777777" w:rsidR="00B42E6B" w:rsidRPr="00B42E6B" w:rsidRDefault="00B42E6B" w:rsidP="00A02AAA">
      <w:pPr>
        <w:numPr>
          <w:ilvl w:val="0"/>
          <w:numId w:val="23"/>
        </w:numPr>
        <w:spacing w:line="360" w:lineRule="auto"/>
        <w:rPr>
          <w:rFonts w:cs="Times New Roman"/>
          <w:lang w:val="hu-HU"/>
        </w:rPr>
      </w:pPr>
      <w:r w:rsidRPr="00B42E6B">
        <w:rPr>
          <w:rFonts w:cs="Times New Roman"/>
          <w:lang w:val="hu-HU"/>
        </w:rPr>
        <w:t xml:space="preserve">hőmérsékletek </w:t>
      </w:r>
    </w:p>
    <w:p w14:paraId="5A6EB70C" w14:textId="77777777" w:rsidR="00B42E6B" w:rsidRPr="00B42E6B" w:rsidRDefault="00B42E6B" w:rsidP="00A02AAA">
      <w:pPr>
        <w:numPr>
          <w:ilvl w:val="0"/>
          <w:numId w:val="23"/>
        </w:numPr>
        <w:spacing w:line="360" w:lineRule="auto"/>
        <w:rPr>
          <w:rFonts w:cs="Times New Roman"/>
          <w:lang w:val="hu-HU"/>
        </w:rPr>
      </w:pPr>
      <w:r w:rsidRPr="00B42E6B">
        <w:rPr>
          <w:rFonts w:cs="Times New Roman"/>
          <w:lang w:val="hu-HU"/>
        </w:rPr>
        <w:t xml:space="preserve">támaszok </w:t>
      </w:r>
    </w:p>
    <w:p w14:paraId="647133B4" w14:textId="77777777" w:rsidR="00B42E6B" w:rsidRPr="00B42E6B" w:rsidRDefault="00B42E6B" w:rsidP="00A02AAA">
      <w:pPr>
        <w:spacing w:line="360" w:lineRule="auto"/>
        <w:rPr>
          <w:rFonts w:cs="Times New Roman"/>
          <w:b/>
          <w:bCs/>
          <w:lang w:val="hu-HU"/>
        </w:rPr>
      </w:pPr>
      <w:r w:rsidRPr="00B42E6B">
        <w:rPr>
          <w:rFonts w:cs="Times New Roman"/>
          <w:b/>
          <w:bCs/>
          <w:lang w:val="hu-HU"/>
        </w:rPr>
        <w:t>3. Nyomtatás</w:t>
      </w:r>
    </w:p>
    <w:p w14:paraId="65D97341" w14:textId="77777777" w:rsidR="00B42E6B" w:rsidRPr="00B42E6B" w:rsidRDefault="00B42E6B" w:rsidP="00A02AAA">
      <w:pPr>
        <w:spacing w:line="360" w:lineRule="auto"/>
        <w:rPr>
          <w:rFonts w:cs="Times New Roman"/>
          <w:lang w:val="hu-HU"/>
        </w:rPr>
      </w:pPr>
      <w:r w:rsidRPr="00B42E6B">
        <w:rPr>
          <w:rFonts w:cs="Times New Roman"/>
          <w:lang w:val="hu-HU"/>
        </w:rPr>
        <w:t>A nyomtatást a következő eszközökkel végeztük:</w:t>
      </w:r>
    </w:p>
    <w:p w14:paraId="62276FE9" w14:textId="77777777" w:rsidR="00B42E6B" w:rsidRPr="00B42E6B" w:rsidRDefault="00B42E6B" w:rsidP="00A02AAA">
      <w:pPr>
        <w:numPr>
          <w:ilvl w:val="0"/>
          <w:numId w:val="24"/>
        </w:numPr>
        <w:spacing w:line="360" w:lineRule="auto"/>
        <w:rPr>
          <w:rFonts w:cs="Times New Roman"/>
          <w:lang w:val="hu-HU"/>
        </w:rPr>
      </w:pPr>
      <w:proofErr w:type="spellStart"/>
      <w:r w:rsidRPr="00B42E6B">
        <w:rPr>
          <w:rFonts w:cs="Times New Roman"/>
          <w:lang w:val="hu-HU"/>
        </w:rPr>
        <w:t>Bambu</w:t>
      </w:r>
      <w:proofErr w:type="spellEnd"/>
      <w:r w:rsidRPr="00B42E6B">
        <w:rPr>
          <w:rFonts w:cs="Times New Roman"/>
          <w:lang w:val="hu-HU"/>
        </w:rPr>
        <w:t xml:space="preserve"> </w:t>
      </w:r>
      <w:proofErr w:type="spellStart"/>
      <w:r w:rsidRPr="00B42E6B">
        <w:rPr>
          <w:rFonts w:cs="Times New Roman"/>
          <w:lang w:val="hu-HU"/>
        </w:rPr>
        <w:t>Lab</w:t>
      </w:r>
      <w:proofErr w:type="spellEnd"/>
      <w:r w:rsidRPr="00B42E6B">
        <w:rPr>
          <w:rFonts w:cs="Times New Roman"/>
          <w:lang w:val="hu-HU"/>
        </w:rPr>
        <w:t xml:space="preserve"> 3D nyomtatók </w:t>
      </w:r>
    </w:p>
    <w:p w14:paraId="1DFD1BAF" w14:textId="77777777" w:rsidR="00B42E6B" w:rsidRPr="00B42E6B" w:rsidRDefault="00B42E6B" w:rsidP="00A02AAA">
      <w:pPr>
        <w:numPr>
          <w:ilvl w:val="0"/>
          <w:numId w:val="24"/>
        </w:numPr>
        <w:spacing w:line="360" w:lineRule="auto"/>
        <w:rPr>
          <w:rFonts w:cs="Times New Roman"/>
          <w:lang w:val="hu-HU"/>
        </w:rPr>
      </w:pPr>
      <w:proofErr w:type="spellStart"/>
      <w:r w:rsidRPr="00B42E6B">
        <w:rPr>
          <w:rFonts w:cs="Times New Roman"/>
          <w:lang w:val="hu-HU"/>
        </w:rPr>
        <w:t>Creality</w:t>
      </w:r>
      <w:proofErr w:type="spellEnd"/>
      <w:r w:rsidRPr="00B42E6B">
        <w:rPr>
          <w:rFonts w:cs="Times New Roman"/>
          <w:lang w:val="hu-HU"/>
        </w:rPr>
        <w:t xml:space="preserve"> </w:t>
      </w:r>
      <w:proofErr w:type="spellStart"/>
      <w:r w:rsidRPr="00B42E6B">
        <w:rPr>
          <w:rFonts w:cs="Times New Roman"/>
          <w:lang w:val="hu-HU"/>
        </w:rPr>
        <w:t>Ender</w:t>
      </w:r>
      <w:proofErr w:type="spellEnd"/>
      <w:r w:rsidRPr="00B42E6B">
        <w:rPr>
          <w:rFonts w:cs="Times New Roman"/>
          <w:lang w:val="hu-HU"/>
        </w:rPr>
        <w:t xml:space="preserve"> sorozat </w:t>
      </w:r>
    </w:p>
    <w:p w14:paraId="121BBA7B" w14:textId="77777777" w:rsidR="00B42E6B" w:rsidRPr="00B42E6B" w:rsidRDefault="00B42E6B" w:rsidP="00A02AAA">
      <w:pPr>
        <w:spacing w:line="360" w:lineRule="auto"/>
        <w:rPr>
          <w:rFonts w:cs="Times New Roman"/>
          <w:lang w:val="hu-HU"/>
        </w:rPr>
      </w:pPr>
      <w:r w:rsidRPr="00B42E6B">
        <w:rPr>
          <w:rFonts w:cs="Times New Roman"/>
          <w:lang w:val="hu-HU"/>
        </w:rPr>
        <w:t xml:space="preserve">A </w:t>
      </w:r>
      <w:proofErr w:type="spellStart"/>
      <w:r w:rsidRPr="00B42E6B">
        <w:rPr>
          <w:rFonts w:cs="Times New Roman"/>
          <w:lang w:val="hu-HU"/>
        </w:rPr>
        <w:t>Bambu</w:t>
      </w:r>
      <w:proofErr w:type="spellEnd"/>
      <w:r w:rsidRPr="00B42E6B">
        <w:rPr>
          <w:rFonts w:cs="Times New Roman"/>
          <w:lang w:val="hu-HU"/>
        </w:rPr>
        <w:t xml:space="preserve"> </w:t>
      </w:r>
      <w:proofErr w:type="spellStart"/>
      <w:r w:rsidRPr="00B42E6B">
        <w:rPr>
          <w:rFonts w:cs="Times New Roman"/>
          <w:lang w:val="hu-HU"/>
        </w:rPr>
        <w:t>Lab</w:t>
      </w:r>
      <w:proofErr w:type="spellEnd"/>
      <w:r w:rsidRPr="00B42E6B">
        <w:rPr>
          <w:rFonts w:cs="Times New Roman"/>
          <w:lang w:val="hu-HU"/>
        </w:rPr>
        <w:t xml:space="preserve"> nyomtatók esetében a folyamat nagyrészt automatizált volt, míg az </w:t>
      </w:r>
      <w:proofErr w:type="spellStart"/>
      <w:r w:rsidRPr="00B42E6B">
        <w:rPr>
          <w:rFonts w:cs="Times New Roman"/>
          <w:lang w:val="hu-HU"/>
        </w:rPr>
        <w:t>Ender</w:t>
      </w:r>
      <w:proofErr w:type="spellEnd"/>
      <w:r w:rsidRPr="00B42E6B">
        <w:rPr>
          <w:rFonts w:cs="Times New Roman"/>
          <w:lang w:val="hu-HU"/>
        </w:rPr>
        <w:t xml:space="preserve"> gépeknél több manuális beállításra volt szükség (pl. ágy szintezés).</w:t>
      </w:r>
    </w:p>
    <w:p w14:paraId="4CCDB31C" w14:textId="77777777" w:rsidR="00B42E6B" w:rsidRPr="00B42E6B" w:rsidRDefault="00B42E6B" w:rsidP="00A02AAA">
      <w:pPr>
        <w:spacing w:line="360" w:lineRule="auto"/>
        <w:rPr>
          <w:rFonts w:cs="Times New Roman"/>
          <w:b/>
          <w:bCs/>
          <w:lang w:val="hu-HU"/>
        </w:rPr>
      </w:pPr>
      <w:r w:rsidRPr="00B42E6B">
        <w:rPr>
          <w:rFonts w:cs="Times New Roman"/>
          <w:b/>
          <w:bCs/>
          <w:lang w:val="hu-HU"/>
        </w:rPr>
        <w:t>4. NFC chip behelyezése</w:t>
      </w:r>
    </w:p>
    <w:p w14:paraId="0A5D1C61" w14:textId="77777777" w:rsidR="00B42E6B" w:rsidRPr="00B42E6B" w:rsidRDefault="00B42E6B" w:rsidP="00A02AAA">
      <w:pPr>
        <w:spacing w:line="360" w:lineRule="auto"/>
        <w:rPr>
          <w:rFonts w:cs="Times New Roman"/>
          <w:lang w:val="hu-HU"/>
        </w:rPr>
      </w:pPr>
      <w:r w:rsidRPr="00B42E6B">
        <w:rPr>
          <w:rFonts w:cs="Times New Roman"/>
          <w:lang w:val="hu-HU"/>
        </w:rPr>
        <w:t>A nyomtatás után a chipet a kialakított helyre illesztettük és rögzítettük.</w:t>
      </w:r>
    </w:p>
    <w:p w14:paraId="31167B99" w14:textId="77777777" w:rsidR="00B42E6B" w:rsidRPr="00B42E6B" w:rsidRDefault="00B42E6B" w:rsidP="00A02AAA">
      <w:pPr>
        <w:spacing w:line="360" w:lineRule="auto"/>
        <w:rPr>
          <w:rFonts w:cs="Times New Roman"/>
          <w:b/>
          <w:bCs/>
          <w:lang w:val="hu-HU"/>
        </w:rPr>
      </w:pPr>
      <w:r w:rsidRPr="00B42E6B">
        <w:rPr>
          <w:rFonts w:cs="Times New Roman"/>
          <w:b/>
          <w:bCs/>
          <w:lang w:val="hu-HU"/>
        </w:rPr>
        <w:t>5. Utómunka</w:t>
      </w:r>
    </w:p>
    <w:p w14:paraId="46906590" w14:textId="77777777" w:rsidR="00B42E6B" w:rsidRPr="00B42E6B" w:rsidRDefault="00B42E6B" w:rsidP="00A02AAA">
      <w:pPr>
        <w:spacing w:line="360" w:lineRule="auto"/>
        <w:rPr>
          <w:rFonts w:cs="Times New Roman"/>
          <w:lang w:val="hu-HU"/>
        </w:rPr>
      </w:pPr>
      <w:r w:rsidRPr="00B42E6B">
        <w:rPr>
          <w:rFonts w:cs="Times New Roman"/>
          <w:lang w:val="hu-HU"/>
        </w:rPr>
        <w:t>Az elkészült bilétákon az alábbi utómunkálatokat végeztük:</w:t>
      </w:r>
    </w:p>
    <w:p w14:paraId="2C951C02" w14:textId="77777777" w:rsidR="00B42E6B" w:rsidRPr="00B42E6B" w:rsidRDefault="00B42E6B" w:rsidP="00A02AAA">
      <w:pPr>
        <w:numPr>
          <w:ilvl w:val="0"/>
          <w:numId w:val="25"/>
        </w:numPr>
        <w:spacing w:line="360" w:lineRule="auto"/>
        <w:rPr>
          <w:rFonts w:cs="Times New Roman"/>
          <w:lang w:val="hu-HU"/>
        </w:rPr>
      </w:pPr>
      <w:r w:rsidRPr="00B42E6B">
        <w:rPr>
          <w:rFonts w:cs="Times New Roman"/>
          <w:lang w:val="hu-HU"/>
        </w:rPr>
        <w:t xml:space="preserve">támaszok eltávolítása </w:t>
      </w:r>
    </w:p>
    <w:p w14:paraId="6F603245" w14:textId="77777777" w:rsidR="00B42E6B" w:rsidRPr="00B42E6B" w:rsidRDefault="00B42E6B" w:rsidP="00A02AAA">
      <w:pPr>
        <w:numPr>
          <w:ilvl w:val="0"/>
          <w:numId w:val="25"/>
        </w:numPr>
        <w:spacing w:line="360" w:lineRule="auto"/>
        <w:rPr>
          <w:rFonts w:cs="Times New Roman"/>
          <w:lang w:val="hu-HU"/>
        </w:rPr>
      </w:pPr>
      <w:r w:rsidRPr="00B42E6B">
        <w:rPr>
          <w:rFonts w:cs="Times New Roman"/>
          <w:lang w:val="hu-HU"/>
        </w:rPr>
        <w:t xml:space="preserve">felület tisztítása </w:t>
      </w:r>
    </w:p>
    <w:p w14:paraId="58756E16" w14:textId="77777777" w:rsidR="00B42E6B" w:rsidRPr="00B42E6B" w:rsidRDefault="00B42E6B" w:rsidP="00A02AAA">
      <w:pPr>
        <w:numPr>
          <w:ilvl w:val="0"/>
          <w:numId w:val="25"/>
        </w:numPr>
        <w:spacing w:line="360" w:lineRule="auto"/>
        <w:rPr>
          <w:rFonts w:cs="Times New Roman"/>
          <w:lang w:val="hu-HU"/>
        </w:rPr>
      </w:pPr>
      <w:r w:rsidRPr="00B42E6B">
        <w:rPr>
          <w:rFonts w:cs="Times New Roman"/>
          <w:lang w:val="hu-HU"/>
        </w:rPr>
        <w:t xml:space="preserve">szükség esetén csiszolás </w:t>
      </w:r>
    </w:p>
    <w:p w14:paraId="2C0D26EC" w14:textId="77777777" w:rsidR="00B42E6B" w:rsidRPr="00B42E6B" w:rsidRDefault="00B42E6B" w:rsidP="00A02AAA">
      <w:pPr>
        <w:spacing w:line="360" w:lineRule="auto"/>
        <w:rPr>
          <w:rFonts w:cs="Times New Roman"/>
          <w:lang w:val="hu-HU"/>
        </w:rPr>
      </w:pPr>
      <w:r w:rsidRPr="00B42E6B">
        <w:rPr>
          <w:rFonts w:cs="Times New Roman"/>
          <w:lang w:val="hu-HU"/>
        </w:rPr>
        <w:pict w14:anchorId="1843FDE9">
          <v:rect id="_x0000_i1138" style="width:0;height:1.5pt" o:hralign="center" o:hrstd="t" o:hr="t" fillcolor="#a0a0a0" stroked="f"/>
        </w:pict>
      </w:r>
    </w:p>
    <w:p w14:paraId="0F9AF8EA" w14:textId="77777777" w:rsidR="00B42E6B" w:rsidRPr="00B42E6B" w:rsidRDefault="00B42E6B" w:rsidP="00A02AAA">
      <w:pPr>
        <w:spacing w:line="360" w:lineRule="auto"/>
        <w:rPr>
          <w:rFonts w:cs="Times New Roman"/>
          <w:b/>
          <w:bCs/>
          <w:lang w:val="hu-HU"/>
        </w:rPr>
      </w:pPr>
      <w:r w:rsidRPr="00B42E6B">
        <w:rPr>
          <w:rFonts w:cs="Times New Roman"/>
          <w:b/>
          <w:bCs/>
          <w:lang w:val="hu-HU"/>
        </w:rPr>
        <w:t>Gyakori hibák és megoldások</w:t>
      </w:r>
    </w:p>
    <w:p w14:paraId="474BDFEE" w14:textId="77777777" w:rsidR="00B42E6B" w:rsidRPr="00B42E6B" w:rsidRDefault="00B42E6B" w:rsidP="00A02AAA">
      <w:pPr>
        <w:spacing w:line="360" w:lineRule="auto"/>
        <w:rPr>
          <w:rFonts w:cs="Times New Roman"/>
          <w:lang w:val="hu-HU"/>
        </w:rPr>
      </w:pPr>
      <w:r w:rsidRPr="00B42E6B">
        <w:rPr>
          <w:rFonts w:cs="Times New Roman"/>
          <w:lang w:val="hu-HU"/>
        </w:rPr>
        <w:t>A 3D nyomtatás során több tipikus hiba is előfordulhat, amelyeket a projekt során tapasztaltunk: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8"/>
        <w:gridCol w:w="3146"/>
        <w:gridCol w:w="3787"/>
      </w:tblGrid>
      <w:tr w:rsidR="00B42E6B" w:rsidRPr="00B42E6B" w14:paraId="795FE6E7" w14:textId="77777777" w:rsidTr="00B42E6B">
        <w:trPr>
          <w:tblHeader/>
          <w:tblCellSpacing w:w="15" w:type="dxa"/>
        </w:trPr>
        <w:tc>
          <w:tcPr>
            <w:tcW w:w="0" w:type="auto"/>
            <w:vAlign w:val="center"/>
            <w:hideMark/>
          </w:tcPr>
          <w:p w14:paraId="44DA8CC5" w14:textId="77777777" w:rsidR="00B42E6B" w:rsidRPr="00B42E6B" w:rsidRDefault="00B42E6B" w:rsidP="00A02AAA">
            <w:pPr>
              <w:spacing w:line="360" w:lineRule="auto"/>
              <w:rPr>
                <w:rFonts w:cs="Times New Roman"/>
                <w:b/>
                <w:bCs/>
                <w:lang w:val="hu-HU"/>
              </w:rPr>
            </w:pPr>
            <w:r w:rsidRPr="00B42E6B">
              <w:rPr>
                <w:rFonts w:cs="Times New Roman"/>
                <w:b/>
                <w:bCs/>
                <w:lang w:val="hu-HU"/>
              </w:rPr>
              <w:lastRenderedPageBreak/>
              <w:t>Hiba</w:t>
            </w:r>
          </w:p>
        </w:tc>
        <w:tc>
          <w:tcPr>
            <w:tcW w:w="0" w:type="auto"/>
            <w:vAlign w:val="center"/>
            <w:hideMark/>
          </w:tcPr>
          <w:p w14:paraId="0F573D35" w14:textId="77777777" w:rsidR="00B42E6B" w:rsidRPr="00B42E6B" w:rsidRDefault="00B42E6B" w:rsidP="00A02AAA">
            <w:pPr>
              <w:spacing w:line="360" w:lineRule="auto"/>
              <w:rPr>
                <w:rFonts w:cs="Times New Roman"/>
                <w:b/>
                <w:bCs/>
                <w:lang w:val="hu-HU"/>
              </w:rPr>
            </w:pPr>
            <w:r w:rsidRPr="00B42E6B">
              <w:rPr>
                <w:rFonts w:cs="Times New Roman"/>
                <w:b/>
                <w:bCs/>
                <w:lang w:val="hu-HU"/>
              </w:rPr>
              <w:t>Jelenség</w:t>
            </w:r>
          </w:p>
        </w:tc>
        <w:tc>
          <w:tcPr>
            <w:tcW w:w="0" w:type="auto"/>
            <w:vAlign w:val="center"/>
            <w:hideMark/>
          </w:tcPr>
          <w:p w14:paraId="20D3D35A" w14:textId="77777777" w:rsidR="00B42E6B" w:rsidRPr="00B42E6B" w:rsidRDefault="00B42E6B" w:rsidP="00A02AAA">
            <w:pPr>
              <w:spacing w:line="360" w:lineRule="auto"/>
              <w:rPr>
                <w:rFonts w:cs="Times New Roman"/>
                <w:b/>
                <w:bCs/>
                <w:lang w:val="hu-HU"/>
              </w:rPr>
            </w:pPr>
            <w:r w:rsidRPr="00B42E6B">
              <w:rPr>
                <w:rFonts w:cs="Times New Roman"/>
                <w:b/>
                <w:bCs/>
                <w:lang w:val="hu-HU"/>
              </w:rPr>
              <w:t>Megoldás</w:t>
            </w:r>
          </w:p>
        </w:tc>
      </w:tr>
      <w:tr w:rsidR="00B42E6B" w:rsidRPr="00B42E6B" w14:paraId="529938FB" w14:textId="77777777" w:rsidTr="00B42E6B">
        <w:trPr>
          <w:tblCellSpacing w:w="15" w:type="dxa"/>
        </w:trPr>
        <w:tc>
          <w:tcPr>
            <w:tcW w:w="0" w:type="auto"/>
            <w:vAlign w:val="center"/>
            <w:hideMark/>
          </w:tcPr>
          <w:p w14:paraId="6F2A297F" w14:textId="77777777" w:rsidR="00B42E6B" w:rsidRPr="00B42E6B" w:rsidRDefault="00B42E6B" w:rsidP="00A02AAA">
            <w:pPr>
              <w:spacing w:line="360" w:lineRule="auto"/>
              <w:rPr>
                <w:rFonts w:cs="Times New Roman"/>
                <w:lang w:val="hu-HU"/>
              </w:rPr>
            </w:pPr>
            <w:proofErr w:type="spellStart"/>
            <w:r w:rsidRPr="00B42E6B">
              <w:rPr>
                <w:rFonts w:cs="Times New Roman"/>
                <w:lang w:val="hu-HU"/>
              </w:rPr>
              <w:t>Warping</w:t>
            </w:r>
            <w:proofErr w:type="spellEnd"/>
          </w:p>
        </w:tc>
        <w:tc>
          <w:tcPr>
            <w:tcW w:w="0" w:type="auto"/>
            <w:vAlign w:val="center"/>
            <w:hideMark/>
          </w:tcPr>
          <w:p w14:paraId="3F86D776" w14:textId="77777777" w:rsidR="00B42E6B" w:rsidRPr="00B42E6B" w:rsidRDefault="00B42E6B" w:rsidP="00A02AAA">
            <w:pPr>
              <w:spacing w:line="360" w:lineRule="auto"/>
              <w:rPr>
                <w:rFonts w:cs="Times New Roman"/>
                <w:lang w:val="hu-HU"/>
              </w:rPr>
            </w:pPr>
            <w:r w:rsidRPr="00B42E6B">
              <w:rPr>
                <w:rFonts w:cs="Times New Roman"/>
                <w:lang w:val="hu-HU"/>
              </w:rPr>
              <w:t>A modell szélei felpöndörödnek</w:t>
            </w:r>
          </w:p>
        </w:tc>
        <w:tc>
          <w:tcPr>
            <w:tcW w:w="0" w:type="auto"/>
            <w:vAlign w:val="center"/>
            <w:hideMark/>
          </w:tcPr>
          <w:p w14:paraId="33049A1E" w14:textId="77777777" w:rsidR="00B42E6B" w:rsidRPr="00B42E6B" w:rsidRDefault="00B42E6B" w:rsidP="00A02AAA">
            <w:pPr>
              <w:spacing w:line="360" w:lineRule="auto"/>
              <w:rPr>
                <w:rFonts w:cs="Times New Roman"/>
                <w:lang w:val="hu-HU"/>
              </w:rPr>
            </w:pPr>
            <w:r w:rsidRPr="00B42E6B">
              <w:rPr>
                <w:rFonts w:cs="Times New Roman"/>
                <w:lang w:val="hu-HU"/>
              </w:rPr>
              <w:t>Tárgyasztal hőmérséklet növelése</w:t>
            </w:r>
          </w:p>
        </w:tc>
      </w:tr>
      <w:tr w:rsidR="00B42E6B" w:rsidRPr="00B42E6B" w14:paraId="07C4FB8D" w14:textId="77777777" w:rsidTr="00B42E6B">
        <w:trPr>
          <w:tblCellSpacing w:w="15" w:type="dxa"/>
        </w:trPr>
        <w:tc>
          <w:tcPr>
            <w:tcW w:w="0" w:type="auto"/>
            <w:vAlign w:val="center"/>
            <w:hideMark/>
          </w:tcPr>
          <w:p w14:paraId="5B2BC4FB" w14:textId="77777777" w:rsidR="00B42E6B" w:rsidRPr="00B42E6B" w:rsidRDefault="00B42E6B" w:rsidP="00A02AAA">
            <w:pPr>
              <w:spacing w:line="360" w:lineRule="auto"/>
              <w:rPr>
                <w:rFonts w:cs="Times New Roman"/>
                <w:lang w:val="hu-HU"/>
              </w:rPr>
            </w:pPr>
            <w:proofErr w:type="spellStart"/>
            <w:r w:rsidRPr="00B42E6B">
              <w:rPr>
                <w:rFonts w:cs="Times New Roman"/>
                <w:lang w:val="hu-HU"/>
              </w:rPr>
              <w:t>Stringing</w:t>
            </w:r>
            <w:proofErr w:type="spellEnd"/>
          </w:p>
        </w:tc>
        <w:tc>
          <w:tcPr>
            <w:tcW w:w="0" w:type="auto"/>
            <w:vAlign w:val="center"/>
            <w:hideMark/>
          </w:tcPr>
          <w:p w14:paraId="3930BC2F" w14:textId="77777777" w:rsidR="00B42E6B" w:rsidRPr="00B42E6B" w:rsidRDefault="00B42E6B" w:rsidP="00A02AAA">
            <w:pPr>
              <w:spacing w:line="360" w:lineRule="auto"/>
              <w:rPr>
                <w:rFonts w:cs="Times New Roman"/>
                <w:lang w:val="hu-HU"/>
              </w:rPr>
            </w:pPr>
            <w:r w:rsidRPr="00B42E6B">
              <w:rPr>
                <w:rFonts w:cs="Times New Roman"/>
                <w:lang w:val="hu-HU"/>
              </w:rPr>
              <w:t>Szálhúzás a részek között</w:t>
            </w:r>
          </w:p>
        </w:tc>
        <w:tc>
          <w:tcPr>
            <w:tcW w:w="0" w:type="auto"/>
            <w:vAlign w:val="center"/>
            <w:hideMark/>
          </w:tcPr>
          <w:p w14:paraId="1DB0193D" w14:textId="77777777" w:rsidR="00B42E6B" w:rsidRPr="00B42E6B" w:rsidRDefault="00B42E6B" w:rsidP="00A02AAA">
            <w:pPr>
              <w:spacing w:line="360" w:lineRule="auto"/>
              <w:rPr>
                <w:rFonts w:cs="Times New Roman"/>
                <w:lang w:val="hu-HU"/>
              </w:rPr>
            </w:pPr>
            <w:proofErr w:type="spellStart"/>
            <w:r w:rsidRPr="00B42E6B">
              <w:rPr>
                <w:rFonts w:cs="Times New Roman"/>
                <w:lang w:val="hu-HU"/>
              </w:rPr>
              <w:t>Retract</w:t>
            </w:r>
            <w:proofErr w:type="spellEnd"/>
            <w:r w:rsidRPr="00B42E6B">
              <w:rPr>
                <w:rFonts w:cs="Times New Roman"/>
                <w:lang w:val="hu-HU"/>
              </w:rPr>
              <w:t xml:space="preserve"> beállítás finomítása</w:t>
            </w:r>
          </w:p>
        </w:tc>
      </w:tr>
      <w:tr w:rsidR="00B42E6B" w:rsidRPr="00B42E6B" w14:paraId="08367F35" w14:textId="77777777" w:rsidTr="00B42E6B">
        <w:trPr>
          <w:tblCellSpacing w:w="15" w:type="dxa"/>
        </w:trPr>
        <w:tc>
          <w:tcPr>
            <w:tcW w:w="0" w:type="auto"/>
            <w:vAlign w:val="center"/>
            <w:hideMark/>
          </w:tcPr>
          <w:p w14:paraId="2AF30127" w14:textId="77777777" w:rsidR="00B42E6B" w:rsidRPr="00B42E6B" w:rsidRDefault="00B42E6B" w:rsidP="00A02AAA">
            <w:pPr>
              <w:spacing w:line="360" w:lineRule="auto"/>
              <w:rPr>
                <w:rFonts w:cs="Times New Roman"/>
                <w:lang w:val="hu-HU"/>
              </w:rPr>
            </w:pPr>
            <w:proofErr w:type="spellStart"/>
            <w:r w:rsidRPr="00B42E6B">
              <w:rPr>
                <w:rFonts w:cs="Times New Roman"/>
                <w:lang w:val="hu-HU"/>
              </w:rPr>
              <w:t>Layer</w:t>
            </w:r>
            <w:proofErr w:type="spellEnd"/>
            <w:r w:rsidRPr="00B42E6B">
              <w:rPr>
                <w:rFonts w:cs="Times New Roman"/>
                <w:lang w:val="hu-HU"/>
              </w:rPr>
              <w:t xml:space="preserve"> shifting</w:t>
            </w:r>
          </w:p>
        </w:tc>
        <w:tc>
          <w:tcPr>
            <w:tcW w:w="0" w:type="auto"/>
            <w:vAlign w:val="center"/>
            <w:hideMark/>
          </w:tcPr>
          <w:p w14:paraId="47800019" w14:textId="77777777" w:rsidR="00B42E6B" w:rsidRPr="00B42E6B" w:rsidRDefault="00B42E6B" w:rsidP="00A02AAA">
            <w:pPr>
              <w:spacing w:line="360" w:lineRule="auto"/>
              <w:rPr>
                <w:rFonts w:cs="Times New Roman"/>
                <w:lang w:val="hu-HU"/>
              </w:rPr>
            </w:pPr>
            <w:r w:rsidRPr="00B42E6B">
              <w:rPr>
                <w:rFonts w:cs="Times New Roman"/>
                <w:lang w:val="hu-HU"/>
              </w:rPr>
              <w:t>Rétegelcsúszás</w:t>
            </w:r>
          </w:p>
        </w:tc>
        <w:tc>
          <w:tcPr>
            <w:tcW w:w="0" w:type="auto"/>
            <w:vAlign w:val="center"/>
            <w:hideMark/>
          </w:tcPr>
          <w:p w14:paraId="14908B23" w14:textId="77777777" w:rsidR="00B42E6B" w:rsidRPr="00B42E6B" w:rsidRDefault="00B42E6B" w:rsidP="00A02AAA">
            <w:pPr>
              <w:spacing w:line="360" w:lineRule="auto"/>
              <w:rPr>
                <w:rFonts w:cs="Times New Roman"/>
                <w:lang w:val="hu-HU"/>
              </w:rPr>
            </w:pPr>
            <w:r w:rsidRPr="00B42E6B">
              <w:rPr>
                <w:rFonts w:cs="Times New Roman"/>
                <w:lang w:val="hu-HU"/>
              </w:rPr>
              <w:t>Szíjak és mechanika ellenőrzése</w:t>
            </w:r>
          </w:p>
        </w:tc>
      </w:tr>
      <w:tr w:rsidR="00B42E6B" w:rsidRPr="00B42E6B" w14:paraId="6A6EC0C7" w14:textId="77777777" w:rsidTr="00B42E6B">
        <w:trPr>
          <w:tblCellSpacing w:w="15" w:type="dxa"/>
        </w:trPr>
        <w:tc>
          <w:tcPr>
            <w:tcW w:w="0" w:type="auto"/>
            <w:vAlign w:val="center"/>
            <w:hideMark/>
          </w:tcPr>
          <w:p w14:paraId="2DBABE4A" w14:textId="77777777" w:rsidR="00B42E6B" w:rsidRPr="00B42E6B" w:rsidRDefault="00B42E6B" w:rsidP="00A02AAA">
            <w:pPr>
              <w:spacing w:line="360" w:lineRule="auto"/>
              <w:rPr>
                <w:rFonts w:cs="Times New Roman"/>
                <w:lang w:val="hu-HU"/>
              </w:rPr>
            </w:pPr>
            <w:r w:rsidRPr="00B42E6B">
              <w:rPr>
                <w:rFonts w:cs="Times New Roman"/>
                <w:lang w:val="hu-HU"/>
              </w:rPr>
              <w:t>Rossz tapadás</w:t>
            </w:r>
          </w:p>
        </w:tc>
        <w:tc>
          <w:tcPr>
            <w:tcW w:w="0" w:type="auto"/>
            <w:vAlign w:val="center"/>
            <w:hideMark/>
          </w:tcPr>
          <w:p w14:paraId="7022F2E6" w14:textId="77777777" w:rsidR="00B42E6B" w:rsidRPr="00B42E6B" w:rsidRDefault="00B42E6B" w:rsidP="00A02AAA">
            <w:pPr>
              <w:spacing w:line="360" w:lineRule="auto"/>
              <w:rPr>
                <w:rFonts w:cs="Times New Roman"/>
                <w:lang w:val="hu-HU"/>
              </w:rPr>
            </w:pPr>
            <w:r w:rsidRPr="00B42E6B">
              <w:rPr>
                <w:rFonts w:cs="Times New Roman"/>
                <w:lang w:val="hu-HU"/>
              </w:rPr>
              <w:t>Modell elválik az ágytól</w:t>
            </w:r>
          </w:p>
        </w:tc>
        <w:tc>
          <w:tcPr>
            <w:tcW w:w="0" w:type="auto"/>
            <w:vAlign w:val="center"/>
            <w:hideMark/>
          </w:tcPr>
          <w:p w14:paraId="07CD4F7A" w14:textId="77777777" w:rsidR="00B42E6B" w:rsidRPr="00B42E6B" w:rsidRDefault="00B42E6B" w:rsidP="00A02AAA">
            <w:pPr>
              <w:spacing w:line="360" w:lineRule="auto"/>
              <w:rPr>
                <w:rFonts w:cs="Times New Roman"/>
                <w:lang w:val="hu-HU"/>
              </w:rPr>
            </w:pPr>
            <w:proofErr w:type="spellStart"/>
            <w:r w:rsidRPr="00B42E6B">
              <w:rPr>
                <w:rFonts w:cs="Times New Roman"/>
                <w:lang w:val="hu-HU"/>
              </w:rPr>
              <w:t>Bed</w:t>
            </w:r>
            <w:proofErr w:type="spellEnd"/>
            <w:r w:rsidRPr="00B42E6B">
              <w:rPr>
                <w:rFonts w:cs="Times New Roman"/>
                <w:lang w:val="hu-HU"/>
              </w:rPr>
              <w:t xml:space="preserve"> </w:t>
            </w:r>
            <w:proofErr w:type="spellStart"/>
            <w:r w:rsidRPr="00B42E6B">
              <w:rPr>
                <w:rFonts w:cs="Times New Roman"/>
                <w:lang w:val="hu-HU"/>
              </w:rPr>
              <w:t>leveling</w:t>
            </w:r>
            <w:proofErr w:type="spellEnd"/>
            <w:r w:rsidRPr="00B42E6B">
              <w:rPr>
                <w:rFonts w:cs="Times New Roman"/>
                <w:lang w:val="hu-HU"/>
              </w:rPr>
              <w:t>, tapadó felület használata</w:t>
            </w:r>
          </w:p>
        </w:tc>
      </w:tr>
      <w:tr w:rsidR="00B42E6B" w:rsidRPr="00B42E6B" w14:paraId="234EFFCE" w14:textId="77777777" w:rsidTr="00B42E6B">
        <w:trPr>
          <w:tblCellSpacing w:w="15" w:type="dxa"/>
        </w:trPr>
        <w:tc>
          <w:tcPr>
            <w:tcW w:w="0" w:type="auto"/>
            <w:vAlign w:val="center"/>
            <w:hideMark/>
          </w:tcPr>
          <w:p w14:paraId="35E67ABE" w14:textId="77777777" w:rsidR="00B42E6B" w:rsidRPr="00B42E6B" w:rsidRDefault="00B42E6B" w:rsidP="00A02AAA">
            <w:pPr>
              <w:spacing w:line="360" w:lineRule="auto"/>
              <w:rPr>
                <w:rFonts w:cs="Times New Roman"/>
                <w:lang w:val="hu-HU"/>
              </w:rPr>
            </w:pPr>
            <w:proofErr w:type="spellStart"/>
            <w:r w:rsidRPr="00B42E6B">
              <w:rPr>
                <w:rFonts w:cs="Times New Roman"/>
                <w:lang w:val="hu-HU"/>
              </w:rPr>
              <w:t>Alulextrudálás</w:t>
            </w:r>
            <w:proofErr w:type="spellEnd"/>
          </w:p>
        </w:tc>
        <w:tc>
          <w:tcPr>
            <w:tcW w:w="0" w:type="auto"/>
            <w:vAlign w:val="center"/>
            <w:hideMark/>
          </w:tcPr>
          <w:p w14:paraId="65FFACCE" w14:textId="77777777" w:rsidR="00B42E6B" w:rsidRPr="00B42E6B" w:rsidRDefault="00B42E6B" w:rsidP="00A02AAA">
            <w:pPr>
              <w:spacing w:line="360" w:lineRule="auto"/>
              <w:rPr>
                <w:rFonts w:cs="Times New Roman"/>
                <w:lang w:val="hu-HU"/>
              </w:rPr>
            </w:pPr>
            <w:r w:rsidRPr="00B42E6B">
              <w:rPr>
                <w:rFonts w:cs="Times New Roman"/>
                <w:lang w:val="hu-HU"/>
              </w:rPr>
              <w:t>Hiányos rétegek</w:t>
            </w:r>
          </w:p>
        </w:tc>
        <w:tc>
          <w:tcPr>
            <w:tcW w:w="0" w:type="auto"/>
            <w:vAlign w:val="center"/>
            <w:hideMark/>
          </w:tcPr>
          <w:p w14:paraId="1C953640" w14:textId="77777777" w:rsidR="00B42E6B" w:rsidRPr="00B42E6B" w:rsidRDefault="00B42E6B" w:rsidP="00A02AAA">
            <w:pPr>
              <w:spacing w:line="360" w:lineRule="auto"/>
              <w:rPr>
                <w:rFonts w:cs="Times New Roman"/>
                <w:lang w:val="hu-HU"/>
              </w:rPr>
            </w:pPr>
            <w:r w:rsidRPr="00B42E6B">
              <w:rPr>
                <w:rFonts w:cs="Times New Roman"/>
                <w:lang w:val="hu-HU"/>
              </w:rPr>
              <w:t xml:space="preserve">Hőmérséklet növelése, </w:t>
            </w:r>
            <w:proofErr w:type="spellStart"/>
            <w:r w:rsidRPr="00B42E6B">
              <w:rPr>
                <w:rFonts w:cs="Times New Roman"/>
                <w:lang w:val="hu-HU"/>
              </w:rPr>
              <w:t>nozzle</w:t>
            </w:r>
            <w:proofErr w:type="spellEnd"/>
            <w:r w:rsidRPr="00B42E6B">
              <w:rPr>
                <w:rFonts w:cs="Times New Roman"/>
                <w:lang w:val="hu-HU"/>
              </w:rPr>
              <w:t xml:space="preserve"> tisztítás</w:t>
            </w:r>
          </w:p>
        </w:tc>
      </w:tr>
    </w:tbl>
    <w:p w14:paraId="28B85169" w14:textId="77777777" w:rsidR="00B42E6B" w:rsidRPr="00B42E6B" w:rsidRDefault="00B42E6B" w:rsidP="00A02AAA">
      <w:pPr>
        <w:spacing w:line="360" w:lineRule="auto"/>
        <w:rPr>
          <w:rFonts w:cs="Times New Roman"/>
          <w:lang w:val="hu-HU"/>
        </w:rPr>
      </w:pPr>
      <w:r w:rsidRPr="00B42E6B">
        <w:rPr>
          <w:rFonts w:cs="Times New Roman"/>
          <w:lang w:val="hu-HU"/>
        </w:rPr>
        <w:pict w14:anchorId="0370A35F">
          <v:rect id="_x0000_i1139" style="width:0;height:1.5pt" o:hralign="center" o:hrstd="t" o:hr="t" fillcolor="#a0a0a0" stroked="f"/>
        </w:pict>
      </w:r>
    </w:p>
    <w:p w14:paraId="4217FF3D" w14:textId="77777777" w:rsidR="00B42E6B" w:rsidRPr="00B42E6B" w:rsidRDefault="00B42E6B" w:rsidP="00A02AAA">
      <w:pPr>
        <w:spacing w:line="360" w:lineRule="auto"/>
        <w:rPr>
          <w:rFonts w:cs="Times New Roman"/>
          <w:b/>
          <w:bCs/>
          <w:lang w:val="hu-HU"/>
        </w:rPr>
      </w:pPr>
      <w:r w:rsidRPr="00B42E6B">
        <w:rPr>
          <w:rFonts w:cs="Times New Roman"/>
          <w:b/>
          <w:bCs/>
          <w:lang w:val="hu-HU"/>
        </w:rPr>
        <w:t>Összegzés</w:t>
      </w:r>
    </w:p>
    <w:p w14:paraId="2DA795B0" w14:textId="77777777" w:rsidR="00B42E6B" w:rsidRPr="00B42E6B" w:rsidRDefault="00B42E6B" w:rsidP="00A02AAA">
      <w:pPr>
        <w:spacing w:line="360" w:lineRule="auto"/>
        <w:rPr>
          <w:rFonts w:cs="Times New Roman"/>
          <w:lang w:val="hu-HU"/>
        </w:rPr>
      </w:pPr>
      <w:r w:rsidRPr="00B42E6B">
        <w:rPr>
          <w:rFonts w:cs="Times New Roman"/>
          <w:lang w:val="hu-HU"/>
        </w:rPr>
        <w:t>A biléta tervezése és gyártása során a digitális modellezés, a 3D nyomtatás és az NFC technológia szoros együttműködése valósult meg. A folyamat jól szemlélteti, hogyan lehet egy ötletből működő, kézzelfogható terméket létrehozni modern technológiák segítségével.</w:t>
      </w:r>
    </w:p>
    <w:p w14:paraId="11264234" w14:textId="77777777" w:rsidR="00B42E6B" w:rsidRPr="00B42E6B" w:rsidRDefault="00B42E6B" w:rsidP="00A02AAA">
      <w:pPr>
        <w:spacing w:line="360" w:lineRule="auto"/>
        <w:rPr>
          <w:rFonts w:cs="Times New Roman"/>
          <w:lang w:val="hu-HU"/>
        </w:rPr>
      </w:pPr>
      <w:r w:rsidRPr="00B42E6B">
        <w:rPr>
          <w:rFonts w:cs="Times New Roman"/>
          <w:lang w:val="hu-HU"/>
        </w:rPr>
        <w:t>A projekt során szerzett tapasztalatok hozzájárultak a gyártási folyamat megértéséhez, a hibák felismeréséhez és azok hatékony kezeléséhez, ami kulcsfontosságú a jövőbeni fejlesztések és továbbfejlesztések szempontjából.</w:t>
      </w:r>
    </w:p>
    <w:p w14:paraId="016BA217" w14:textId="77777777" w:rsidR="00392513" w:rsidRPr="00B44ABD" w:rsidRDefault="00392513" w:rsidP="00A02AAA">
      <w:pPr>
        <w:spacing w:line="360" w:lineRule="auto"/>
        <w:rPr>
          <w:rFonts w:cs="Times New Roman"/>
        </w:rPr>
      </w:pPr>
    </w:p>
    <w:p w14:paraId="0798786A" w14:textId="2400EFB0" w:rsidR="00C41079" w:rsidRPr="00B44ABD" w:rsidRDefault="00D14C74" w:rsidP="00A02AAA">
      <w:pPr>
        <w:pStyle w:val="Cmsor1"/>
        <w:spacing w:line="360" w:lineRule="auto"/>
        <w:rPr>
          <w:rFonts w:ascii="Times New Roman" w:hAnsi="Times New Roman" w:cs="Times New Roman"/>
        </w:rPr>
      </w:pPr>
      <w:bookmarkStart w:id="7" w:name="_Toc226910110"/>
      <w:r w:rsidRPr="00B44ABD">
        <w:rPr>
          <w:rFonts w:ascii="Times New Roman" w:hAnsi="Times New Roman" w:cs="Times New Roman"/>
        </w:rPr>
        <w:t>6</w:t>
      </w:r>
      <w:r w:rsidR="00000000" w:rsidRPr="00B44ABD">
        <w:rPr>
          <w:rFonts w:ascii="Times New Roman" w:hAnsi="Times New Roman" w:cs="Times New Roman"/>
        </w:rPr>
        <w:t xml:space="preserve">. A </w:t>
      </w:r>
      <w:proofErr w:type="spellStart"/>
      <w:r w:rsidR="00000000" w:rsidRPr="00B44ABD">
        <w:rPr>
          <w:rFonts w:ascii="Times New Roman" w:hAnsi="Times New Roman" w:cs="Times New Roman"/>
        </w:rPr>
        <w:t>projekt</w:t>
      </w:r>
      <w:proofErr w:type="spellEnd"/>
      <w:r w:rsidR="00000000" w:rsidRPr="00B44ABD">
        <w:rPr>
          <w:rFonts w:ascii="Times New Roman" w:hAnsi="Times New Roman" w:cs="Times New Roman"/>
        </w:rPr>
        <w:t xml:space="preserve"> </w:t>
      </w:r>
      <w:proofErr w:type="spellStart"/>
      <w:r w:rsidR="00000000" w:rsidRPr="00B44ABD">
        <w:rPr>
          <w:rFonts w:ascii="Times New Roman" w:hAnsi="Times New Roman" w:cs="Times New Roman"/>
        </w:rPr>
        <w:t>kezdeti</w:t>
      </w:r>
      <w:proofErr w:type="spellEnd"/>
      <w:r w:rsidR="00000000" w:rsidRPr="00B44ABD">
        <w:rPr>
          <w:rFonts w:ascii="Times New Roman" w:hAnsi="Times New Roman" w:cs="Times New Roman"/>
        </w:rPr>
        <w:t xml:space="preserve"> </w:t>
      </w:r>
      <w:proofErr w:type="spellStart"/>
      <w:r w:rsidR="00000000" w:rsidRPr="00B44ABD">
        <w:rPr>
          <w:rFonts w:ascii="Times New Roman" w:hAnsi="Times New Roman" w:cs="Times New Roman"/>
        </w:rPr>
        <w:t>fázisai</w:t>
      </w:r>
      <w:bookmarkEnd w:id="7"/>
      <w:proofErr w:type="spellEnd"/>
    </w:p>
    <w:p w14:paraId="7F502956" w14:textId="77777777" w:rsidR="00C41079" w:rsidRPr="00B44ABD" w:rsidRDefault="00000000" w:rsidP="00A02AAA">
      <w:pPr>
        <w:spacing w:line="360" w:lineRule="auto"/>
        <w:jc w:val="both"/>
        <w:rPr>
          <w:rFonts w:cs="Times New Roman"/>
        </w:rPr>
      </w:pPr>
      <w:r w:rsidRPr="00B44ABD">
        <w:rPr>
          <w:rFonts w:cs="Times New Roman"/>
        </w:rPr>
        <w:t>A projekt első szakaszában a problémát fogalmaztuk meg: hogyan lehetne a házi kedvencek azonosítását egyszerűbbé tenni a hétköznapi emberek számára? A hagyományos chipek jók, de a kiolvasásukhoz külön eszköz kell. Mi azt szerettük volna elérni, hogy a megtaláló saját telefonjával azonnal hozzáférjen a szükséges információkhoz.</w:t>
      </w:r>
    </w:p>
    <w:p w14:paraId="414EB63D" w14:textId="77777777" w:rsidR="00C41079" w:rsidRPr="00B44ABD" w:rsidRDefault="00000000" w:rsidP="00A02AAA">
      <w:pPr>
        <w:spacing w:line="360" w:lineRule="auto"/>
        <w:jc w:val="both"/>
        <w:rPr>
          <w:rFonts w:cs="Times New Roman"/>
        </w:rPr>
      </w:pPr>
      <w:r w:rsidRPr="00B44ABD">
        <w:rPr>
          <w:rFonts w:cs="Times New Roman"/>
        </w:rPr>
        <w:t xml:space="preserve">A második szakaszban technológiai döntéseket hoztunk. Meghatároztuk, hogy a weboldal fejlesztéséhez HTML, CSS és PHP nyelveket használunk. Az adatokat MySQL-alapú adatbázisban tároljuk, amelyet phpMyAdmin felületen kezelünk. A kódolás Visual Studio </w:t>
      </w:r>
      <w:r w:rsidRPr="00B44ABD">
        <w:rPr>
          <w:rFonts w:cs="Times New Roman"/>
        </w:rPr>
        <w:lastRenderedPageBreak/>
        <w:t>Code-ban történik, a verziókövetést GitHub biztosítja, a szerverre feltöltést WinSCP segítségével végezzük, a publikus futtatást pedig a nethely.hu tárhelyén oldjuk meg.</w:t>
      </w:r>
    </w:p>
    <w:p w14:paraId="03B20E84" w14:textId="77777777" w:rsidR="00C41079" w:rsidRPr="00B44ABD" w:rsidRDefault="00000000" w:rsidP="00A02AAA">
      <w:pPr>
        <w:spacing w:line="360" w:lineRule="auto"/>
        <w:jc w:val="both"/>
        <w:rPr>
          <w:rFonts w:cs="Times New Roman"/>
        </w:rPr>
      </w:pPr>
      <w:r w:rsidRPr="00B44ABD">
        <w:rPr>
          <w:rFonts w:cs="Times New Roman"/>
        </w:rPr>
        <w:t>A harmadik szakasz a tervezés volt. Elkészítettük a felhasználói folyamatokat: regisztráció, bejelentkezés, kisállat hozzáadása, adatlap szerkesztése, adatlap megjelenítése NFC-n keresztül. Ezután felosztottuk a feladatokat a csapattagok között, és elkezdtük a prototípus-fejlesztést.</w:t>
      </w:r>
    </w:p>
    <w:p w14:paraId="60E394F3" w14:textId="77777777" w:rsidR="00C41079" w:rsidRPr="00B44ABD" w:rsidRDefault="00000000" w:rsidP="00A02AAA">
      <w:pPr>
        <w:spacing w:line="360" w:lineRule="auto"/>
        <w:jc w:val="both"/>
        <w:rPr>
          <w:rFonts w:cs="Times New Roman"/>
        </w:rPr>
      </w:pPr>
      <w:r w:rsidRPr="00B44ABD">
        <w:rPr>
          <w:rFonts w:cs="Times New Roman"/>
        </w:rPr>
        <w:t>A negyedik szakaszban elkészítettük az első működő verziókat. Ezek még nem a végleges dizájnt célozták, hanem a működés ellenőrzését: adatbázis-kapcsolat, adatmentés, adatlekérdezés, telefonos megnyitás, valamint a biléta gyakorlati használhatósága.</w:t>
      </w:r>
    </w:p>
    <w:p w14:paraId="15D6148F" w14:textId="0DF2C3CB" w:rsidR="00C41079" w:rsidRPr="00B44ABD" w:rsidRDefault="00D14C74" w:rsidP="00A02AAA">
      <w:pPr>
        <w:pStyle w:val="Cmsor1"/>
        <w:spacing w:line="360" w:lineRule="auto"/>
        <w:rPr>
          <w:rFonts w:ascii="Times New Roman" w:hAnsi="Times New Roman" w:cs="Times New Roman"/>
        </w:rPr>
      </w:pPr>
      <w:bookmarkStart w:id="8" w:name="_Toc226910111"/>
      <w:r w:rsidRPr="00B44ABD">
        <w:rPr>
          <w:rFonts w:ascii="Times New Roman" w:hAnsi="Times New Roman" w:cs="Times New Roman"/>
        </w:rPr>
        <w:t>7</w:t>
      </w:r>
      <w:r w:rsidR="00000000" w:rsidRPr="00B44ABD">
        <w:rPr>
          <w:rFonts w:ascii="Times New Roman" w:hAnsi="Times New Roman" w:cs="Times New Roman"/>
        </w:rPr>
        <w:t>. A fejlesztéshez használt programok és technológiák részletes bemutatása</w:t>
      </w:r>
      <w:bookmarkEnd w:id="8"/>
    </w:p>
    <w:p w14:paraId="50DF631A" w14:textId="77777777" w:rsidR="00C41079" w:rsidRPr="00B44ABD" w:rsidRDefault="00000000" w:rsidP="00A02AAA">
      <w:pPr>
        <w:spacing w:line="360" w:lineRule="auto"/>
        <w:jc w:val="both"/>
        <w:rPr>
          <w:rFonts w:cs="Times New Roman"/>
        </w:rPr>
      </w:pPr>
      <w:r w:rsidRPr="00B44ABD">
        <w:rPr>
          <w:rFonts w:cs="Times New Roman"/>
        </w:rPr>
        <w:t>Ebben a fejezetben részletesen bemutatjuk azokat a programokat és technológiákat, amelyeket a DigitPET weboldal és a hozzá kapcsolódó rendszer fejlesztése során használtunk. Mivel a dokumentációban kifejezetten fontos a programhasználat részletes kidolgozása, ezért minden eszköznél bemutatjuk annak szerepét, előnyeit, használati módját és a projektben betöltött konkrét funkcióját.</w:t>
      </w:r>
    </w:p>
    <w:p w14:paraId="24E9BC48" w14:textId="09732B53" w:rsidR="00C41079" w:rsidRPr="00B44ABD" w:rsidRDefault="00D14C74" w:rsidP="00A02AAA">
      <w:pPr>
        <w:pStyle w:val="Cmsor2"/>
        <w:spacing w:line="360" w:lineRule="auto"/>
        <w:rPr>
          <w:rFonts w:ascii="Times New Roman" w:hAnsi="Times New Roman" w:cs="Times New Roman"/>
        </w:rPr>
      </w:pPr>
      <w:bookmarkStart w:id="9" w:name="_Toc226910112"/>
      <w:r w:rsidRPr="00B44ABD">
        <w:rPr>
          <w:rFonts w:ascii="Times New Roman" w:hAnsi="Times New Roman" w:cs="Times New Roman"/>
        </w:rPr>
        <w:t>7</w:t>
      </w:r>
      <w:r w:rsidR="00000000" w:rsidRPr="00B44ABD">
        <w:rPr>
          <w:rFonts w:ascii="Times New Roman" w:hAnsi="Times New Roman" w:cs="Times New Roman"/>
        </w:rPr>
        <w:t>.1 HTML – a weboldal szerkezeti felépítése</w:t>
      </w:r>
      <w:bookmarkEnd w:id="9"/>
    </w:p>
    <w:p w14:paraId="35E8D5D9" w14:textId="77777777" w:rsidR="00C41079" w:rsidRPr="00B44ABD" w:rsidRDefault="00000000" w:rsidP="00A02AAA">
      <w:pPr>
        <w:spacing w:line="360" w:lineRule="auto"/>
        <w:jc w:val="both"/>
        <w:rPr>
          <w:rFonts w:cs="Times New Roman"/>
        </w:rPr>
      </w:pPr>
      <w:r w:rsidRPr="00B44ABD">
        <w:rPr>
          <w:rFonts w:cs="Times New Roman"/>
        </w:rPr>
        <w:t>A HTML a weboldalak alapvető leírónyelve, amely meghatározza az oldal szerkezetét és a tartalom logikai felépítését. A DigitPET projektben a HTML segítségével építettük fel a kezdőoldalt, a navigációt, a regisztrációs és bejelentkezési űrlapokat, a kisállat adatlapokat, valamint az adminisztrációs vagy szerkesztő felületek alapstruktúráját.</w:t>
      </w:r>
    </w:p>
    <w:p w14:paraId="4060A872" w14:textId="77777777" w:rsidR="00C41079" w:rsidRPr="00B44ABD" w:rsidRDefault="00000000" w:rsidP="00A02AAA">
      <w:pPr>
        <w:spacing w:line="360" w:lineRule="auto"/>
        <w:jc w:val="both"/>
        <w:rPr>
          <w:rFonts w:cs="Times New Roman"/>
        </w:rPr>
      </w:pPr>
      <w:r w:rsidRPr="00B44ABD">
        <w:rPr>
          <w:rFonts w:cs="Times New Roman"/>
        </w:rPr>
        <w:t>A HTML használatának egyik legfontosabb előnye a kiszámítható, stabil szerkezet. Egy vizsgaremek esetében nem elég az, hogy az oldal 'szép legyen'; annak logikusan felépítettnek, könnyen karbantarthatónak és bővíthetőnek is kell lennie. A HTML-ben ezért szemantikus elemeket, például fejléceket, szekciókat, űrlapelemeket, gombokat és strukturált blokkokat használtunk.</w:t>
      </w:r>
    </w:p>
    <w:p w14:paraId="572AE33F" w14:textId="77777777" w:rsidR="00C41079" w:rsidRPr="00B44ABD" w:rsidRDefault="00000000" w:rsidP="00A02AAA">
      <w:pPr>
        <w:spacing w:line="360" w:lineRule="auto"/>
        <w:jc w:val="both"/>
        <w:rPr>
          <w:rFonts w:cs="Times New Roman"/>
        </w:rPr>
      </w:pPr>
      <w:r w:rsidRPr="00B44ABD">
        <w:rPr>
          <w:rFonts w:cs="Times New Roman"/>
        </w:rPr>
        <w:t xml:space="preserve">A projektben különösen fontos volt az űrlapok helyes kialakítása. A regisztrációhoz és az adatmódosításhoz szövegmezőket, e-mail mezőket, telefonszám mezőket, textarea elemeket és </w:t>
      </w:r>
      <w:r w:rsidRPr="00B44ABD">
        <w:rPr>
          <w:rFonts w:cs="Times New Roman"/>
        </w:rPr>
        <w:lastRenderedPageBreak/>
        <w:t>gombokat használtunk. Ezek a felhasználói adatbevitel alapját adták, és közvetlen kapcsolatban álltak a PHP backenddel.</w:t>
      </w:r>
    </w:p>
    <w:p w14:paraId="235CCCD1" w14:textId="35FD8827" w:rsidR="00C41079" w:rsidRPr="00B44ABD" w:rsidRDefault="00D14C74" w:rsidP="00A02AAA">
      <w:pPr>
        <w:pStyle w:val="Cmsor2"/>
        <w:spacing w:line="360" w:lineRule="auto"/>
        <w:rPr>
          <w:rFonts w:ascii="Times New Roman" w:hAnsi="Times New Roman" w:cs="Times New Roman"/>
        </w:rPr>
      </w:pPr>
      <w:bookmarkStart w:id="10" w:name="_Toc226910113"/>
      <w:r w:rsidRPr="00B44ABD">
        <w:rPr>
          <w:rFonts w:ascii="Times New Roman" w:hAnsi="Times New Roman" w:cs="Times New Roman"/>
        </w:rPr>
        <w:t>7</w:t>
      </w:r>
      <w:r w:rsidR="00000000" w:rsidRPr="00B44ABD">
        <w:rPr>
          <w:rFonts w:ascii="Times New Roman" w:hAnsi="Times New Roman" w:cs="Times New Roman"/>
        </w:rPr>
        <w:t xml:space="preserve">.2 CSS – </w:t>
      </w:r>
      <w:proofErr w:type="spellStart"/>
      <w:r w:rsidR="00000000" w:rsidRPr="00B44ABD">
        <w:rPr>
          <w:rFonts w:ascii="Times New Roman" w:hAnsi="Times New Roman" w:cs="Times New Roman"/>
        </w:rPr>
        <w:t>megjelenés</w:t>
      </w:r>
      <w:proofErr w:type="spellEnd"/>
      <w:r w:rsidR="00000000" w:rsidRPr="00B44ABD">
        <w:rPr>
          <w:rFonts w:ascii="Times New Roman" w:hAnsi="Times New Roman" w:cs="Times New Roman"/>
        </w:rPr>
        <w:t>, dizájn és reszponzivitás</w:t>
      </w:r>
      <w:bookmarkEnd w:id="10"/>
    </w:p>
    <w:p w14:paraId="3A2A3B1A" w14:textId="77777777" w:rsidR="00C41079" w:rsidRPr="00B44ABD" w:rsidRDefault="00000000" w:rsidP="00A02AAA">
      <w:pPr>
        <w:spacing w:line="360" w:lineRule="auto"/>
        <w:jc w:val="both"/>
        <w:rPr>
          <w:rFonts w:cs="Times New Roman"/>
        </w:rPr>
      </w:pPr>
      <w:r w:rsidRPr="00B44ABD">
        <w:rPr>
          <w:rFonts w:cs="Times New Roman"/>
        </w:rPr>
        <w:t>A CSS felelős a weboldal vizuális megjelenéséért. A DigitPET projekt esetében különösen fontos volt, hogy az oldal modern, tiszta, átlátható és mobilbarát legyen. Mivel a rendszer egyik fő felhasználási módja az, hogy valaki telefonról megnyitja a biléta adatlapját, ezért a mobilos megjelenés elsődleges szempont volt.</w:t>
      </w:r>
    </w:p>
    <w:p w14:paraId="012A31BC" w14:textId="77777777" w:rsidR="00C41079" w:rsidRPr="00B44ABD" w:rsidRDefault="00000000" w:rsidP="00A02AAA">
      <w:pPr>
        <w:spacing w:line="360" w:lineRule="auto"/>
        <w:jc w:val="both"/>
        <w:rPr>
          <w:rFonts w:cs="Times New Roman"/>
        </w:rPr>
      </w:pPr>
      <w:r w:rsidRPr="00B44ABD">
        <w:rPr>
          <w:rFonts w:cs="Times New Roman"/>
        </w:rPr>
        <w:t>A CSS segítségével alakítottuk ki a színeket, betűméreteket, margókat, térközöket, gombstílusokat, kártyaszerű információs blokkokat és az oldal teljes vizuális hierarchiáját. A legfontosabb adatok – például a gazdi telefonszáma vagy az orvosi figyelmeztetések – hangsúlyosabb megjelenítést kaptak, hogy stresszhelyzetben is gyorsan felismerhetők legyenek.</w:t>
      </w:r>
    </w:p>
    <w:p w14:paraId="4AC2B23E" w14:textId="77777777" w:rsidR="00C41079" w:rsidRPr="00B44ABD" w:rsidRDefault="00000000" w:rsidP="00A02AAA">
      <w:pPr>
        <w:spacing w:line="360" w:lineRule="auto"/>
        <w:jc w:val="both"/>
        <w:rPr>
          <w:rFonts w:cs="Times New Roman"/>
        </w:rPr>
      </w:pPr>
      <w:r w:rsidRPr="00B44ABD">
        <w:rPr>
          <w:rFonts w:cs="Times New Roman"/>
        </w:rPr>
        <w:t>Reszponzív kialakítást is alkalmaztunk, ami azt jelenti, hogy az oldal különböző kijelzőméreteken is megfelelően jelenik meg. A CSS media query-k és rugalmas konténerek segítségével biztosítottuk, hogy telefonon se legyen vízszintes görgetés, a gombok jól megérinthetők maradjanak, és az oldal olvashatósága ne romoljon.</w:t>
      </w:r>
    </w:p>
    <w:p w14:paraId="2A3CD02A" w14:textId="1CCB7A28" w:rsidR="00C41079" w:rsidRPr="00B44ABD" w:rsidRDefault="00D14C74" w:rsidP="00A02AAA">
      <w:pPr>
        <w:pStyle w:val="Cmsor2"/>
        <w:spacing w:line="360" w:lineRule="auto"/>
        <w:rPr>
          <w:rFonts w:ascii="Times New Roman" w:hAnsi="Times New Roman" w:cs="Times New Roman"/>
        </w:rPr>
      </w:pPr>
      <w:bookmarkStart w:id="11" w:name="_Toc226910114"/>
      <w:r w:rsidRPr="00B44ABD">
        <w:rPr>
          <w:rFonts w:ascii="Times New Roman" w:hAnsi="Times New Roman" w:cs="Times New Roman"/>
        </w:rPr>
        <w:t>7</w:t>
      </w:r>
      <w:r w:rsidR="00000000" w:rsidRPr="00B44ABD">
        <w:rPr>
          <w:rFonts w:ascii="Times New Roman" w:hAnsi="Times New Roman" w:cs="Times New Roman"/>
        </w:rPr>
        <w:t xml:space="preserve">.3 PHP – backend </w:t>
      </w:r>
      <w:proofErr w:type="spellStart"/>
      <w:r w:rsidR="00000000" w:rsidRPr="00B44ABD">
        <w:rPr>
          <w:rFonts w:ascii="Times New Roman" w:hAnsi="Times New Roman" w:cs="Times New Roman"/>
        </w:rPr>
        <w:t>és</w:t>
      </w:r>
      <w:proofErr w:type="spellEnd"/>
      <w:r w:rsidR="00000000" w:rsidRPr="00B44ABD">
        <w:rPr>
          <w:rFonts w:ascii="Times New Roman" w:hAnsi="Times New Roman" w:cs="Times New Roman"/>
        </w:rPr>
        <w:t xml:space="preserve"> </w:t>
      </w:r>
      <w:proofErr w:type="spellStart"/>
      <w:r w:rsidR="00000000" w:rsidRPr="00B44ABD">
        <w:rPr>
          <w:rFonts w:ascii="Times New Roman" w:hAnsi="Times New Roman" w:cs="Times New Roman"/>
        </w:rPr>
        <w:t>dinamikus</w:t>
      </w:r>
      <w:proofErr w:type="spellEnd"/>
      <w:r w:rsidR="00000000" w:rsidRPr="00B44ABD">
        <w:rPr>
          <w:rFonts w:ascii="Times New Roman" w:hAnsi="Times New Roman" w:cs="Times New Roman"/>
        </w:rPr>
        <w:t xml:space="preserve"> </w:t>
      </w:r>
      <w:proofErr w:type="spellStart"/>
      <w:r w:rsidR="00000000" w:rsidRPr="00B44ABD">
        <w:rPr>
          <w:rFonts w:ascii="Times New Roman" w:hAnsi="Times New Roman" w:cs="Times New Roman"/>
        </w:rPr>
        <w:t>működés</w:t>
      </w:r>
      <w:bookmarkEnd w:id="11"/>
      <w:proofErr w:type="spellEnd"/>
    </w:p>
    <w:p w14:paraId="66449814" w14:textId="77777777" w:rsidR="00840D68" w:rsidRPr="00840D68" w:rsidRDefault="00840D68" w:rsidP="00A02AAA">
      <w:pPr>
        <w:spacing w:line="360" w:lineRule="auto"/>
        <w:rPr>
          <w:rFonts w:cs="Times New Roman"/>
          <w:lang w:val="hu-HU"/>
        </w:rPr>
      </w:pPr>
      <w:r w:rsidRPr="00840D68">
        <w:rPr>
          <w:rFonts w:cs="Times New Roman"/>
          <w:lang w:val="hu-HU"/>
        </w:rPr>
        <w:t xml:space="preserve">A PHP a </w:t>
      </w:r>
      <w:proofErr w:type="spellStart"/>
      <w:r w:rsidRPr="00840D68">
        <w:rPr>
          <w:rFonts w:cs="Times New Roman"/>
          <w:lang w:val="hu-HU"/>
        </w:rPr>
        <w:t>DigitPET</w:t>
      </w:r>
      <w:proofErr w:type="spellEnd"/>
      <w:r w:rsidRPr="00840D68">
        <w:rPr>
          <w:rFonts w:cs="Times New Roman"/>
          <w:lang w:val="hu-HU"/>
        </w:rPr>
        <w:t xml:space="preserve"> projekt szerveroldali működésének központi eleme, amely biztosítja a teljes alkalmazás dinamikus működését és adatkezelési logikáját. A fejlesztési folyamat során a backend oldali feladatokat PHP nyelven valósítottuk meg, amely lehetővé teszi a kliens és az adatbázis közötti kommunikáció kezelését. A programozás során a Visual </w:t>
      </w:r>
      <w:proofErr w:type="spellStart"/>
      <w:r w:rsidRPr="00840D68">
        <w:rPr>
          <w:rFonts w:cs="Times New Roman"/>
          <w:lang w:val="hu-HU"/>
        </w:rPr>
        <w:t>Studio</w:t>
      </w:r>
      <w:proofErr w:type="spellEnd"/>
      <w:r w:rsidRPr="00840D68">
        <w:rPr>
          <w:rFonts w:cs="Times New Roman"/>
          <w:lang w:val="hu-HU"/>
        </w:rPr>
        <w:t xml:space="preserve"> </w:t>
      </w:r>
      <w:proofErr w:type="spellStart"/>
      <w:r w:rsidRPr="00840D68">
        <w:rPr>
          <w:rFonts w:cs="Times New Roman"/>
          <w:lang w:val="hu-HU"/>
        </w:rPr>
        <w:t>Code</w:t>
      </w:r>
      <w:proofErr w:type="spellEnd"/>
      <w:r w:rsidRPr="00840D68">
        <w:rPr>
          <w:rFonts w:cs="Times New Roman"/>
          <w:lang w:val="hu-HU"/>
        </w:rPr>
        <w:t xml:space="preserve"> fejlesztői környezetet használtuk, amely hatékony eszközöket biztosított a kódíráshoz, hibakereséshez és a projekt strukturált felépítéséhez.</w:t>
      </w:r>
    </w:p>
    <w:p w14:paraId="708B288E" w14:textId="77777777" w:rsidR="00840D68" w:rsidRPr="00840D68" w:rsidRDefault="00840D68" w:rsidP="00A02AAA">
      <w:pPr>
        <w:spacing w:line="360" w:lineRule="auto"/>
        <w:rPr>
          <w:rFonts w:cs="Times New Roman"/>
          <w:lang w:val="hu-HU"/>
        </w:rPr>
      </w:pPr>
      <w:r w:rsidRPr="00840D68">
        <w:rPr>
          <w:rFonts w:cs="Times New Roman"/>
          <w:lang w:val="hu-HU"/>
        </w:rPr>
        <w:t>A rendszer egyik legfontosabb feladata a felhasználói adatok kezelése, amely teljes mértékben PHP alapokon működik. A regisztrációs folyamat során a PHP feldolgozza az űrlapból érkező adatokat, ellenőrzi azok helyességét, majd sikeres validáció esetén elmenti azokat az adatbázisba. A bejelentkezési rendszer esetében a megadott adatokat összeveti a tárolt adatokkal, és megfelelő egyezés esetén session változók segítségével biztosítja a felhasználó azonosítását.</w:t>
      </w:r>
    </w:p>
    <w:p w14:paraId="259FC201" w14:textId="77777777" w:rsidR="00840D68" w:rsidRPr="00840D68" w:rsidRDefault="00840D68" w:rsidP="00A02AAA">
      <w:pPr>
        <w:spacing w:line="360" w:lineRule="auto"/>
        <w:rPr>
          <w:rFonts w:cs="Times New Roman"/>
          <w:lang w:val="hu-HU"/>
        </w:rPr>
      </w:pPr>
      <w:r w:rsidRPr="00840D68">
        <w:rPr>
          <w:rFonts w:cs="Times New Roman"/>
          <w:lang w:val="hu-HU"/>
        </w:rPr>
        <w:lastRenderedPageBreak/>
        <w:t>A kisállatok adatainak kezelése szintén PHP segítségével történik. Az alkalmazás képes új állatok rögzítésére, meglévő adatok módosítására, valamint az adatok lekérdezésére és megjelenítésére. A backend logika biztosítja, hogy az egyes állatok adatai megfelelően kapcsolódjanak a felhasználókhoz, így minden felhasználó csak a saját állatait tudja kezelni. Ez relációs adatbázis használatával valósul meg, ahol az egyes rekordok között kulcsok biztosítják az összekapcsolást.</w:t>
      </w:r>
    </w:p>
    <w:p w14:paraId="7CE261EC" w14:textId="77777777" w:rsidR="00840D68" w:rsidRPr="00840D68" w:rsidRDefault="00840D68" w:rsidP="00A02AAA">
      <w:pPr>
        <w:spacing w:line="360" w:lineRule="auto"/>
        <w:rPr>
          <w:rFonts w:cs="Times New Roman"/>
          <w:lang w:val="hu-HU"/>
        </w:rPr>
      </w:pPr>
      <w:r w:rsidRPr="00840D68">
        <w:rPr>
          <w:rFonts w:cs="Times New Roman"/>
          <w:lang w:val="hu-HU"/>
        </w:rPr>
        <w:t xml:space="preserve">A PHP egyik kiemelkedő szerepe az adatellenőrzés és a biztonságos adatkezelés. A rendszer minden beérkező adatot szerveroldalon </w:t>
      </w:r>
      <w:proofErr w:type="spellStart"/>
      <w:r w:rsidRPr="00840D68">
        <w:rPr>
          <w:rFonts w:cs="Times New Roman"/>
          <w:lang w:val="hu-HU"/>
        </w:rPr>
        <w:t>validál</w:t>
      </w:r>
      <w:proofErr w:type="spellEnd"/>
      <w:r w:rsidRPr="00840D68">
        <w:rPr>
          <w:rFonts w:cs="Times New Roman"/>
          <w:lang w:val="hu-HU"/>
        </w:rPr>
        <w:t>, amely magában foglalja:</w:t>
      </w:r>
    </w:p>
    <w:p w14:paraId="13D39878" w14:textId="77777777" w:rsidR="00840D68" w:rsidRPr="00840D68" w:rsidRDefault="00840D68" w:rsidP="00A02AAA">
      <w:pPr>
        <w:numPr>
          <w:ilvl w:val="0"/>
          <w:numId w:val="44"/>
        </w:numPr>
        <w:spacing w:line="360" w:lineRule="auto"/>
        <w:rPr>
          <w:rFonts w:cs="Times New Roman"/>
          <w:lang w:val="hu-HU"/>
        </w:rPr>
      </w:pPr>
      <w:r w:rsidRPr="00840D68">
        <w:rPr>
          <w:rFonts w:cs="Times New Roman"/>
          <w:lang w:val="hu-HU"/>
        </w:rPr>
        <w:t xml:space="preserve">kötelező mezők ellenőrzését </w:t>
      </w:r>
    </w:p>
    <w:p w14:paraId="378CDF47" w14:textId="77777777" w:rsidR="00840D68" w:rsidRPr="00840D68" w:rsidRDefault="00840D68" w:rsidP="00A02AAA">
      <w:pPr>
        <w:numPr>
          <w:ilvl w:val="0"/>
          <w:numId w:val="44"/>
        </w:numPr>
        <w:spacing w:line="360" w:lineRule="auto"/>
        <w:rPr>
          <w:rFonts w:cs="Times New Roman"/>
          <w:lang w:val="hu-HU"/>
        </w:rPr>
      </w:pPr>
      <w:r w:rsidRPr="00840D68">
        <w:rPr>
          <w:rFonts w:cs="Times New Roman"/>
          <w:lang w:val="hu-HU"/>
        </w:rPr>
        <w:t xml:space="preserve">adatformátumok vizsgálatát </w:t>
      </w:r>
    </w:p>
    <w:p w14:paraId="325E7CA9" w14:textId="77777777" w:rsidR="00840D68" w:rsidRPr="00840D68" w:rsidRDefault="00840D68" w:rsidP="00A02AAA">
      <w:pPr>
        <w:numPr>
          <w:ilvl w:val="0"/>
          <w:numId w:val="44"/>
        </w:numPr>
        <w:spacing w:line="360" w:lineRule="auto"/>
        <w:rPr>
          <w:rFonts w:cs="Times New Roman"/>
          <w:lang w:val="hu-HU"/>
        </w:rPr>
      </w:pPr>
      <w:r w:rsidRPr="00840D68">
        <w:rPr>
          <w:rFonts w:cs="Times New Roman"/>
          <w:lang w:val="hu-HU"/>
        </w:rPr>
        <w:t xml:space="preserve">hibás vagy hiányos adatok kiszűrését </w:t>
      </w:r>
    </w:p>
    <w:p w14:paraId="6DE13F60" w14:textId="77777777" w:rsidR="00840D68" w:rsidRPr="00840D68" w:rsidRDefault="00840D68" w:rsidP="00A02AAA">
      <w:pPr>
        <w:spacing w:line="360" w:lineRule="auto"/>
        <w:rPr>
          <w:rFonts w:cs="Times New Roman"/>
          <w:lang w:val="hu-HU"/>
        </w:rPr>
      </w:pPr>
      <w:r w:rsidRPr="00840D68">
        <w:rPr>
          <w:rFonts w:cs="Times New Roman"/>
          <w:lang w:val="hu-HU"/>
        </w:rPr>
        <w:t>Ez azért elengedhetetlen, mert a kliensoldali ellenőrzések nem tekinthetők megbízhatónak. A PHP segítségével biztosítható, hogy csak megfelelő struktúrájú és biztonságos adatok kerüljenek az adatbázisba.</w:t>
      </w:r>
    </w:p>
    <w:p w14:paraId="754939DC" w14:textId="77777777" w:rsidR="00840D68" w:rsidRPr="00840D68" w:rsidRDefault="00840D68" w:rsidP="00A02AAA">
      <w:pPr>
        <w:spacing w:line="360" w:lineRule="auto"/>
        <w:rPr>
          <w:rFonts w:cs="Times New Roman"/>
          <w:lang w:val="hu-HU"/>
        </w:rPr>
      </w:pPr>
      <w:r w:rsidRPr="00840D68">
        <w:rPr>
          <w:rFonts w:cs="Times New Roman"/>
          <w:lang w:val="hu-HU"/>
        </w:rPr>
        <w:t>A dinamikus tartalomkezelés szintén a PHP egyik legfontosabb feladata. A projekt során számos oldalt dinamikusan generáltunk, például:</w:t>
      </w:r>
    </w:p>
    <w:p w14:paraId="153DB405" w14:textId="77777777" w:rsidR="00840D68" w:rsidRPr="00840D68" w:rsidRDefault="00840D68" w:rsidP="00A02AAA">
      <w:pPr>
        <w:numPr>
          <w:ilvl w:val="0"/>
          <w:numId w:val="45"/>
        </w:numPr>
        <w:spacing w:line="360" w:lineRule="auto"/>
        <w:rPr>
          <w:rFonts w:cs="Times New Roman"/>
          <w:lang w:val="hu-HU"/>
        </w:rPr>
      </w:pPr>
      <w:r w:rsidRPr="00840D68">
        <w:rPr>
          <w:rFonts w:cs="Times New Roman"/>
          <w:lang w:val="hu-HU"/>
        </w:rPr>
        <w:t xml:space="preserve">kisállat adatlap megjelenítése azonosító alapján </w:t>
      </w:r>
    </w:p>
    <w:p w14:paraId="7B2FEA78" w14:textId="77777777" w:rsidR="00840D68" w:rsidRPr="00840D68" w:rsidRDefault="00840D68" w:rsidP="00A02AAA">
      <w:pPr>
        <w:numPr>
          <w:ilvl w:val="0"/>
          <w:numId w:val="45"/>
        </w:numPr>
        <w:spacing w:line="360" w:lineRule="auto"/>
        <w:rPr>
          <w:rFonts w:cs="Times New Roman"/>
          <w:lang w:val="hu-HU"/>
        </w:rPr>
      </w:pPr>
      <w:r w:rsidRPr="00840D68">
        <w:rPr>
          <w:rFonts w:cs="Times New Roman"/>
          <w:lang w:val="hu-HU"/>
        </w:rPr>
        <w:t xml:space="preserve">bejelentkezett felhasználóhoz tartozó lista generálása </w:t>
      </w:r>
    </w:p>
    <w:p w14:paraId="784308CF" w14:textId="77777777" w:rsidR="00840D68" w:rsidRPr="00840D68" w:rsidRDefault="00840D68" w:rsidP="00A02AAA">
      <w:pPr>
        <w:numPr>
          <w:ilvl w:val="0"/>
          <w:numId w:val="45"/>
        </w:numPr>
        <w:spacing w:line="360" w:lineRule="auto"/>
        <w:rPr>
          <w:rFonts w:cs="Times New Roman"/>
          <w:lang w:val="hu-HU"/>
        </w:rPr>
      </w:pPr>
      <w:r w:rsidRPr="00840D68">
        <w:rPr>
          <w:rFonts w:cs="Times New Roman"/>
          <w:lang w:val="hu-HU"/>
        </w:rPr>
        <w:t xml:space="preserve">adatbázisból lekért adatok HTML-be illesztése </w:t>
      </w:r>
    </w:p>
    <w:p w14:paraId="3EB5D9EC" w14:textId="77777777" w:rsidR="00840D68" w:rsidRPr="00840D68" w:rsidRDefault="00840D68" w:rsidP="00A02AAA">
      <w:pPr>
        <w:spacing w:line="360" w:lineRule="auto"/>
        <w:rPr>
          <w:rFonts w:cs="Times New Roman"/>
          <w:lang w:val="hu-HU"/>
        </w:rPr>
      </w:pPr>
      <w:r w:rsidRPr="00840D68">
        <w:rPr>
          <w:rFonts w:cs="Times New Roman"/>
          <w:lang w:val="hu-HU"/>
        </w:rPr>
        <w:t>Ez a megközelítés lehetővé teszi, hogy az oldal tartalma minden felhasználó számára egyedileg jelenjen meg, a saját adatai alapján.</w:t>
      </w:r>
    </w:p>
    <w:p w14:paraId="6175FBCA" w14:textId="77777777" w:rsidR="00840D68" w:rsidRPr="00840D68" w:rsidRDefault="00840D68" w:rsidP="00A02AAA">
      <w:pPr>
        <w:spacing w:line="360" w:lineRule="auto"/>
        <w:rPr>
          <w:rFonts w:cs="Times New Roman"/>
          <w:lang w:val="hu-HU"/>
        </w:rPr>
      </w:pPr>
      <w:r w:rsidRPr="00840D68">
        <w:rPr>
          <w:rFonts w:cs="Times New Roman"/>
          <w:lang w:val="hu-HU"/>
        </w:rPr>
        <w:t>A session-kezelés szintén PHP segítségével valósult meg, amely biztosítja a felhasználói állapot megőrzését a különböző oldalak között. A session változók tárolják például a felhasználó azonosítóját, így az alkalmazás képes felismerni, hogy ki van bejelentkezve, és ennek megfelelően szabályozni a hozzáférést. Ez alapvető fontosságú a jogosultságkezelés szempontjából.</w:t>
      </w:r>
    </w:p>
    <w:p w14:paraId="0649520C" w14:textId="77777777" w:rsidR="00840D68" w:rsidRPr="00840D68" w:rsidRDefault="00840D68" w:rsidP="00A02AAA">
      <w:pPr>
        <w:spacing w:line="360" w:lineRule="auto"/>
        <w:rPr>
          <w:rFonts w:cs="Times New Roman"/>
          <w:lang w:val="hu-HU"/>
        </w:rPr>
      </w:pPr>
      <w:r w:rsidRPr="00840D68">
        <w:rPr>
          <w:rFonts w:cs="Times New Roman"/>
          <w:lang w:val="hu-HU"/>
        </w:rPr>
        <w:lastRenderedPageBreak/>
        <w:t>A fejlesztés során a PHP kódot moduláris felépítésben készítettük el, ami azt jelenti, hogy külön fájlok kezelték például:</w:t>
      </w:r>
    </w:p>
    <w:p w14:paraId="45DD4BC9" w14:textId="77777777" w:rsidR="00840D68" w:rsidRPr="00840D68" w:rsidRDefault="00840D68" w:rsidP="00A02AAA">
      <w:pPr>
        <w:numPr>
          <w:ilvl w:val="0"/>
          <w:numId w:val="46"/>
        </w:numPr>
        <w:spacing w:line="360" w:lineRule="auto"/>
        <w:rPr>
          <w:rFonts w:cs="Times New Roman"/>
          <w:lang w:val="hu-HU"/>
        </w:rPr>
      </w:pPr>
      <w:r w:rsidRPr="00840D68">
        <w:rPr>
          <w:rFonts w:cs="Times New Roman"/>
          <w:lang w:val="hu-HU"/>
        </w:rPr>
        <w:t xml:space="preserve">az adatbázis kapcsolatot </w:t>
      </w:r>
    </w:p>
    <w:p w14:paraId="55B1250D" w14:textId="77777777" w:rsidR="00840D68" w:rsidRPr="00840D68" w:rsidRDefault="00840D68" w:rsidP="00A02AAA">
      <w:pPr>
        <w:numPr>
          <w:ilvl w:val="0"/>
          <w:numId w:val="46"/>
        </w:numPr>
        <w:spacing w:line="360" w:lineRule="auto"/>
        <w:rPr>
          <w:rFonts w:cs="Times New Roman"/>
          <w:lang w:val="hu-HU"/>
        </w:rPr>
      </w:pPr>
      <w:r w:rsidRPr="00840D68">
        <w:rPr>
          <w:rFonts w:cs="Times New Roman"/>
          <w:lang w:val="hu-HU"/>
        </w:rPr>
        <w:t xml:space="preserve">az űrlapfeldolgozást </w:t>
      </w:r>
    </w:p>
    <w:p w14:paraId="07E7450F" w14:textId="77777777" w:rsidR="00840D68" w:rsidRPr="00840D68" w:rsidRDefault="00840D68" w:rsidP="00A02AAA">
      <w:pPr>
        <w:numPr>
          <w:ilvl w:val="0"/>
          <w:numId w:val="46"/>
        </w:numPr>
        <w:spacing w:line="360" w:lineRule="auto"/>
        <w:rPr>
          <w:rFonts w:cs="Times New Roman"/>
          <w:lang w:val="hu-HU"/>
        </w:rPr>
      </w:pPr>
      <w:r w:rsidRPr="00840D68">
        <w:rPr>
          <w:rFonts w:cs="Times New Roman"/>
          <w:lang w:val="hu-HU"/>
        </w:rPr>
        <w:t xml:space="preserve">az egyes funkciók logikáját </w:t>
      </w:r>
    </w:p>
    <w:p w14:paraId="4E51020D" w14:textId="77777777" w:rsidR="00840D68" w:rsidRPr="00840D68" w:rsidRDefault="00840D68" w:rsidP="00A02AAA">
      <w:pPr>
        <w:spacing w:line="360" w:lineRule="auto"/>
        <w:rPr>
          <w:rFonts w:cs="Times New Roman"/>
          <w:lang w:val="hu-HU"/>
        </w:rPr>
      </w:pPr>
      <w:r w:rsidRPr="00840D68">
        <w:rPr>
          <w:rFonts w:cs="Times New Roman"/>
          <w:lang w:val="hu-HU"/>
        </w:rPr>
        <w:t>Ez a struktúra átláthatóbbá és könnyebben karbantarthatóvá teszi a rendszert, valamint lehetőséget ad a későbbi bővítésre is.</w:t>
      </w:r>
    </w:p>
    <w:p w14:paraId="14C89001" w14:textId="77777777" w:rsidR="00840D68" w:rsidRPr="00840D68" w:rsidRDefault="00840D68" w:rsidP="00A02AAA">
      <w:pPr>
        <w:spacing w:line="360" w:lineRule="auto"/>
        <w:rPr>
          <w:rFonts w:cs="Times New Roman"/>
          <w:lang w:val="hu-HU"/>
        </w:rPr>
      </w:pPr>
      <w:r w:rsidRPr="00840D68">
        <w:rPr>
          <w:rFonts w:cs="Times New Roman"/>
          <w:lang w:val="hu-HU"/>
        </w:rPr>
        <w:t>A PHP használata során fontos szempont volt a hibakezelés is. A rendszer képes kezelni a sikertelen adatbázis-műveleteket, valamint visszajelzést adni a felhasználónak hibás adatbevitel esetén. Ez javítja a felhasználói élményt és segíti a hibák gyors felismerését.</w:t>
      </w:r>
    </w:p>
    <w:p w14:paraId="6D4943B0" w14:textId="77777777" w:rsidR="00840D68" w:rsidRPr="00840D68" w:rsidRDefault="00840D68" w:rsidP="00A02AAA">
      <w:pPr>
        <w:spacing w:line="360" w:lineRule="auto"/>
        <w:rPr>
          <w:rFonts w:cs="Times New Roman"/>
          <w:lang w:val="hu-HU"/>
        </w:rPr>
      </w:pPr>
      <w:r w:rsidRPr="00840D68">
        <w:rPr>
          <w:rFonts w:cs="Times New Roman"/>
          <w:lang w:val="hu-HU"/>
        </w:rPr>
        <w:t xml:space="preserve">A PHP és a HTML szoros integrációja lehetővé tette, hogy a frontend és backend logika egymással összhangban </w:t>
      </w:r>
      <w:proofErr w:type="spellStart"/>
      <w:r w:rsidRPr="00840D68">
        <w:rPr>
          <w:rFonts w:cs="Times New Roman"/>
          <w:lang w:val="hu-HU"/>
        </w:rPr>
        <w:t>működjön</w:t>
      </w:r>
      <w:proofErr w:type="spellEnd"/>
      <w:r w:rsidRPr="00840D68">
        <w:rPr>
          <w:rFonts w:cs="Times New Roman"/>
          <w:lang w:val="hu-HU"/>
        </w:rPr>
        <w:t>. A szerveroldalon generált tartalom közvetlenül megjelenik a felhasználó számára, így nincs szükség külön adatlekérő rétegre vagy bonyolult kliensoldali feldolgozásra.</w:t>
      </w:r>
    </w:p>
    <w:p w14:paraId="2EB6A229" w14:textId="77777777" w:rsidR="00840D68" w:rsidRPr="00840D68" w:rsidRDefault="00840D68" w:rsidP="00A02AAA">
      <w:pPr>
        <w:spacing w:line="360" w:lineRule="auto"/>
        <w:rPr>
          <w:rFonts w:cs="Times New Roman"/>
          <w:lang w:val="hu-HU"/>
        </w:rPr>
      </w:pPr>
      <w:r w:rsidRPr="00840D68">
        <w:rPr>
          <w:rFonts w:cs="Times New Roman"/>
          <w:lang w:val="hu-HU"/>
        </w:rPr>
        <w:t xml:space="preserve">A </w:t>
      </w:r>
      <w:proofErr w:type="spellStart"/>
      <w:r w:rsidRPr="00840D68">
        <w:rPr>
          <w:rFonts w:cs="Times New Roman"/>
          <w:lang w:val="hu-HU"/>
        </w:rPr>
        <w:t>DigitPET</w:t>
      </w:r>
      <w:proofErr w:type="spellEnd"/>
      <w:r w:rsidRPr="00840D68">
        <w:rPr>
          <w:rFonts w:cs="Times New Roman"/>
          <w:lang w:val="hu-HU"/>
        </w:rPr>
        <w:t xml:space="preserve"> projektben a PHP alkalmazása egyértelműen megmutatja a dinamikus webfejlesztés alapelveit, és lehetővé teszi egy olyan rendszer működését, amely valós időben reagál a felhasználói műveletekre, kezeli az adatokat, és biztosítja a rendszer megbízható működését.</w:t>
      </w:r>
    </w:p>
    <w:p w14:paraId="052AEFDF" w14:textId="77777777" w:rsidR="00840D68" w:rsidRPr="00B44ABD" w:rsidRDefault="00840D68" w:rsidP="00A02AAA">
      <w:pPr>
        <w:spacing w:line="360" w:lineRule="auto"/>
        <w:rPr>
          <w:rFonts w:cs="Times New Roman"/>
        </w:rPr>
      </w:pPr>
    </w:p>
    <w:p w14:paraId="5CD6133E" w14:textId="161AC43B" w:rsidR="00C41079" w:rsidRPr="00B44ABD" w:rsidRDefault="00D14C74" w:rsidP="00A02AAA">
      <w:pPr>
        <w:pStyle w:val="Cmsor2"/>
        <w:spacing w:line="360" w:lineRule="auto"/>
        <w:rPr>
          <w:rFonts w:ascii="Times New Roman" w:hAnsi="Times New Roman" w:cs="Times New Roman"/>
        </w:rPr>
      </w:pPr>
      <w:bookmarkStart w:id="12" w:name="_Toc226910115"/>
      <w:r w:rsidRPr="00B44ABD">
        <w:rPr>
          <w:rFonts w:ascii="Times New Roman" w:hAnsi="Times New Roman" w:cs="Times New Roman"/>
        </w:rPr>
        <w:t>7</w:t>
      </w:r>
      <w:r w:rsidR="00000000" w:rsidRPr="00B44ABD">
        <w:rPr>
          <w:rFonts w:ascii="Times New Roman" w:hAnsi="Times New Roman" w:cs="Times New Roman"/>
        </w:rPr>
        <w:t>.4 Visual Studio Code – részletes fejlesztői környezet bemutatás</w:t>
      </w:r>
      <w:bookmarkEnd w:id="12"/>
    </w:p>
    <w:p w14:paraId="1BAD1E19" w14:textId="77777777" w:rsidR="00C41079" w:rsidRPr="00B44ABD" w:rsidRDefault="00000000" w:rsidP="00A02AAA">
      <w:pPr>
        <w:spacing w:line="360" w:lineRule="auto"/>
        <w:jc w:val="both"/>
        <w:rPr>
          <w:rFonts w:cs="Times New Roman"/>
        </w:rPr>
      </w:pPr>
      <w:r w:rsidRPr="00B44ABD">
        <w:rPr>
          <w:rFonts w:cs="Times New Roman"/>
        </w:rPr>
        <w:t>A Visual Studio Code volt a teljes projekt elsődleges fejlesztői környezete. Ezt a programot azért választottuk, mert gyors, stabil, jól bővíthető, és kiválóan alkalmas HTML, CSS és PHP alapú projektek fejlesztésére. Egy vizsgaremeknél különösen fontos, hogy a fejlesztői környezet támogassa az átlátható, hatékony és hibamentes munkát.</w:t>
      </w:r>
    </w:p>
    <w:p w14:paraId="5B686020" w14:textId="77777777" w:rsidR="00C41079" w:rsidRPr="00B44ABD" w:rsidRDefault="00000000" w:rsidP="00A02AAA">
      <w:pPr>
        <w:spacing w:line="360" w:lineRule="auto"/>
        <w:jc w:val="both"/>
        <w:rPr>
          <w:rFonts w:cs="Times New Roman"/>
        </w:rPr>
      </w:pPr>
      <w:r w:rsidRPr="00B44ABD">
        <w:rPr>
          <w:rFonts w:cs="Times New Roman"/>
        </w:rPr>
        <w:t xml:space="preserve">A VS Code egyik legnagyobb előnye a syntax highlighting, vagyis a kódkiemelés. A különböző nyelvi elemek színezése segített abban, hogy gyorsan észrevegyük a hiányzó zárójeleket, </w:t>
      </w:r>
      <w:r w:rsidRPr="00B44ABD">
        <w:rPr>
          <w:rFonts w:cs="Times New Roman"/>
        </w:rPr>
        <w:lastRenderedPageBreak/>
        <w:t>lezáratlan tageket, hibás idézőjeleket vagy egyéb szerkezeti problémákat. Ez főleg a HTML és PHP kombinált használatánál volt nagyon hasznos.</w:t>
      </w:r>
    </w:p>
    <w:p w14:paraId="4E3C8A8F" w14:textId="77777777" w:rsidR="00C41079" w:rsidRPr="00B44ABD" w:rsidRDefault="00000000" w:rsidP="00A02AAA">
      <w:pPr>
        <w:spacing w:line="360" w:lineRule="auto"/>
        <w:jc w:val="both"/>
        <w:rPr>
          <w:rFonts w:cs="Times New Roman"/>
        </w:rPr>
      </w:pPr>
      <w:r w:rsidRPr="00B44ABD">
        <w:rPr>
          <w:rFonts w:cs="Times New Roman"/>
        </w:rPr>
        <w:t>A program IntelliSense funkciója automatikus kódkiegészítést biztosított. Ez felgyorsította a munkát, csökkentette az elírásokat, és segített abban, hogy egységesebben írjuk meg a kódot. A CSS tulajdonságok, HTML elemek és sok esetben a PHP struktúrák automatikus felajánlása jelentős időmegtakarítást eredményezett.</w:t>
      </w:r>
    </w:p>
    <w:p w14:paraId="039C6F1D" w14:textId="77777777" w:rsidR="00C41079" w:rsidRPr="00B44ABD" w:rsidRDefault="00000000" w:rsidP="00A02AAA">
      <w:pPr>
        <w:spacing w:line="360" w:lineRule="auto"/>
        <w:jc w:val="both"/>
        <w:rPr>
          <w:rFonts w:cs="Times New Roman"/>
        </w:rPr>
      </w:pPr>
      <w:r w:rsidRPr="00B44ABD">
        <w:rPr>
          <w:rFonts w:cs="Times New Roman"/>
        </w:rPr>
        <w:t>A VS Code beépített terminálja lehetővé tette, hogy ugyanabban a programban dolgozzunk a kóddal és a Git-parancsokkal is. Ez különösen akkor volt hasznos, amikor commitokat készítettünk, ellenőriztük a fájlállapotokat vagy gyorsan akartunk navigálni a projektmappák között.</w:t>
      </w:r>
    </w:p>
    <w:p w14:paraId="235F52E0" w14:textId="77777777" w:rsidR="00C41079" w:rsidRPr="00B44ABD" w:rsidRDefault="00000000" w:rsidP="00A02AAA">
      <w:pPr>
        <w:spacing w:line="360" w:lineRule="auto"/>
        <w:jc w:val="both"/>
        <w:rPr>
          <w:rFonts w:cs="Times New Roman"/>
        </w:rPr>
      </w:pPr>
      <w:r w:rsidRPr="00B44ABD">
        <w:rPr>
          <w:rFonts w:cs="Times New Roman"/>
        </w:rPr>
        <w:t xml:space="preserve">A mappastruktúra kezelése szintén erős pontja a VS Code-nak. A projekt során egyszerre kezeltünk PHP fájlokat, stíluslapokat, képeket, feltöltött erőforrásokat és konfigurációs állományokat. A bal oldali fájlkezelő panel gyors navigációt biztosított, ami nagyban megkönnyítette a hibakeresést </w:t>
      </w:r>
      <w:proofErr w:type="spellStart"/>
      <w:r w:rsidRPr="00B44ABD">
        <w:rPr>
          <w:rFonts w:cs="Times New Roman"/>
        </w:rPr>
        <w:t>és</w:t>
      </w:r>
      <w:proofErr w:type="spellEnd"/>
      <w:r w:rsidRPr="00B44ABD">
        <w:rPr>
          <w:rFonts w:cs="Times New Roman"/>
        </w:rPr>
        <w:t xml:space="preserve"> a </w:t>
      </w:r>
      <w:proofErr w:type="spellStart"/>
      <w:r w:rsidRPr="00B44ABD">
        <w:rPr>
          <w:rFonts w:cs="Times New Roman"/>
        </w:rPr>
        <w:t>strukturált</w:t>
      </w:r>
      <w:proofErr w:type="spellEnd"/>
      <w:r w:rsidRPr="00B44ABD">
        <w:rPr>
          <w:rFonts w:cs="Times New Roman"/>
        </w:rPr>
        <w:t xml:space="preserve"> </w:t>
      </w:r>
      <w:proofErr w:type="spellStart"/>
      <w:r w:rsidRPr="00B44ABD">
        <w:rPr>
          <w:rFonts w:cs="Times New Roman"/>
        </w:rPr>
        <w:t>fejlesztést</w:t>
      </w:r>
      <w:proofErr w:type="spellEnd"/>
      <w:r w:rsidRPr="00B44ABD">
        <w:rPr>
          <w:rFonts w:cs="Times New Roman"/>
        </w:rPr>
        <w:t>.</w:t>
      </w:r>
    </w:p>
    <w:p w14:paraId="6797FAE9" w14:textId="77777777" w:rsidR="00836E5B" w:rsidRPr="00B44ABD" w:rsidRDefault="00836E5B" w:rsidP="00A02AAA">
      <w:pPr>
        <w:spacing w:line="360" w:lineRule="auto"/>
        <w:jc w:val="both"/>
        <w:rPr>
          <w:rFonts w:cs="Times New Roman"/>
        </w:rPr>
      </w:pPr>
    </w:p>
    <w:p w14:paraId="277D3AE2" w14:textId="77777777" w:rsidR="00836E5B" w:rsidRPr="00B44ABD" w:rsidRDefault="00836E5B" w:rsidP="00A02AAA">
      <w:pPr>
        <w:spacing w:line="360" w:lineRule="auto"/>
        <w:jc w:val="both"/>
        <w:rPr>
          <w:rFonts w:cs="Times New Roman"/>
        </w:rPr>
      </w:pPr>
    </w:p>
    <w:p w14:paraId="104A28C2" w14:textId="77777777" w:rsidR="00836E5B" w:rsidRPr="00B44ABD" w:rsidRDefault="00836E5B" w:rsidP="00A02AAA">
      <w:pPr>
        <w:pStyle w:val="Cmsor1"/>
        <w:spacing w:line="360" w:lineRule="auto"/>
        <w:rPr>
          <w:rFonts w:ascii="Times New Roman" w:hAnsi="Times New Roman" w:cs="Times New Roman"/>
          <w:lang w:val="hu-HU"/>
        </w:rPr>
      </w:pPr>
      <w:bookmarkStart w:id="13" w:name="_Toc226910116"/>
      <w:r w:rsidRPr="00B44ABD">
        <w:rPr>
          <w:rFonts w:ascii="Times New Roman" w:hAnsi="Times New Roman" w:cs="Times New Roman"/>
          <w:lang w:val="hu-HU"/>
        </w:rPr>
        <w:t xml:space="preserve">7.5 </w:t>
      </w:r>
      <w:proofErr w:type="spellStart"/>
      <w:r w:rsidRPr="00B44ABD">
        <w:rPr>
          <w:rFonts w:ascii="Times New Roman" w:hAnsi="Times New Roman" w:cs="Times New Roman"/>
          <w:lang w:val="hu-HU"/>
        </w:rPr>
        <w:t>phpMyAdmin</w:t>
      </w:r>
      <w:proofErr w:type="spellEnd"/>
      <w:r w:rsidRPr="00B44ABD">
        <w:rPr>
          <w:rFonts w:ascii="Times New Roman" w:hAnsi="Times New Roman" w:cs="Times New Roman"/>
          <w:lang w:val="hu-HU"/>
        </w:rPr>
        <w:t xml:space="preserve"> – adatbázis kezelőfelület részletes bemutatása</w:t>
      </w:r>
      <w:bookmarkEnd w:id="13"/>
    </w:p>
    <w:p w14:paraId="080A5C58" w14:textId="77777777" w:rsidR="00836E5B" w:rsidRPr="00836E5B" w:rsidRDefault="00836E5B" w:rsidP="00A02AAA">
      <w:pPr>
        <w:spacing w:line="360" w:lineRule="auto"/>
        <w:jc w:val="both"/>
        <w:rPr>
          <w:rFonts w:cs="Times New Roman"/>
          <w:lang w:val="hu-HU"/>
        </w:rPr>
      </w:pPr>
      <w:r w:rsidRPr="00836E5B">
        <w:rPr>
          <w:rFonts w:cs="Times New Roman"/>
          <w:lang w:val="hu-HU"/>
        </w:rPr>
        <w:t xml:space="preserve">A </w:t>
      </w:r>
      <w:proofErr w:type="spellStart"/>
      <w:r w:rsidRPr="00836E5B">
        <w:rPr>
          <w:rFonts w:cs="Times New Roman"/>
          <w:lang w:val="hu-HU"/>
        </w:rPr>
        <w:t>phpMyAdmin</w:t>
      </w:r>
      <w:proofErr w:type="spellEnd"/>
      <w:r w:rsidRPr="00836E5B">
        <w:rPr>
          <w:rFonts w:cs="Times New Roman"/>
          <w:lang w:val="hu-HU"/>
        </w:rPr>
        <w:t xml:space="preserve"> egy széles körben elterjedt, böngészőből elérhető grafikus adatbázis-kezelő felület, amely lehetővé teszi a </w:t>
      </w:r>
      <w:proofErr w:type="spellStart"/>
      <w:r w:rsidRPr="00836E5B">
        <w:rPr>
          <w:rFonts w:cs="Times New Roman"/>
          <w:lang w:val="hu-HU"/>
        </w:rPr>
        <w:t>MySQL</w:t>
      </w:r>
      <w:proofErr w:type="spellEnd"/>
      <w:r w:rsidRPr="00836E5B">
        <w:rPr>
          <w:rFonts w:cs="Times New Roman"/>
          <w:lang w:val="hu-HU"/>
        </w:rPr>
        <w:t xml:space="preserve"> vagy </w:t>
      </w:r>
      <w:proofErr w:type="spellStart"/>
      <w:r w:rsidRPr="00836E5B">
        <w:rPr>
          <w:rFonts w:cs="Times New Roman"/>
          <w:lang w:val="hu-HU"/>
        </w:rPr>
        <w:t>MariaDB</w:t>
      </w:r>
      <w:proofErr w:type="spellEnd"/>
      <w:r w:rsidRPr="00836E5B">
        <w:rPr>
          <w:rFonts w:cs="Times New Roman"/>
          <w:lang w:val="hu-HU"/>
        </w:rPr>
        <w:t xml:space="preserve"> alapú adatbázisok egyszerű és hatékony adminisztrációját. A rendszer egyik legnagyobb előnye, hogy nem igényel külön kliensprogram telepítését, mivel teljes mértékben webes felületen keresztül működik, így könnyen integrálható fejlesztői környezetekbe, például XAMPP használata esetén.</w:t>
      </w:r>
    </w:p>
    <w:p w14:paraId="1085427C" w14:textId="77777777" w:rsidR="00836E5B" w:rsidRPr="00836E5B" w:rsidRDefault="00836E5B" w:rsidP="00A02AAA">
      <w:pPr>
        <w:spacing w:line="360" w:lineRule="auto"/>
        <w:jc w:val="both"/>
        <w:rPr>
          <w:rFonts w:cs="Times New Roman"/>
          <w:lang w:val="hu-HU"/>
        </w:rPr>
      </w:pPr>
      <w:r w:rsidRPr="00836E5B">
        <w:rPr>
          <w:rFonts w:cs="Times New Roman"/>
          <w:lang w:val="hu-HU"/>
        </w:rPr>
        <w:t xml:space="preserve">A </w:t>
      </w:r>
      <w:proofErr w:type="spellStart"/>
      <w:r w:rsidRPr="00836E5B">
        <w:rPr>
          <w:rFonts w:cs="Times New Roman"/>
          <w:lang w:val="hu-HU"/>
        </w:rPr>
        <w:t>DigitPET</w:t>
      </w:r>
      <w:proofErr w:type="spellEnd"/>
      <w:r w:rsidRPr="00836E5B">
        <w:rPr>
          <w:rFonts w:cs="Times New Roman"/>
          <w:lang w:val="hu-HU"/>
        </w:rPr>
        <w:t xml:space="preserve"> projekt fejlesztése során a </w:t>
      </w:r>
      <w:proofErr w:type="spellStart"/>
      <w:r w:rsidRPr="00836E5B">
        <w:rPr>
          <w:rFonts w:cs="Times New Roman"/>
          <w:lang w:val="hu-HU"/>
        </w:rPr>
        <w:t>phpMyAdmin</w:t>
      </w:r>
      <w:proofErr w:type="spellEnd"/>
      <w:r w:rsidRPr="00836E5B">
        <w:rPr>
          <w:rFonts w:cs="Times New Roman"/>
          <w:lang w:val="hu-HU"/>
        </w:rPr>
        <w:t xml:space="preserve"> kulcsszerepet játszott az adatbázis felépítésében és karbantartásában. Ezen keresztül hoztuk létre az adatbázist, definiáltuk a szükséges táblákat, valamint beállítottuk az egyes mezők adattípusait (pl. INT, VARCHAR, DATE). Emellett meghatároztuk az elsődleges kulcsokat (PRIMARY KEY), valamint az </w:t>
      </w:r>
      <w:r w:rsidRPr="00836E5B">
        <w:rPr>
          <w:rFonts w:cs="Times New Roman"/>
          <w:lang w:val="hu-HU"/>
        </w:rPr>
        <w:lastRenderedPageBreak/>
        <w:t>automatikus növekedést biztosító mezőket (AUTO_INCREMENT), amelyek elengedhetetlenek a rekordok egyedi azonosításához.</w:t>
      </w:r>
    </w:p>
    <w:p w14:paraId="63545075" w14:textId="77777777" w:rsidR="00836E5B" w:rsidRPr="00836E5B" w:rsidRDefault="00836E5B" w:rsidP="00A02AAA">
      <w:pPr>
        <w:spacing w:line="360" w:lineRule="auto"/>
        <w:jc w:val="both"/>
        <w:rPr>
          <w:rFonts w:cs="Times New Roman"/>
          <w:lang w:val="hu-HU"/>
        </w:rPr>
      </w:pPr>
      <w:r w:rsidRPr="00836E5B">
        <w:rPr>
          <w:rFonts w:cs="Times New Roman"/>
          <w:lang w:val="hu-HU"/>
        </w:rPr>
        <w:t xml:space="preserve">A </w:t>
      </w:r>
      <w:proofErr w:type="spellStart"/>
      <w:r w:rsidRPr="00836E5B">
        <w:rPr>
          <w:rFonts w:cs="Times New Roman"/>
          <w:lang w:val="hu-HU"/>
        </w:rPr>
        <w:t>phpMyAdmin</w:t>
      </w:r>
      <w:proofErr w:type="spellEnd"/>
      <w:r w:rsidRPr="00836E5B">
        <w:rPr>
          <w:rFonts w:cs="Times New Roman"/>
          <w:lang w:val="hu-HU"/>
        </w:rPr>
        <w:t xml:space="preserve"> grafikus felületének köszönhetően gyorsan és átlátható módon tudtuk kezelni az adatokat. Lehetőségünk volt rekordok manuális beszúrására, módosítására és törlésére, ami különösen hasznos volt a fejlesztési és tesztelési fázisban. Az adatok táblázatos formában jelennek meg, ami megkönnyíti az áttekintést és a hibák gyors felismerését.</w:t>
      </w:r>
    </w:p>
    <w:p w14:paraId="349F884C" w14:textId="77777777" w:rsidR="00836E5B" w:rsidRPr="00836E5B" w:rsidRDefault="00836E5B" w:rsidP="00A02AAA">
      <w:pPr>
        <w:spacing w:line="360" w:lineRule="auto"/>
        <w:jc w:val="both"/>
        <w:rPr>
          <w:rFonts w:cs="Times New Roman"/>
          <w:lang w:val="hu-HU"/>
        </w:rPr>
      </w:pPr>
      <w:r w:rsidRPr="00836E5B">
        <w:rPr>
          <w:rFonts w:cs="Times New Roman"/>
          <w:lang w:val="hu-HU"/>
        </w:rPr>
        <w:t>A rendszer egyik kiemelkedő funkciója az SQL lekérdezések futtatásának lehetősége. Ennek segítségével nemcsak az alapvető műveleteket végezhettük el (SELECT, INSERT, UPDATE, DELETE), hanem összetettebb lekérdezéseket is kipróbálhattunk. Ez különösen fontos volt a hibakeresés során, mivel lehetővé tette, hogy pontosan ellenőrizzük az adatbázis állapotát, és azonosítsuk az esetleges problémák forrását.</w:t>
      </w:r>
    </w:p>
    <w:p w14:paraId="673CA5BF" w14:textId="77777777" w:rsidR="00836E5B" w:rsidRPr="00836E5B" w:rsidRDefault="00836E5B" w:rsidP="00A02AAA">
      <w:pPr>
        <w:spacing w:line="360" w:lineRule="auto"/>
        <w:jc w:val="both"/>
        <w:rPr>
          <w:rFonts w:cs="Times New Roman"/>
          <w:lang w:val="hu-HU"/>
        </w:rPr>
      </w:pPr>
      <w:r w:rsidRPr="00836E5B">
        <w:rPr>
          <w:rFonts w:cs="Times New Roman"/>
          <w:lang w:val="hu-HU"/>
        </w:rPr>
        <w:t xml:space="preserve">A </w:t>
      </w:r>
      <w:proofErr w:type="spellStart"/>
      <w:r w:rsidRPr="00836E5B">
        <w:rPr>
          <w:rFonts w:cs="Times New Roman"/>
          <w:lang w:val="hu-HU"/>
        </w:rPr>
        <w:t>DigitPET</w:t>
      </w:r>
      <w:proofErr w:type="spellEnd"/>
      <w:r w:rsidRPr="00836E5B">
        <w:rPr>
          <w:rFonts w:cs="Times New Roman"/>
          <w:lang w:val="hu-HU"/>
        </w:rPr>
        <w:t xml:space="preserve"> fejlesztése során a </w:t>
      </w:r>
      <w:proofErr w:type="spellStart"/>
      <w:r w:rsidRPr="00836E5B">
        <w:rPr>
          <w:rFonts w:cs="Times New Roman"/>
          <w:lang w:val="hu-HU"/>
        </w:rPr>
        <w:t>phpMyAdmin</w:t>
      </w:r>
      <w:proofErr w:type="spellEnd"/>
      <w:r w:rsidRPr="00836E5B">
        <w:rPr>
          <w:rFonts w:cs="Times New Roman"/>
          <w:lang w:val="hu-HU"/>
        </w:rPr>
        <w:t xml:space="preserve"> segítségével rendszeresen ellenőriztük, hogy a weboldalról érkező adatok megfelelően kerülnek-e mentésre. Például </w:t>
      </w:r>
      <w:proofErr w:type="spellStart"/>
      <w:r w:rsidRPr="00836E5B">
        <w:rPr>
          <w:rFonts w:cs="Times New Roman"/>
          <w:lang w:val="hu-HU"/>
        </w:rPr>
        <w:t>validáltuk</w:t>
      </w:r>
      <w:proofErr w:type="spellEnd"/>
      <w:r w:rsidRPr="00836E5B">
        <w:rPr>
          <w:rFonts w:cs="Times New Roman"/>
          <w:lang w:val="hu-HU"/>
        </w:rPr>
        <w:t xml:space="preserve">, hogy a regisztráció során megadott adatok valóban bekerülnek a </w:t>
      </w:r>
      <w:proofErr w:type="spellStart"/>
      <w:r w:rsidRPr="00836E5B">
        <w:rPr>
          <w:rFonts w:cs="Times New Roman"/>
          <w:b/>
          <w:bCs/>
          <w:lang w:val="hu-HU"/>
        </w:rPr>
        <w:t>users</w:t>
      </w:r>
      <w:proofErr w:type="spellEnd"/>
      <w:r w:rsidRPr="00836E5B">
        <w:rPr>
          <w:rFonts w:cs="Times New Roman"/>
          <w:lang w:val="hu-HU"/>
        </w:rPr>
        <w:t xml:space="preserve"> táblába, </w:t>
      </w:r>
      <w:proofErr w:type="gramStart"/>
      <w:r w:rsidRPr="00836E5B">
        <w:rPr>
          <w:rFonts w:cs="Times New Roman"/>
          <w:lang w:val="hu-HU"/>
        </w:rPr>
        <w:t>illetve</w:t>
      </w:r>
      <w:proofErr w:type="gramEnd"/>
      <w:r w:rsidRPr="00836E5B">
        <w:rPr>
          <w:rFonts w:cs="Times New Roman"/>
          <w:lang w:val="hu-HU"/>
        </w:rPr>
        <w:t xml:space="preserve"> hogy a kisállatok adatai megfelelő módon kapcsolódnak a felhasználókhoz. Emellett azt is vizsgáltuk, hogy az adatmódosítási műveletek valóban frissítik-e a meglévő rekordokat, vagy esetleg új bejegyzést hoznak létre hibás működés esetén.</w:t>
      </w:r>
    </w:p>
    <w:p w14:paraId="1CAF7DEF" w14:textId="77777777" w:rsidR="00836E5B" w:rsidRPr="00836E5B" w:rsidRDefault="00836E5B" w:rsidP="00A02AAA">
      <w:pPr>
        <w:spacing w:line="360" w:lineRule="auto"/>
        <w:jc w:val="both"/>
        <w:rPr>
          <w:rFonts w:cs="Times New Roman"/>
          <w:lang w:val="hu-HU"/>
        </w:rPr>
      </w:pPr>
      <w:r w:rsidRPr="00836E5B">
        <w:rPr>
          <w:rFonts w:cs="Times New Roman"/>
          <w:lang w:val="hu-HU"/>
        </w:rPr>
        <w:t xml:space="preserve">A </w:t>
      </w:r>
      <w:proofErr w:type="spellStart"/>
      <w:r w:rsidRPr="00836E5B">
        <w:rPr>
          <w:rFonts w:cs="Times New Roman"/>
          <w:lang w:val="hu-HU"/>
        </w:rPr>
        <w:t>phpMyAdmin</w:t>
      </w:r>
      <w:proofErr w:type="spellEnd"/>
      <w:r w:rsidRPr="00836E5B">
        <w:rPr>
          <w:rFonts w:cs="Times New Roman"/>
          <w:lang w:val="hu-HU"/>
        </w:rPr>
        <w:t xml:space="preserve"> további hasznos funkciói közé tartozik az adatbázis exportálása és importálása, amely lehetővé teszi biztonsági mentések készítését, illetve az adatok egyszerű átvitelét más környezetekbe (pl. fejlesztői környezetből éles szerverre). Ez különösen fontos volt a projekt telepítése során.</w:t>
      </w:r>
    </w:p>
    <w:p w14:paraId="258373B5" w14:textId="77777777" w:rsidR="00836E5B" w:rsidRPr="00B44ABD" w:rsidRDefault="00836E5B" w:rsidP="00A02AAA">
      <w:pPr>
        <w:spacing w:line="360" w:lineRule="auto"/>
        <w:jc w:val="both"/>
        <w:rPr>
          <w:rFonts w:cs="Times New Roman"/>
        </w:rPr>
      </w:pPr>
    </w:p>
    <w:p w14:paraId="672B966F" w14:textId="15016C96" w:rsidR="00AA5FD6" w:rsidRPr="00B44ABD" w:rsidRDefault="00AA5FD6" w:rsidP="00A02AAA">
      <w:pPr>
        <w:pStyle w:val="Cmsor1"/>
        <w:spacing w:line="360" w:lineRule="auto"/>
        <w:rPr>
          <w:rFonts w:ascii="Times New Roman" w:hAnsi="Times New Roman" w:cs="Times New Roman"/>
          <w:lang w:val="hu-HU"/>
        </w:rPr>
      </w:pPr>
      <w:bookmarkStart w:id="14" w:name="_Toc226910117"/>
      <w:r w:rsidRPr="00B44ABD">
        <w:rPr>
          <w:rFonts w:ascii="Times New Roman" w:hAnsi="Times New Roman" w:cs="Times New Roman"/>
          <w:lang w:val="hu-HU"/>
        </w:rPr>
        <w:t>7.</w:t>
      </w:r>
      <w:r w:rsidRPr="00B44ABD">
        <w:rPr>
          <w:rFonts w:ascii="Times New Roman" w:hAnsi="Times New Roman" w:cs="Times New Roman"/>
          <w:lang w:val="hu-HU"/>
        </w:rPr>
        <w:t>6</w:t>
      </w:r>
      <w:r w:rsidRPr="00B44ABD">
        <w:rPr>
          <w:rFonts w:ascii="Times New Roman" w:hAnsi="Times New Roman" w:cs="Times New Roman"/>
          <w:lang w:val="hu-HU"/>
        </w:rPr>
        <w:t xml:space="preserve"> A XAMPP környezet és a </w:t>
      </w:r>
      <w:proofErr w:type="spellStart"/>
      <w:r w:rsidRPr="00B44ABD">
        <w:rPr>
          <w:rFonts w:ascii="Times New Roman" w:hAnsi="Times New Roman" w:cs="Times New Roman"/>
          <w:lang w:val="hu-HU"/>
        </w:rPr>
        <w:t>phpMyAdmin</w:t>
      </w:r>
      <w:proofErr w:type="spellEnd"/>
      <w:r w:rsidRPr="00B44ABD">
        <w:rPr>
          <w:rFonts w:ascii="Times New Roman" w:hAnsi="Times New Roman" w:cs="Times New Roman"/>
          <w:lang w:val="hu-HU"/>
        </w:rPr>
        <w:t xml:space="preserve"> adatbázis-kezelő részletes bemutatása</w:t>
      </w:r>
      <w:bookmarkEnd w:id="14"/>
    </w:p>
    <w:p w14:paraId="0E3717FD" w14:textId="77777777" w:rsidR="00AA5FD6" w:rsidRPr="00AA5FD6" w:rsidRDefault="00AA5FD6" w:rsidP="00A02AAA">
      <w:pPr>
        <w:spacing w:line="360" w:lineRule="auto"/>
        <w:jc w:val="both"/>
        <w:rPr>
          <w:rFonts w:cs="Times New Roman"/>
          <w:lang w:val="hu-HU"/>
        </w:rPr>
      </w:pPr>
      <w:r w:rsidRPr="00AA5FD6">
        <w:rPr>
          <w:rFonts w:cs="Times New Roman"/>
          <w:lang w:val="hu-HU"/>
        </w:rPr>
        <w:t xml:space="preserve">A webes alkalmazások fejlesztéséhez elengedhetetlen egy olyan környezet biztosítása, amely képes kiszolgálni a szerveroldali működést. A </w:t>
      </w:r>
      <w:proofErr w:type="spellStart"/>
      <w:r w:rsidRPr="00AA5FD6">
        <w:rPr>
          <w:rFonts w:cs="Times New Roman"/>
          <w:lang w:val="hu-HU"/>
        </w:rPr>
        <w:t>DigitPET</w:t>
      </w:r>
      <w:proofErr w:type="spellEnd"/>
      <w:r w:rsidRPr="00AA5FD6">
        <w:rPr>
          <w:rFonts w:cs="Times New Roman"/>
          <w:lang w:val="hu-HU"/>
        </w:rPr>
        <w:t xml:space="preserve"> projekt során erre a célra a XAMPP </w:t>
      </w:r>
      <w:r w:rsidRPr="00AA5FD6">
        <w:rPr>
          <w:rFonts w:cs="Times New Roman"/>
          <w:lang w:val="hu-HU"/>
        </w:rPr>
        <w:lastRenderedPageBreak/>
        <w:t>nevű integrált fejlesztői csomagot használtuk, amely lehetővé teszi egy teljes értékű helyi (</w:t>
      </w:r>
      <w:proofErr w:type="spellStart"/>
      <w:r w:rsidRPr="00AA5FD6">
        <w:rPr>
          <w:rFonts w:cs="Times New Roman"/>
          <w:lang w:val="hu-HU"/>
        </w:rPr>
        <w:t>localhost</w:t>
      </w:r>
      <w:proofErr w:type="spellEnd"/>
      <w:r w:rsidRPr="00AA5FD6">
        <w:rPr>
          <w:rFonts w:cs="Times New Roman"/>
          <w:lang w:val="hu-HU"/>
        </w:rPr>
        <w:t>) webszerver környezet kialakítását.</w:t>
      </w:r>
    </w:p>
    <w:p w14:paraId="729FFB75" w14:textId="77777777" w:rsidR="00AA5FD6" w:rsidRPr="00AA5FD6" w:rsidRDefault="00AA5FD6" w:rsidP="00A02AAA">
      <w:pPr>
        <w:spacing w:line="360" w:lineRule="auto"/>
        <w:jc w:val="both"/>
        <w:rPr>
          <w:rFonts w:cs="Times New Roman"/>
          <w:lang w:val="hu-HU"/>
        </w:rPr>
      </w:pPr>
      <w:r w:rsidRPr="00AA5FD6">
        <w:rPr>
          <w:rFonts w:cs="Times New Roman"/>
          <w:lang w:val="hu-HU"/>
        </w:rPr>
        <w:t>A XAMPP egy olyan szoftvercsomag, amely több fontos komponenst foglal magában:</w:t>
      </w:r>
    </w:p>
    <w:p w14:paraId="7E7E9A55" w14:textId="77777777" w:rsidR="00AA5FD6" w:rsidRPr="00AA5FD6" w:rsidRDefault="00AA5FD6" w:rsidP="00A02AAA">
      <w:pPr>
        <w:numPr>
          <w:ilvl w:val="0"/>
          <w:numId w:val="26"/>
        </w:numPr>
        <w:spacing w:line="360" w:lineRule="auto"/>
        <w:jc w:val="both"/>
        <w:rPr>
          <w:rFonts w:cs="Times New Roman"/>
          <w:lang w:val="hu-HU"/>
        </w:rPr>
      </w:pPr>
      <w:proofErr w:type="spellStart"/>
      <w:r w:rsidRPr="00AA5FD6">
        <w:rPr>
          <w:rFonts w:cs="Times New Roman"/>
          <w:lang w:val="hu-HU"/>
        </w:rPr>
        <w:t>Apache</w:t>
      </w:r>
      <w:proofErr w:type="spellEnd"/>
      <w:r w:rsidRPr="00AA5FD6">
        <w:rPr>
          <w:rFonts w:cs="Times New Roman"/>
          <w:lang w:val="hu-HU"/>
        </w:rPr>
        <w:t xml:space="preserve"> webszerver </w:t>
      </w:r>
    </w:p>
    <w:p w14:paraId="59F39F32" w14:textId="77777777" w:rsidR="00AA5FD6" w:rsidRPr="00AA5FD6" w:rsidRDefault="00AA5FD6" w:rsidP="00A02AAA">
      <w:pPr>
        <w:numPr>
          <w:ilvl w:val="0"/>
          <w:numId w:val="26"/>
        </w:numPr>
        <w:spacing w:line="360" w:lineRule="auto"/>
        <w:jc w:val="both"/>
        <w:rPr>
          <w:rFonts w:cs="Times New Roman"/>
          <w:lang w:val="hu-HU"/>
        </w:rPr>
      </w:pPr>
      <w:proofErr w:type="spellStart"/>
      <w:r w:rsidRPr="00AA5FD6">
        <w:rPr>
          <w:rFonts w:cs="Times New Roman"/>
          <w:lang w:val="hu-HU"/>
        </w:rPr>
        <w:t>MySQL</w:t>
      </w:r>
      <w:proofErr w:type="spellEnd"/>
      <w:r w:rsidRPr="00AA5FD6">
        <w:rPr>
          <w:rFonts w:cs="Times New Roman"/>
          <w:lang w:val="hu-HU"/>
        </w:rPr>
        <w:t>/</w:t>
      </w:r>
      <w:proofErr w:type="spellStart"/>
      <w:r w:rsidRPr="00AA5FD6">
        <w:rPr>
          <w:rFonts w:cs="Times New Roman"/>
          <w:lang w:val="hu-HU"/>
        </w:rPr>
        <w:t>MariaDB</w:t>
      </w:r>
      <w:proofErr w:type="spellEnd"/>
      <w:r w:rsidRPr="00AA5FD6">
        <w:rPr>
          <w:rFonts w:cs="Times New Roman"/>
          <w:lang w:val="hu-HU"/>
        </w:rPr>
        <w:t xml:space="preserve"> adatbázis-kezelő </w:t>
      </w:r>
    </w:p>
    <w:p w14:paraId="722F25CA" w14:textId="77777777" w:rsidR="00AA5FD6" w:rsidRPr="00AA5FD6" w:rsidRDefault="00AA5FD6" w:rsidP="00A02AAA">
      <w:pPr>
        <w:numPr>
          <w:ilvl w:val="0"/>
          <w:numId w:val="26"/>
        </w:numPr>
        <w:spacing w:line="360" w:lineRule="auto"/>
        <w:jc w:val="both"/>
        <w:rPr>
          <w:rFonts w:cs="Times New Roman"/>
          <w:lang w:val="hu-HU"/>
        </w:rPr>
      </w:pPr>
      <w:r w:rsidRPr="00AA5FD6">
        <w:rPr>
          <w:rFonts w:cs="Times New Roman"/>
          <w:lang w:val="hu-HU"/>
        </w:rPr>
        <w:t xml:space="preserve">PHP szerveroldali programozási nyelv támogatása </w:t>
      </w:r>
    </w:p>
    <w:p w14:paraId="15C9B46A" w14:textId="77777777" w:rsidR="00AA5FD6" w:rsidRPr="00AA5FD6" w:rsidRDefault="00AA5FD6" w:rsidP="00A02AAA">
      <w:pPr>
        <w:numPr>
          <w:ilvl w:val="0"/>
          <w:numId w:val="26"/>
        </w:numPr>
        <w:spacing w:line="360" w:lineRule="auto"/>
        <w:jc w:val="both"/>
        <w:rPr>
          <w:rFonts w:cs="Times New Roman"/>
          <w:lang w:val="hu-HU"/>
        </w:rPr>
      </w:pPr>
      <w:proofErr w:type="spellStart"/>
      <w:r w:rsidRPr="00AA5FD6">
        <w:rPr>
          <w:rFonts w:cs="Times New Roman"/>
          <w:lang w:val="hu-HU"/>
        </w:rPr>
        <w:t>phpMyAdmin</w:t>
      </w:r>
      <w:proofErr w:type="spellEnd"/>
      <w:r w:rsidRPr="00AA5FD6">
        <w:rPr>
          <w:rFonts w:cs="Times New Roman"/>
          <w:lang w:val="hu-HU"/>
        </w:rPr>
        <w:t xml:space="preserve"> adatbázis-kezelő felület </w:t>
      </w:r>
    </w:p>
    <w:p w14:paraId="761B0E10" w14:textId="77777777" w:rsidR="00AA5FD6" w:rsidRPr="00AA5FD6" w:rsidRDefault="00AA5FD6" w:rsidP="00A02AAA">
      <w:pPr>
        <w:spacing w:line="360" w:lineRule="auto"/>
        <w:jc w:val="both"/>
        <w:rPr>
          <w:rFonts w:cs="Times New Roman"/>
          <w:lang w:val="hu-HU"/>
        </w:rPr>
      </w:pPr>
      <w:r w:rsidRPr="00AA5FD6">
        <w:rPr>
          <w:rFonts w:cs="Times New Roman"/>
          <w:lang w:val="hu-HU"/>
        </w:rPr>
        <w:t>Ezek együttesen biztosítják, hogy a fejlesztés során internetkapcsolat nélkül, helyi gépen is futtatható és tesztelhető legyen a teljes webalkalmazás.</w:t>
      </w:r>
    </w:p>
    <w:p w14:paraId="06F76790" w14:textId="77777777" w:rsidR="00AA5FD6" w:rsidRPr="00AA5FD6" w:rsidRDefault="00AA5FD6" w:rsidP="00A02AAA">
      <w:pPr>
        <w:spacing w:line="360" w:lineRule="auto"/>
        <w:jc w:val="both"/>
        <w:rPr>
          <w:rFonts w:cs="Times New Roman"/>
          <w:lang w:val="hu-HU"/>
        </w:rPr>
      </w:pPr>
      <w:r w:rsidRPr="00AA5FD6">
        <w:rPr>
          <w:rFonts w:cs="Times New Roman"/>
          <w:lang w:val="hu-HU"/>
        </w:rPr>
        <w:pict w14:anchorId="2CE88EBF">
          <v:rect id="_x0000_i1213" style="width:0;height:1.5pt" o:hralign="center" o:hrstd="t" o:hr="t" fillcolor="#a0a0a0" stroked="f"/>
        </w:pict>
      </w:r>
    </w:p>
    <w:p w14:paraId="5C4CBA94" w14:textId="77777777" w:rsidR="00AA5FD6" w:rsidRPr="00AA5FD6" w:rsidRDefault="00AA5FD6" w:rsidP="00A02AAA">
      <w:pPr>
        <w:spacing w:line="360" w:lineRule="auto"/>
        <w:jc w:val="both"/>
        <w:rPr>
          <w:rFonts w:cs="Times New Roman"/>
          <w:b/>
          <w:bCs/>
          <w:lang w:val="hu-HU"/>
        </w:rPr>
      </w:pPr>
      <w:r w:rsidRPr="00AA5FD6">
        <w:rPr>
          <w:rFonts w:cs="Times New Roman"/>
          <w:b/>
          <w:bCs/>
          <w:lang w:val="hu-HU"/>
        </w:rPr>
        <w:t>A XAMPP szerepe a projektben</w:t>
      </w:r>
    </w:p>
    <w:p w14:paraId="069EB39C" w14:textId="77777777" w:rsidR="00AA5FD6" w:rsidRPr="00AA5FD6" w:rsidRDefault="00AA5FD6" w:rsidP="00A02AAA">
      <w:pPr>
        <w:spacing w:line="360" w:lineRule="auto"/>
        <w:jc w:val="both"/>
        <w:rPr>
          <w:rFonts w:cs="Times New Roman"/>
          <w:lang w:val="hu-HU"/>
        </w:rPr>
      </w:pPr>
      <w:r w:rsidRPr="00AA5FD6">
        <w:rPr>
          <w:rFonts w:cs="Times New Roman"/>
          <w:lang w:val="hu-HU"/>
        </w:rPr>
        <w:t xml:space="preserve">A </w:t>
      </w:r>
      <w:proofErr w:type="spellStart"/>
      <w:r w:rsidRPr="00AA5FD6">
        <w:rPr>
          <w:rFonts w:cs="Times New Roman"/>
          <w:lang w:val="hu-HU"/>
        </w:rPr>
        <w:t>DigitPET</w:t>
      </w:r>
      <w:proofErr w:type="spellEnd"/>
      <w:r w:rsidRPr="00AA5FD6">
        <w:rPr>
          <w:rFonts w:cs="Times New Roman"/>
          <w:lang w:val="hu-HU"/>
        </w:rPr>
        <w:t xml:space="preserve"> rendszer fejlesztése során a XAMPP kulcsszerepet töltött be, mivel ezen keresztül tudtuk:</w:t>
      </w:r>
    </w:p>
    <w:p w14:paraId="115D141C" w14:textId="77777777" w:rsidR="00AA5FD6" w:rsidRPr="00AA5FD6" w:rsidRDefault="00AA5FD6" w:rsidP="00A02AAA">
      <w:pPr>
        <w:numPr>
          <w:ilvl w:val="0"/>
          <w:numId w:val="27"/>
        </w:numPr>
        <w:spacing w:line="360" w:lineRule="auto"/>
        <w:jc w:val="both"/>
        <w:rPr>
          <w:rFonts w:cs="Times New Roman"/>
          <w:lang w:val="hu-HU"/>
        </w:rPr>
      </w:pPr>
      <w:r w:rsidRPr="00AA5FD6">
        <w:rPr>
          <w:rFonts w:cs="Times New Roman"/>
          <w:lang w:val="hu-HU"/>
        </w:rPr>
        <w:t xml:space="preserve">futtatni a PHP alapú weboldalt </w:t>
      </w:r>
    </w:p>
    <w:p w14:paraId="3AD91EA2" w14:textId="77777777" w:rsidR="00AA5FD6" w:rsidRPr="00AA5FD6" w:rsidRDefault="00AA5FD6" w:rsidP="00A02AAA">
      <w:pPr>
        <w:numPr>
          <w:ilvl w:val="0"/>
          <w:numId w:val="27"/>
        </w:numPr>
        <w:spacing w:line="360" w:lineRule="auto"/>
        <w:jc w:val="both"/>
        <w:rPr>
          <w:rFonts w:cs="Times New Roman"/>
          <w:lang w:val="hu-HU"/>
        </w:rPr>
      </w:pPr>
      <w:r w:rsidRPr="00AA5FD6">
        <w:rPr>
          <w:rFonts w:cs="Times New Roman"/>
          <w:lang w:val="hu-HU"/>
        </w:rPr>
        <w:t xml:space="preserve">kezelni az adatbázis-kapcsolatokat </w:t>
      </w:r>
    </w:p>
    <w:p w14:paraId="367909FD" w14:textId="77777777" w:rsidR="00AA5FD6" w:rsidRPr="00AA5FD6" w:rsidRDefault="00AA5FD6" w:rsidP="00A02AAA">
      <w:pPr>
        <w:numPr>
          <w:ilvl w:val="0"/>
          <w:numId w:val="27"/>
        </w:numPr>
        <w:spacing w:line="360" w:lineRule="auto"/>
        <w:jc w:val="both"/>
        <w:rPr>
          <w:rFonts w:cs="Times New Roman"/>
          <w:lang w:val="hu-HU"/>
        </w:rPr>
      </w:pPr>
      <w:r w:rsidRPr="00AA5FD6">
        <w:rPr>
          <w:rFonts w:cs="Times New Roman"/>
          <w:lang w:val="hu-HU"/>
        </w:rPr>
        <w:t xml:space="preserve">tesztelni az űrlapok működését </w:t>
      </w:r>
    </w:p>
    <w:p w14:paraId="5C810048" w14:textId="77777777" w:rsidR="00AA5FD6" w:rsidRPr="00AA5FD6" w:rsidRDefault="00AA5FD6" w:rsidP="00A02AAA">
      <w:pPr>
        <w:numPr>
          <w:ilvl w:val="0"/>
          <w:numId w:val="27"/>
        </w:numPr>
        <w:spacing w:line="360" w:lineRule="auto"/>
        <w:jc w:val="both"/>
        <w:rPr>
          <w:rFonts w:cs="Times New Roman"/>
          <w:lang w:val="hu-HU"/>
        </w:rPr>
      </w:pPr>
      <w:r w:rsidRPr="00AA5FD6">
        <w:rPr>
          <w:rFonts w:cs="Times New Roman"/>
          <w:lang w:val="hu-HU"/>
        </w:rPr>
        <w:t xml:space="preserve">ellenőrizni az adatok mentését és lekérdezését </w:t>
      </w:r>
    </w:p>
    <w:p w14:paraId="5BF4AE09" w14:textId="77777777" w:rsidR="00AA5FD6" w:rsidRPr="00AA5FD6" w:rsidRDefault="00AA5FD6" w:rsidP="00A02AAA">
      <w:pPr>
        <w:spacing w:line="360" w:lineRule="auto"/>
        <w:jc w:val="both"/>
        <w:rPr>
          <w:rFonts w:cs="Times New Roman"/>
          <w:lang w:val="hu-HU"/>
        </w:rPr>
      </w:pPr>
      <w:r w:rsidRPr="00AA5FD6">
        <w:rPr>
          <w:rFonts w:cs="Times New Roman"/>
          <w:lang w:val="hu-HU"/>
        </w:rPr>
        <w:t xml:space="preserve">A fejlesztési folyamat során a projekt fájljait a XAMPP </w:t>
      </w:r>
      <w:proofErr w:type="spellStart"/>
      <w:r w:rsidRPr="00AA5FD6">
        <w:rPr>
          <w:rFonts w:cs="Times New Roman"/>
          <w:lang w:val="hu-HU"/>
        </w:rPr>
        <w:t>htdocs</w:t>
      </w:r>
      <w:proofErr w:type="spellEnd"/>
      <w:r w:rsidRPr="00AA5FD6">
        <w:rPr>
          <w:rFonts w:cs="Times New Roman"/>
          <w:lang w:val="hu-HU"/>
        </w:rPr>
        <w:t xml:space="preserve"> mappájába helyeztük, amely az </w:t>
      </w:r>
      <w:proofErr w:type="spellStart"/>
      <w:r w:rsidRPr="00AA5FD6">
        <w:rPr>
          <w:rFonts w:cs="Times New Roman"/>
          <w:lang w:val="hu-HU"/>
        </w:rPr>
        <w:t>Apache</w:t>
      </w:r>
      <w:proofErr w:type="spellEnd"/>
      <w:r w:rsidRPr="00AA5FD6">
        <w:rPr>
          <w:rFonts w:cs="Times New Roman"/>
          <w:lang w:val="hu-HU"/>
        </w:rPr>
        <w:t xml:space="preserve"> webszerver alapértelmezett gyökérkönyvtára. Így a weboldal böngészőből a </w:t>
      </w:r>
      <w:proofErr w:type="spellStart"/>
      <w:r w:rsidRPr="00AA5FD6">
        <w:rPr>
          <w:rFonts w:cs="Times New Roman"/>
          <w:lang w:val="hu-HU"/>
        </w:rPr>
        <w:t>localhost</w:t>
      </w:r>
      <w:proofErr w:type="spellEnd"/>
      <w:r w:rsidRPr="00AA5FD6">
        <w:rPr>
          <w:rFonts w:cs="Times New Roman"/>
          <w:lang w:val="hu-HU"/>
        </w:rPr>
        <w:t xml:space="preserve"> címen keresztül volt elérhető.</w:t>
      </w:r>
    </w:p>
    <w:p w14:paraId="54C56DFA" w14:textId="77777777" w:rsidR="00AA5FD6" w:rsidRPr="00AA5FD6" w:rsidRDefault="00AA5FD6" w:rsidP="00A02AAA">
      <w:pPr>
        <w:spacing w:line="360" w:lineRule="auto"/>
        <w:jc w:val="both"/>
        <w:rPr>
          <w:rFonts w:cs="Times New Roman"/>
          <w:lang w:val="hu-HU"/>
        </w:rPr>
      </w:pPr>
      <w:r w:rsidRPr="00AA5FD6">
        <w:rPr>
          <w:rFonts w:cs="Times New Roman"/>
          <w:lang w:val="hu-HU"/>
        </w:rPr>
        <w:pict w14:anchorId="70B8FCDE">
          <v:rect id="_x0000_i1214" style="width:0;height:1.5pt" o:hralign="center" o:hrstd="t" o:hr="t" fillcolor="#a0a0a0" stroked="f"/>
        </w:pict>
      </w:r>
    </w:p>
    <w:p w14:paraId="35190070" w14:textId="77777777" w:rsidR="00AA5FD6" w:rsidRPr="00AA5FD6" w:rsidRDefault="00AA5FD6" w:rsidP="00A02AAA">
      <w:pPr>
        <w:spacing w:line="360" w:lineRule="auto"/>
        <w:jc w:val="both"/>
        <w:rPr>
          <w:rFonts w:cs="Times New Roman"/>
          <w:b/>
          <w:bCs/>
          <w:lang w:val="hu-HU"/>
        </w:rPr>
      </w:pPr>
      <w:r w:rsidRPr="00AA5FD6">
        <w:rPr>
          <w:rFonts w:cs="Times New Roman"/>
          <w:b/>
          <w:bCs/>
          <w:lang w:val="hu-HU"/>
        </w:rPr>
        <w:t xml:space="preserve">A </w:t>
      </w:r>
      <w:proofErr w:type="spellStart"/>
      <w:r w:rsidRPr="00AA5FD6">
        <w:rPr>
          <w:rFonts w:cs="Times New Roman"/>
          <w:b/>
          <w:bCs/>
          <w:lang w:val="hu-HU"/>
        </w:rPr>
        <w:t>phpMyAdmin</w:t>
      </w:r>
      <w:proofErr w:type="spellEnd"/>
      <w:r w:rsidRPr="00AA5FD6">
        <w:rPr>
          <w:rFonts w:cs="Times New Roman"/>
          <w:b/>
          <w:bCs/>
          <w:lang w:val="hu-HU"/>
        </w:rPr>
        <w:t xml:space="preserve"> rendszer részletes bemutatása</w:t>
      </w:r>
    </w:p>
    <w:p w14:paraId="1B32A2C1" w14:textId="77777777" w:rsidR="00AA5FD6" w:rsidRPr="00AA5FD6" w:rsidRDefault="00AA5FD6" w:rsidP="00A02AAA">
      <w:pPr>
        <w:spacing w:line="360" w:lineRule="auto"/>
        <w:jc w:val="both"/>
        <w:rPr>
          <w:rFonts w:cs="Times New Roman"/>
          <w:lang w:val="hu-HU"/>
        </w:rPr>
      </w:pPr>
      <w:r w:rsidRPr="00AA5FD6">
        <w:rPr>
          <w:rFonts w:cs="Times New Roman"/>
          <w:lang w:val="hu-HU"/>
        </w:rPr>
        <w:lastRenderedPageBreak/>
        <w:t xml:space="preserve">A </w:t>
      </w:r>
      <w:proofErr w:type="spellStart"/>
      <w:r w:rsidRPr="00AA5FD6">
        <w:rPr>
          <w:rFonts w:cs="Times New Roman"/>
          <w:lang w:val="hu-HU"/>
        </w:rPr>
        <w:t>phpMyAdmin</w:t>
      </w:r>
      <w:proofErr w:type="spellEnd"/>
      <w:r w:rsidRPr="00AA5FD6">
        <w:rPr>
          <w:rFonts w:cs="Times New Roman"/>
          <w:lang w:val="hu-HU"/>
        </w:rPr>
        <w:t xml:space="preserve"> egy böngészőből elérhető grafikus felület, amely lehetővé teszi </w:t>
      </w:r>
      <w:proofErr w:type="spellStart"/>
      <w:r w:rsidRPr="00AA5FD6">
        <w:rPr>
          <w:rFonts w:cs="Times New Roman"/>
          <w:lang w:val="hu-HU"/>
        </w:rPr>
        <w:t>MySQL</w:t>
      </w:r>
      <w:proofErr w:type="spellEnd"/>
      <w:r w:rsidRPr="00AA5FD6">
        <w:rPr>
          <w:rFonts w:cs="Times New Roman"/>
          <w:lang w:val="hu-HU"/>
        </w:rPr>
        <w:t xml:space="preserve"> vagy </w:t>
      </w:r>
      <w:proofErr w:type="spellStart"/>
      <w:r w:rsidRPr="00AA5FD6">
        <w:rPr>
          <w:rFonts w:cs="Times New Roman"/>
          <w:lang w:val="hu-HU"/>
        </w:rPr>
        <w:t>MariaDB</w:t>
      </w:r>
      <w:proofErr w:type="spellEnd"/>
      <w:r w:rsidRPr="00AA5FD6">
        <w:rPr>
          <w:rFonts w:cs="Times New Roman"/>
          <w:lang w:val="hu-HU"/>
        </w:rPr>
        <w:t xml:space="preserve"> adatbázisok kezelését programozás nélkül, illetve SQL parancsok segítségével is.</w:t>
      </w:r>
    </w:p>
    <w:p w14:paraId="009A8655" w14:textId="77777777" w:rsidR="00AA5FD6" w:rsidRPr="00AA5FD6" w:rsidRDefault="00AA5FD6" w:rsidP="00A02AAA">
      <w:pPr>
        <w:spacing w:line="360" w:lineRule="auto"/>
        <w:jc w:val="both"/>
        <w:rPr>
          <w:rFonts w:cs="Times New Roman"/>
          <w:lang w:val="hu-HU"/>
        </w:rPr>
      </w:pPr>
      <w:r w:rsidRPr="00AA5FD6">
        <w:rPr>
          <w:rFonts w:cs="Times New Roman"/>
          <w:lang w:val="hu-HU"/>
        </w:rPr>
        <w:t>A rendszer egyik legnagyobb előnye, hogy felhasználóbarát módon biztosít hozzáférést az adatbázis struktúrájához és tartalmához, miközben haladó funkciókat is kínál.</w:t>
      </w:r>
    </w:p>
    <w:p w14:paraId="4320118B" w14:textId="77777777" w:rsidR="00AA5FD6" w:rsidRPr="00AA5FD6" w:rsidRDefault="00AA5FD6" w:rsidP="00A02AAA">
      <w:pPr>
        <w:spacing w:line="360" w:lineRule="auto"/>
        <w:jc w:val="both"/>
        <w:rPr>
          <w:rFonts w:cs="Times New Roman"/>
          <w:lang w:val="hu-HU"/>
        </w:rPr>
      </w:pPr>
      <w:r w:rsidRPr="00AA5FD6">
        <w:rPr>
          <w:rFonts w:cs="Times New Roman"/>
          <w:lang w:val="hu-HU"/>
        </w:rPr>
        <w:pict w14:anchorId="03C9B56E">
          <v:rect id="_x0000_i1215" style="width:0;height:1.5pt" o:hralign="center" o:hrstd="t" o:hr="t" fillcolor="#a0a0a0" stroked="f"/>
        </w:pict>
      </w:r>
    </w:p>
    <w:p w14:paraId="404DD0D9" w14:textId="77777777" w:rsidR="00AA5FD6" w:rsidRPr="00AA5FD6" w:rsidRDefault="00AA5FD6" w:rsidP="00A02AAA">
      <w:pPr>
        <w:spacing w:line="360" w:lineRule="auto"/>
        <w:jc w:val="both"/>
        <w:rPr>
          <w:rFonts w:cs="Times New Roman"/>
          <w:b/>
          <w:bCs/>
          <w:lang w:val="hu-HU"/>
        </w:rPr>
      </w:pPr>
      <w:r w:rsidRPr="00AA5FD6">
        <w:rPr>
          <w:rFonts w:cs="Times New Roman"/>
          <w:b/>
          <w:bCs/>
          <w:lang w:val="hu-HU"/>
        </w:rPr>
        <w:t xml:space="preserve">A </w:t>
      </w:r>
      <w:proofErr w:type="spellStart"/>
      <w:r w:rsidRPr="00AA5FD6">
        <w:rPr>
          <w:rFonts w:cs="Times New Roman"/>
          <w:b/>
          <w:bCs/>
          <w:lang w:val="hu-HU"/>
        </w:rPr>
        <w:t>phpMyAdmin</w:t>
      </w:r>
      <w:proofErr w:type="spellEnd"/>
      <w:r w:rsidRPr="00AA5FD6">
        <w:rPr>
          <w:rFonts w:cs="Times New Roman"/>
          <w:b/>
          <w:bCs/>
          <w:lang w:val="hu-HU"/>
        </w:rPr>
        <w:t xml:space="preserve"> főbb funkciói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4794"/>
      </w:tblGrid>
      <w:tr w:rsidR="00AA5FD6" w:rsidRPr="00AA5FD6" w14:paraId="5549212A" w14:textId="77777777" w:rsidTr="00AA5FD6">
        <w:trPr>
          <w:tblHeader/>
          <w:tblCellSpacing w:w="15" w:type="dxa"/>
        </w:trPr>
        <w:tc>
          <w:tcPr>
            <w:tcW w:w="0" w:type="auto"/>
            <w:vAlign w:val="center"/>
            <w:hideMark/>
          </w:tcPr>
          <w:p w14:paraId="0451E17D" w14:textId="77777777" w:rsidR="00AA5FD6" w:rsidRPr="00AA5FD6" w:rsidRDefault="00AA5FD6" w:rsidP="00A02AAA">
            <w:pPr>
              <w:spacing w:line="360" w:lineRule="auto"/>
              <w:jc w:val="both"/>
              <w:rPr>
                <w:rFonts w:cs="Times New Roman"/>
                <w:b/>
                <w:bCs/>
                <w:lang w:val="hu-HU"/>
              </w:rPr>
            </w:pPr>
            <w:r w:rsidRPr="00AA5FD6">
              <w:rPr>
                <w:rFonts w:cs="Times New Roman"/>
                <w:b/>
                <w:bCs/>
                <w:lang w:val="hu-HU"/>
              </w:rPr>
              <w:t>Funkció</w:t>
            </w:r>
          </w:p>
        </w:tc>
        <w:tc>
          <w:tcPr>
            <w:tcW w:w="0" w:type="auto"/>
            <w:vAlign w:val="center"/>
            <w:hideMark/>
          </w:tcPr>
          <w:p w14:paraId="544424EB" w14:textId="77777777" w:rsidR="00AA5FD6" w:rsidRPr="00AA5FD6" w:rsidRDefault="00AA5FD6" w:rsidP="00A02AAA">
            <w:pPr>
              <w:spacing w:line="360" w:lineRule="auto"/>
              <w:jc w:val="both"/>
              <w:rPr>
                <w:rFonts w:cs="Times New Roman"/>
                <w:b/>
                <w:bCs/>
                <w:lang w:val="hu-HU"/>
              </w:rPr>
            </w:pPr>
            <w:r w:rsidRPr="00AA5FD6">
              <w:rPr>
                <w:rFonts w:cs="Times New Roman"/>
                <w:b/>
                <w:bCs/>
                <w:lang w:val="hu-HU"/>
              </w:rPr>
              <w:t>Részletes leírás</w:t>
            </w:r>
          </w:p>
        </w:tc>
      </w:tr>
      <w:tr w:rsidR="00AA5FD6" w:rsidRPr="00AA5FD6" w14:paraId="27163AC8" w14:textId="77777777" w:rsidTr="00AA5FD6">
        <w:trPr>
          <w:tblCellSpacing w:w="15" w:type="dxa"/>
        </w:trPr>
        <w:tc>
          <w:tcPr>
            <w:tcW w:w="0" w:type="auto"/>
            <w:vAlign w:val="center"/>
            <w:hideMark/>
          </w:tcPr>
          <w:p w14:paraId="718A2145" w14:textId="77777777" w:rsidR="00AA5FD6" w:rsidRPr="00AA5FD6" w:rsidRDefault="00AA5FD6" w:rsidP="00A02AAA">
            <w:pPr>
              <w:spacing w:line="360" w:lineRule="auto"/>
              <w:jc w:val="both"/>
              <w:rPr>
                <w:rFonts w:cs="Times New Roman"/>
                <w:lang w:val="hu-HU"/>
              </w:rPr>
            </w:pPr>
            <w:r w:rsidRPr="00AA5FD6">
              <w:rPr>
                <w:rFonts w:cs="Times New Roman"/>
                <w:lang w:val="hu-HU"/>
              </w:rPr>
              <w:t>Adatbázis létrehozás</w:t>
            </w:r>
          </w:p>
        </w:tc>
        <w:tc>
          <w:tcPr>
            <w:tcW w:w="0" w:type="auto"/>
            <w:vAlign w:val="center"/>
            <w:hideMark/>
          </w:tcPr>
          <w:p w14:paraId="5B2B4C2D" w14:textId="77777777" w:rsidR="00AA5FD6" w:rsidRPr="00AA5FD6" w:rsidRDefault="00AA5FD6" w:rsidP="00A02AAA">
            <w:pPr>
              <w:spacing w:line="360" w:lineRule="auto"/>
              <w:jc w:val="both"/>
              <w:rPr>
                <w:rFonts w:cs="Times New Roman"/>
                <w:lang w:val="hu-HU"/>
              </w:rPr>
            </w:pPr>
            <w:r w:rsidRPr="00AA5FD6">
              <w:rPr>
                <w:rFonts w:cs="Times New Roman"/>
                <w:lang w:val="hu-HU"/>
              </w:rPr>
              <w:t>Új adatbázisok létrehozása különböző kódolással</w:t>
            </w:r>
          </w:p>
        </w:tc>
      </w:tr>
      <w:tr w:rsidR="00AA5FD6" w:rsidRPr="00AA5FD6" w14:paraId="582D5261" w14:textId="77777777" w:rsidTr="00AA5FD6">
        <w:trPr>
          <w:tblCellSpacing w:w="15" w:type="dxa"/>
        </w:trPr>
        <w:tc>
          <w:tcPr>
            <w:tcW w:w="0" w:type="auto"/>
            <w:vAlign w:val="center"/>
            <w:hideMark/>
          </w:tcPr>
          <w:p w14:paraId="1AD9DBBB" w14:textId="77777777" w:rsidR="00AA5FD6" w:rsidRPr="00AA5FD6" w:rsidRDefault="00AA5FD6" w:rsidP="00A02AAA">
            <w:pPr>
              <w:spacing w:line="360" w:lineRule="auto"/>
              <w:jc w:val="both"/>
              <w:rPr>
                <w:rFonts w:cs="Times New Roman"/>
                <w:lang w:val="hu-HU"/>
              </w:rPr>
            </w:pPr>
            <w:r w:rsidRPr="00AA5FD6">
              <w:rPr>
                <w:rFonts w:cs="Times New Roman"/>
                <w:lang w:val="hu-HU"/>
              </w:rPr>
              <w:t>Táblák kezelése</w:t>
            </w:r>
          </w:p>
        </w:tc>
        <w:tc>
          <w:tcPr>
            <w:tcW w:w="0" w:type="auto"/>
            <w:vAlign w:val="center"/>
            <w:hideMark/>
          </w:tcPr>
          <w:p w14:paraId="32CF5CF1" w14:textId="77777777" w:rsidR="00AA5FD6" w:rsidRPr="00AA5FD6" w:rsidRDefault="00AA5FD6" w:rsidP="00A02AAA">
            <w:pPr>
              <w:spacing w:line="360" w:lineRule="auto"/>
              <w:jc w:val="both"/>
              <w:rPr>
                <w:rFonts w:cs="Times New Roman"/>
                <w:lang w:val="hu-HU"/>
              </w:rPr>
            </w:pPr>
            <w:r w:rsidRPr="00AA5FD6">
              <w:rPr>
                <w:rFonts w:cs="Times New Roman"/>
                <w:lang w:val="hu-HU"/>
              </w:rPr>
              <w:t>Táblák létrehozása, törlése, módosítása</w:t>
            </w:r>
          </w:p>
        </w:tc>
      </w:tr>
      <w:tr w:rsidR="00AA5FD6" w:rsidRPr="00AA5FD6" w14:paraId="33772E87" w14:textId="77777777" w:rsidTr="00AA5FD6">
        <w:trPr>
          <w:tblCellSpacing w:w="15" w:type="dxa"/>
        </w:trPr>
        <w:tc>
          <w:tcPr>
            <w:tcW w:w="0" w:type="auto"/>
            <w:vAlign w:val="center"/>
            <w:hideMark/>
          </w:tcPr>
          <w:p w14:paraId="5DBE425B" w14:textId="77777777" w:rsidR="00AA5FD6" w:rsidRPr="00AA5FD6" w:rsidRDefault="00AA5FD6" w:rsidP="00A02AAA">
            <w:pPr>
              <w:spacing w:line="360" w:lineRule="auto"/>
              <w:jc w:val="both"/>
              <w:rPr>
                <w:rFonts w:cs="Times New Roman"/>
                <w:lang w:val="hu-HU"/>
              </w:rPr>
            </w:pPr>
            <w:r w:rsidRPr="00AA5FD6">
              <w:rPr>
                <w:rFonts w:cs="Times New Roman"/>
                <w:lang w:val="hu-HU"/>
              </w:rPr>
              <w:t>Mezők beállítása</w:t>
            </w:r>
          </w:p>
        </w:tc>
        <w:tc>
          <w:tcPr>
            <w:tcW w:w="0" w:type="auto"/>
            <w:vAlign w:val="center"/>
            <w:hideMark/>
          </w:tcPr>
          <w:p w14:paraId="67048535" w14:textId="77777777" w:rsidR="00AA5FD6" w:rsidRPr="00AA5FD6" w:rsidRDefault="00AA5FD6" w:rsidP="00A02AAA">
            <w:pPr>
              <w:spacing w:line="360" w:lineRule="auto"/>
              <w:jc w:val="both"/>
              <w:rPr>
                <w:rFonts w:cs="Times New Roman"/>
                <w:lang w:val="hu-HU"/>
              </w:rPr>
            </w:pPr>
            <w:r w:rsidRPr="00AA5FD6">
              <w:rPr>
                <w:rFonts w:cs="Times New Roman"/>
                <w:lang w:val="hu-HU"/>
              </w:rPr>
              <w:t>Adattípusok, kulcsok, indexek meghatározása</w:t>
            </w:r>
          </w:p>
        </w:tc>
      </w:tr>
      <w:tr w:rsidR="00AA5FD6" w:rsidRPr="00AA5FD6" w14:paraId="58909A06" w14:textId="77777777" w:rsidTr="00AA5FD6">
        <w:trPr>
          <w:tblCellSpacing w:w="15" w:type="dxa"/>
        </w:trPr>
        <w:tc>
          <w:tcPr>
            <w:tcW w:w="0" w:type="auto"/>
            <w:vAlign w:val="center"/>
            <w:hideMark/>
          </w:tcPr>
          <w:p w14:paraId="7E40B693" w14:textId="77777777" w:rsidR="00AA5FD6" w:rsidRPr="00AA5FD6" w:rsidRDefault="00AA5FD6" w:rsidP="00A02AAA">
            <w:pPr>
              <w:spacing w:line="360" w:lineRule="auto"/>
              <w:jc w:val="both"/>
              <w:rPr>
                <w:rFonts w:cs="Times New Roman"/>
                <w:lang w:val="hu-HU"/>
              </w:rPr>
            </w:pPr>
            <w:r w:rsidRPr="00AA5FD6">
              <w:rPr>
                <w:rFonts w:cs="Times New Roman"/>
                <w:lang w:val="hu-HU"/>
              </w:rPr>
              <w:t>Rekordok kezelése</w:t>
            </w:r>
          </w:p>
        </w:tc>
        <w:tc>
          <w:tcPr>
            <w:tcW w:w="0" w:type="auto"/>
            <w:vAlign w:val="center"/>
            <w:hideMark/>
          </w:tcPr>
          <w:p w14:paraId="13A914D3" w14:textId="77777777" w:rsidR="00AA5FD6" w:rsidRPr="00AA5FD6" w:rsidRDefault="00AA5FD6" w:rsidP="00A02AAA">
            <w:pPr>
              <w:spacing w:line="360" w:lineRule="auto"/>
              <w:jc w:val="both"/>
              <w:rPr>
                <w:rFonts w:cs="Times New Roman"/>
                <w:lang w:val="hu-HU"/>
              </w:rPr>
            </w:pPr>
            <w:r w:rsidRPr="00AA5FD6">
              <w:rPr>
                <w:rFonts w:cs="Times New Roman"/>
                <w:lang w:val="hu-HU"/>
              </w:rPr>
              <w:t>Adatok beszúrása, módosítása, törlése</w:t>
            </w:r>
          </w:p>
        </w:tc>
      </w:tr>
      <w:tr w:rsidR="00AA5FD6" w:rsidRPr="00AA5FD6" w14:paraId="7AFD3CC9" w14:textId="77777777" w:rsidTr="00AA5FD6">
        <w:trPr>
          <w:tblCellSpacing w:w="15" w:type="dxa"/>
        </w:trPr>
        <w:tc>
          <w:tcPr>
            <w:tcW w:w="0" w:type="auto"/>
            <w:vAlign w:val="center"/>
            <w:hideMark/>
          </w:tcPr>
          <w:p w14:paraId="3E71BAF0" w14:textId="77777777" w:rsidR="00AA5FD6" w:rsidRPr="00AA5FD6" w:rsidRDefault="00AA5FD6" w:rsidP="00A02AAA">
            <w:pPr>
              <w:spacing w:line="360" w:lineRule="auto"/>
              <w:jc w:val="both"/>
              <w:rPr>
                <w:rFonts w:cs="Times New Roman"/>
                <w:lang w:val="hu-HU"/>
              </w:rPr>
            </w:pPr>
            <w:r w:rsidRPr="00AA5FD6">
              <w:rPr>
                <w:rFonts w:cs="Times New Roman"/>
                <w:lang w:val="hu-HU"/>
              </w:rPr>
              <w:t>SQL lekérdezések</w:t>
            </w:r>
          </w:p>
        </w:tc>
        <w:tc>
          <w:tcPr>
            <w:tcW w:w="0" w:type="auto"/>
            <w:vAlign w:val="center"/>
            <w:hideMark/>
          </w:tcPr>
          <w:p w14:paraId="2C1D4C1A" w14:textId="77777777" w:rsidR="00AA5FD6" w:rsidRPr="00AA5FD6" w:rsidRDefault="00AA5FD6" w:rsidP="00A02AAA">
            <w:pPr>
              <w:spacing w:line="360" w:lineRule="auto"/>
              <w:jc w:val="both"/>
              <w:rPr>
                <w:rFonts w:cs="Times New Roman"/>
                <w:lang w:val="hu-HU"/>
              </w:rPr>
            </w:pPr>
            <w:r w:rsidRPr="00AA5FD6">
              <w:rPr>
                <w:rFonts w:cs="Times New Roman"/>
                <w:lang w:val="hu-HU"/>
              </w:rPr>
              <w:t>Egyedi parancsok futtatása</w:t>
            </w:r>
          </w:p>
        </w:tc>
      </w:tr>
      <w:tr w:rsidR="00AA5FD6" w:rsidRPr="00AA5FD6" w14:paraId="174B6960" w14:textId="77777777" w:rsidTr="00AA5FD6">
        <w:trPr>
          <w:tblCellSpacing w:w="15" w:type="dxa"/>
        </w:trPr>
        <w:tc>
          <w:tcPr>
            <w:tcW w:w="0" w:type="auto"/>
            <w:vAlign w:val="center"/>
            <w:hideMark/>
          </w:tcPr>
          <w:p w14:paraId="6011E5D3" w14:textId="77777777" w:rsidR="00AA5FD6" w:rsidRPr="00AA5FD6" w:rsidRDefault="00AA5FD6" w:rsidP="00A02AAA">
            <w:pPr>
              <w:spacing w:line="360" w:lineRule="auto"/>
              <w:jc w:val="both"/>
              <w:rPr>
                <w:rFonts w:cs="Times New Roman"/>
                <w:lang w:val="hu-HU"/>
              </w:rPr>
            </w:pPr>
            <w:r w:rsidRPr="00AA5FD6">
              <w:rPr>
                <w:rFonts w:cs="Times New Roman"/>
                <w:lang w:val="hu-HU"/>
              </w:rPr>
              <w:t>Import/Export</w:t>
            </w:r>
          </w:p>
        </w:tc>
        <w:tc>
          <w:tcPr>
            <w:tcW w:w="0" w:type="auto"/>
            <w:vAlign w:val="center"/>
            <w:hideMark/>
          </w:tcPr>
          <w:p w14:paraId="29AAC4C4" w14:textId="77777777" w:rsidR="00AA5FD6" w:rsidRPr="00AA5FD6" w:rsidRDefault="00AA5FD6" w:rsidP="00A02AAA">
            <w:pPr>
              <w:spacing w:line="360" w:lineRule="auto"/>
              <w:jc w:val="both"/>
              <w:rPr>
                <w:rFonts w:cs="Times New Roman"/>
                <w:lang w:val="hu-HU"/>
              </w:rPr>
            </w:pPr>
            <w:r w:rsidRPr="00AA5FD6">
              <w:rPr>
                <w:rFonts w:cs="Times New Roman"/>
                <w:lang w:val="hu-HU"/>
              </w:rPr>
              <w:t>Adatbázis mentése és visszatöltése</w:t>
            </w:r>
          </w:p>
        </w:tc>
      </w:tr>
      <w:tr w:rsidR="00AA5FD6" w:rsidRPr="00AA5FD6" w14:paraId="7A4C9AE0" w14:textId="77777777" w:rsidTr="00AA5FD6">
        <w:trPr>
          <w:tblCellSpacing w:w="15" w:type="dxa"/>
        </w:trPr>
        <w:tc>
          <w:tcPr>
            <w:tcW w:w="0" w:type="auto"/>
            <w:vAlign w:val="center"/>
            <w:hideMark/>
          </w:tcPr>
          <w:p w14:paraId="43163701" w14:textId="77777777" w:rsidR="00AA5FD6" w:rsidRPr="00AA5FD6" w:rsidRDefault="00AA5FD6" w:rsidP="00A02AAA">
            <w:pPr>
              <w:spacing w:line="360" w:lineRule="auto"/>
              <w:jc w:val="both"/>
              <w:rPr>
                <w:rFonts w:cs="Times New Roman"/>
                <w:lang w:val="hu-HU"/>
              </w:rPr>
            </w:pPr>
            <w:r w:rsidRPr="00AA5FD6">
              <w:rPr>
                <w:rFonts w:cs="Times New Roman"/>
                <w:lang w:val="hu-HU"/>
              </w:rPr>
              <w:t>Kapcsolatok kezelése</w:t>
            </w:r>
          </w:p>
        </w:tc>
        <w:tc>
          <w:tcPr>
            <w:tcW w:w="0" w:type="auto"/>
            <w:vAlign w:val="center"/>
            <w:hideMark/>
          </w:tcPr>
          <w:p w14:paraId="464904DE" w14:textId="77777777" w:rsidR="00AA5FD6" w:rsidRPr="00AA5FD6" w:rsidRDefault="00AA5FD6" w:rsidP="00A02AAA">
            <w:pPr>
              <w:spacing w:line="360" w:lineRule="auto"/>
              <w:jc w:val="both"/>
              <w:rPr>
                <w:rFonts w:cs="Times New Roman"/>
                <w:lang w:val="hu-HU"/>
              </w:rPr>
            </w:pPr>
            <w:r w:rsidRPr="00AA5FD6">
              <w:rPr>
                <w:rFonts w:cs="Times New Roman"/>
                <w:lang w:val="hu-HU"/>
              </w:rPr>
              <w:t>Idegen kulcsok (</w:t>
            </w:r>
            <w:proofErr w:type="spellStart"/>
            <w:r w:rsidRPr="00AA5FD6">
              <w:rPr>
                <w:rFonts w:cs="Times New Roman"/>
                <w:lang w:val="hu-HU"/>
              </w:rPr>
              <w:t>foreign</w:t>
            </w:r>
            <w:proofErr w:type="spellEnd"/>
            <w:r w:rsidRPr="00AA5FD6">
              <w:rPr>
                <w:rFonts w:cs="Times New Roman"/>
                <w:lang w:val="hu-HU"/>
              </w:rPr>
              <w:t xml:space="preserve"> </w:t>
            </w:r>
            <w:proofErr w:type="spellStart"/>
            <w:r w:rsidRPr="00AA5FD6">
              <w:rPr>
                <w:rFonts w:cs="Times New Roman"/>
                <w:lang w:val="hu-HU"/>
              </w:rPr>
              <w:t>key</w:t>
            </w:r>
            <w:proofErr w:type="spellEnd"/>
            <w:r w:rsidRPr="00AA5FD6">
              <w:rPr>
                <w:rFonts w:cs="Times New Roman"/>
                <w:lang w:val="hu-HU"/>
              </w:rPr>
              <w:t>) beállítása</w:t>
            </w:r>
          </w:p>
        </w:tc>
      </w:tr>
    </w:tbl>
    <w:p w14:paraId="67DE8898" w14:textId="77777777" w:rsidR="00AA5FD6" w:rsidRPr="00AA5FD6" w:rsidRDefault="00AA5FD6" w:rsidP="00A02AAA">
      <w:pPr>
        <w:spacing w:line="360" w:lineRule="auto"/>
        <w:jc w:val="both"/>
        <w:rPr>
          <w:rFonts w:cs="Times New Roman"/>
          <w:lang w:val="hu-HU"/>
        </w:rPr>
      </w:pPr>
      <w:r w:rsidRPr="00AA5FD6">
        <w:rPr>
          <w:rFonts w:cs="Times New Roman"/>
          <w:lang w:val="hu-HU"/>
        </w:rPr>
        <w:pict w14:anchorId="6C41FC46">
          <v:rect id="_x0000_i1216" style="width:0;height:1.5pt" o:hralign="center" o:hrstd="t" o:hr="t" fillcolor="#a0a0a0" stroked="f"/>
        </w:pict>
      </w:r>
    </w:p>
    <w:p w14:paraId="5F2B2DEC" w14:textId="77777777" w:rsidR="00AA5FD6" w:rsidRPr="00AA5FD6" w:rsidRDefault="00AA5FD6" w:rsidP="00A02AAA">
      <w:pPr>
        <w:spacing w:line="360" w:lineRule="auto"/>
        <w:jc w:val="both"/>
        <w:rPr>
          <w:rFonts w:cs="Times New Roman"/>
          <w:b/>
          <w:bCs/>
          <w:lang w:val="hu-HU"/>
        </w:rPr>
      </w:pPr>
      <w:r w:rsidRPr="00AA5FD6">
        <w:rPr>
          <w:rFonts w:cs="Times New Roman"/>
          <w:b/>
          <w:bCs/>
          <w:lang w:val="hu-HU"/>
        </w:rPr>
        <w:t>Adatbázis tervezés és használat a projektben</w:t>
      </w:r>
    </w:p>
    <w:p w14:paraId="168D967F" w14:textId="77777777" w:rsidR="00AA5FD6" w:rsidRPr="00AA5FD6" w:rsidRDefault="00AA5FD6" w:rsidP="00A02AAA">
      <w:pPr>
        <w:spacing w:line="360" w:lineRule="auto"/>
        <w:jc w:val="both"/>
        <w:rPr>
          <w:rFonts w:cs="Times New Roman"/>
          <w:lang w:val="hu-HU"/>
        </w:rPr>
      </w:pPr>
      <w:r w:rsidRPr="00AA5FD6">
        <w:rPr>
          <w:rFonts w:cs="Times New Roman"/>
          <w:lang w:val="hu-HU"/>
        </w:rPr>
        <w:t xml:space="preserve">A </w:t>
      </w:r>
      <w:proofErr w:type="spellStart"/>
      <w:r w:rsidRPr="00AA5FD6">
        <w:rPr>
          <w:rFonts w:cs="Times New Roman"/>
          <w:lang w:val="hu-HU"/>
        </w:rPr>
        <w:t>DigitPET</w:t>
      </w:r>
      <w:proofErr w:type="spellEnd"/>
      <w:r w:rsidRPr="00AA5FD6">
        <w:rPr>
          <w:rFonts w:cs="Times New Roman"/>
          <w:lang w:val="hu-HU"/>
        </w:rPr>
        <w:t xml:space="preserve"> rendszer relációs adatbázisra épül, amelyben az adatok strukturált módon, egymással kapcsolatban kerülnek tárolásra.</w:t>
      </w:r>
    </w:p>
    <w:p w14:paraId="50D33EDB" w14:textId="77777777" w:rsidR="00AA5FD6" w:rsidRPr="00AA5FD6" w:rsidRDefault="00AA5FD6" w:rsidP="00A02AAA">
      <w:pPr>
        <w:spacing w:line="360" w:lineRule="auto"/>
        <w:jc w:val="both"/>
        <w:rPr>
          <w:rFonts w:cs="Times New Roman"/>
          <w:lang w:val="hu-HU"/>
        </w:rPr>
      </w:pPr>
      <w:r w:rsidRPr="00AA5FD6">
        <w:rPr>
          <w:rFonts w:cs="Times New Roman"/>
          <w:lang w:val="hu-HU"/>
        </w:rPr>
        <w:t>A fejlesztés során például az alábbi táblákat hoztuk létre:</w:t>
      </w:r>
    </w:p>
    <w:p w14:paraId="531F44A7" w14:textId="77777777" w:rsidR="00AA5FD6" w:rsidRPr="00AA5FD6" w:rsidRDefault="00AA5FD6" w:rsidP="00A02AAA">
      <w:pPr>
        <w:numPr>
          <w:ilvl w:val="0"/>
          <w:numId w:val="28"/>
        </w:numPr>
        <w:spacing w:line="360" w:lineRule="auto"/>
        <w:jc w:val="both"/>
        <w:rPr>
          <w:rFonts w:cs="Times New Roman"/>
          <w:lang w:val="hu-HU"/>
        </w:rPr>
      </w:pPr>
      <w:proofErr w:type="spellStart"/>
      <w:r w:rsidRPr="00AA5FD6">
        <w:rPr>
          <w:rFonts w:cs="Times New Roman"/>
          <w:b/>
          <w:bCs/>
          <w:lang w:val="hu-HU"/>
        </w:rPr>
        <w:t>users</w:t>
      </w:r>
      <w:proofErr w:type="spellEnd"/>
      <w:r w:rsidRPr="00AA5FD6">
        <w:rPr>
          <w:rFonts w:cs="Times New Roman"/>
          <w:lang w:val="hu-HU"/>
        </w:rPr>
        <w:t xml:space="preserve"> – felhasználói adatok </w:t>
      </w:r>
    </w:p>
    <w:p w14:paraId="7199A67D" w14:textId="77777777" w:rsidR="00AA5FD6" w:rsidRPr="00AA5FD6" w:rsidRDefault="00AA5FD6" w:rsidP="00A02AAA">
      <w:pPr>
        <w:numPr>
          <w:ilvl w:val="0"/>
          <w:numId w:val="28"/>
        </w:numPr>
        <w:spacing w:line="360" w:lineRule="auto"/>
        <w:jc w:val="both"/>
        <w:rPr>
          <w:rFonts w:cs="Times New Roman"/>
          <w:lang w:val="hu-HU"/>
        </w:rPr>
      </w:pPr>
      <w:proofErr w:type="spellStart"/>
      <w:r w:rsidRPr="00AA5FD6">
        <w:rPr>
          <w:rFonts w:cs="Times New Roman"/>
          <w:b/>
          <w:bCs/>
          <w:lang w:val="hu-HU"/>
        </w:rPr>
        <w:t>pets</w:t>
      </w:r>
      <w:proofErr w:type="spellEnd"/>
      <w:r w:rsidRPr="00AA5FD6">
        <w:rPr>
          <w:rFonts w:cs="Times New Roman"/>
          <w:lang w:val="hu-HU"/>
        </w:rPr>
        <w:t xml:space="preserve"> – kisállatok adatai </w:t>
      </w:r>
    </w:p>
    <w:p w14:paraId="2E94F1DD" w14:textId="77777777" w:rsidR="00AA5FD6" w:rsidRPr="00AA5FD6" w:rsidRDefault="00AA5FD6" w:rsidP="00A02AAA">
      <w:pPr>
        <w:numPr>
          <w:ilvl w:val="0"/>
          <w:numId w:val="28"/>
        </w:numPr>
        <w:spacing w:line="360" w:lineRule="auto"/>
        <w:jc w:val="both"/>
        <w:rPr>
          <w:rFonts w:cs="Times New Roman"/>
          <w:lang w:val="hu-HU"/>
        </w:rPr>
      </w:pPr>
      <w:r w:rsidRPr="00AA5FD6">
        <w:rPr>
          <w:rFonts w:cs="Times New Roman"/>
          <w:b/>
          <w:bCs/>
          <w:lang w:val="hu-HU"/>
        </w:rPr>
        <w:lastRenderedPageBreak/>
        <w:t>kapcsolatok</w:t>
      </w:r>
      <w:r w:rsidRPr="00AA5FD6">
        <w:rPr>
          <w:rFonts w:cs="Times New Roman"/>
          <w:lang w:val="hu-HU"/>
        </w:rPr>
        <w:t xml:space="preserve"> – a felhasználók és állatok közötti összerendelések </w:t>
      </w:r>
    </w:p>
    <w:p w14:paraId="230F66DB" w14:textId="77777777" w:rsidR="00AA5FD6" w:rsidRPr="00AA5FD6" w:rsidRDefault="00AA5FD6" w:rsidP="00A02AAA">
      <w:pPr>
        <w:spacing w:line="360" w:lineRule="auto"/>
        <w:jc w:val="both"/>
        <w:rPr>
          <w:rFonts w:cs="Times New Roman"/>
          <w:lang w:val="hu-HU"/>
        </w:rPr>
      </w:pPr>
      <w:r w:rsidRPr="00AA5FD6">
        <w:rPr>
          <w:rFonts w:cs="Times New Roman"/>
          <w:lang w:val="hu-HU"/>
        </w:rPr>
        <w:t xml:space="preserve">A </w:t>
      </w:r>
      <w:proofErr w:type="spellStart"/>
      <w:r w:rsidRPr="00AA5FD6">
        <w:rPr>
          <w:rFonts w:cs="Times New Roman"/>
          <w:lang w:val="hu-HU"/>
        </w:rPr>
        <w:t>phpMyAdmin</w:t>
      </w:r>
      <w:proofErr w:type="spellEnd"/>
      <w:r w:rsidRPr="00AA5FD6">
        <w:rPr>
          <w:rFonts w:cs="Times New Roman"/>
          <w:lang w:val="hu-HU"/>
        </w:rPr>
        <w:t xml:space="preserve"> segítségével:</w:t>
      </w:r>
    </w:p>
    <w:p w14:paraId="20E9A28C" w14:textId="77777777" w:rsidR="00AA5FD6" w:rsidRPr="00AA5FD6" w:rsidRDefault="00AA5FD6" w:rsidP="00A02AAA">
      <w:pPr>
        <w:numPr>
          <w:ilvl w:val="0"/>
          <w:numId w:val="29"/>
        </w:numPr>
        <w:spacing w:line="360" w:lineRule="auto"/>
        <w:jc w:val="both"/>
        <w:rPr>
          <w:rFonts w:cs="Times New Roman"/>
          <w:lang w:val="hu-HU"/>
        </w:rPr>
      </w:pPr>
      <w:r w:rsidRPr="00AA5FD6">
        <w:rPr>
          <w:rFonts w:cs="Times New Roman"/>
          <w:lang w:val="hu-HU"/>
        </w:rPr>
        <w:t xml:space="preserve">meghatároztuk a mezők típusát (pl. INT, VARCHAR, DATE) </w:t>
      </w:r>
    </w:p>
    <w:p w14:paraId="3E0D972C" w14:textId="77777777" w:rsidR="00AA5FD6" w:rsidRPr="00AA5FD6" w:rsidRDefault="00AA5FD6" w:rsidP="00A02AAA">
      <w:pPr>
        <w:numPr>
          <w:ilvl w:val="0"/>
          <w:numId w:val="29"/>
        </w:numPr>
        <w:spacing w:line="360" w:lineRule="auto"/>
        <w:jc w:val="both"/>
        <w:rPr>
          <w:rFonts w:cs="Times New Roman"/>
          <w:lang w:val="hu-HU"/>
        </w:rPr>
      </w:pPr>
      <w:r w:rsidRPr="00AA5FD6">
        <w:rPr>
          <w:rFonts w:cs="Times New Roman"/>
          <w:lang w:val="hu-HU"/>
        </w:rPr>
        <w:t xml:space="preserve">beállítottuk az elsődleges kulcsokat (PRIMARY KEY) </w:t>
      </w:r>
    </w:p>
    <w:p w14:paraId="2A6D434F" w14:textId="77777777" w:rsidR="00AA5FD6" w:rsidRPr="00AA5FD6" w:rsidRDefault="00AA5FD6" w:rsidP="00A02AAA">
      <w:pPr>
        <w:numPr>
          <w:ilvl w:val="0"/>
          <w:numId w:val="29"/>
        </w:numPr>
        <w:spacing w:line="360" w:lineRule="auto"/>
        <w:jc w:val="both"/>
        <w:rPr>
          <w:rFonts w:cs="Times New Roman"/>
          <w:lang w:val="hu-HU"/>
        </w:rPr>
      </w:pPr>
      <w:r w:rsidRPr="00AA5FD6">
        <w:rPr>
          <w:rFonts w:cs="Times New Roman"/>
          <w:lang w:val="hu-HU"/>
        </w:rPr>
        <w:t xml:space="preserve">létrehoztuk az automatikus azonosítókat (AUTO_INCREMENT) </w:t>
      </w:r>
    </w:p>
    <w:p w14:paraId="3CBBFCC0" w14:textId="77777777" w:rsidR="00AA5FD6" w:rsidRPr="00AA5FD6" w:rsidRDefault="00AA5FD6" w:rsidP="00A02AAA">
      <w:pPr>
        <w:spacing w:line="360" w:lineRule="auto"/>
        <w:jc w:val="both"/>
        <w:rPr>
          <w:rFonts w:cs="Times New Roman"/>
          <w:lang w:val="hu-HU"/>
        </w:rPr>
      </w:pPr>
      <w:r w:rsidRPr="00AA5FD6">
        <w:rPr>
          <w:rFonts w:cs="Times New Roman"/>
          <w:lang w:val="hu-HU"/>
        </w:rPr>
        <w:pict w14:anchorId="3A77F5ED">
          <v:rect id="_x0000_i1217" style="width:0;height:1.5pt" o:hralign="center" o:hrstd="t" o:hr="t" fillcolor="#a0a0a0" stroked="f"/>
        </w:pict>
      </w:r>
    </w:p>
    <w:p w14:paraId="12DC1D6E" w14:textId="77777777" w:rsidR="00AA5FD6" w:rsidRPr="00AA5FD6" w:rsidRDefault="00AA5FD6" w:rsidP="00A02AAA">
      <w:pPr>
        <w:spacing w:line="360" w:lineRule="auto"/>
        <w:jc w:val="both"/>
        <w:rPr>
          <w:rFonts w:cs="Times New Roman"/>
          <w:b/>
          <w:bCs/>
          <w:lang w:val="hu-HU"/>
        </w:rPr>
      </w:pPr>
      <w:r w:rsidRPr="00AA5FD6">
        <w:rPr>
          <w:rFonts w:cs="Times New Roman"/>
          <w:b/>
          <w:bCs/>
          <w:lang w:val="hu-HU"/>
        </w:rPr>
        <w:t>Adatellenőrzés és hibakeresés</w:t>
      </w:r>
    </w:p>
    <w:p w14:paraId="2161C9F9" w14:textId="77777777" w:rsidR="00AA5FD6" w:rsidRPr="00AA5FD6" w:rsidRDefault="00AA5FD6" w:rsidP="00A02AAA">
      <w:pPr>
        <w:spacing w:line="360" w:lineRule="auto"/>
        <w:jc w:val="both"/>
        <w:rPr>
          <w:rFonts w:cs="Times New Roman"/>
          <w:lang w:val="hu-HU"/>
        </w:rPr>
      </w:pPr>
      <w:r w:rsidRPr="00AA5FD6">
        <w:rPr>
          <w:rFonts w:cs="Times New Roman"/>
          <w:lang w:val="hu-HU"/>
        </w:rPr>
        <w:t xml:space="preserve">A fejlesztési folyamat során a </w:t>
      </w:r>
      <w:proofErr w:type="spellStart"/>
      <w:r w:rsidRPr="00AA5FD6">
        <w:rPr>
          <w:rFonts w:cs="Times New Roman"/>
          <w:lang w:val="hu-HU"/>
        </w:rPr>
        <w:t>phpMyAdmin</w:t>
      </w:r>
      <w:proofErr w:type="spellEnd"/>
      <w:r w:rsidRPr="00AA5FD6">
        <w:rPr>
          <w:rFonts w:cs="Times New Roman"/>
          <w:lang w:val="hu-HU"/>
        </w:rPr>
        <w:t xml:space="preserve"> kiemelt szerepet játszott a hibakeresésben. Gyakran előfordul, hogy egy weboldalon jelentkező hiba valójában az adatbázis szintjén keletkezik.</w:t>
      </w:r>
    </w:p>
    <w:p w14:paraId="3F8E1419" w14:textId="77777777" w:rsidR="00AA5FD6" w:rsidRPr="00AA5FD6" w:rsidRDefault="00AA5FD6" w:rsidP="00A02AAA">
      <w:pPr>
        <w:spacing w:line="360" w:lineRule="auto"/>
        <w:jc w:val="both"/>
        <w:rPr>
          <w:rFonts w:cs="Times New Roman"/>
          <w:lang w:val="hu-HU"/>
        </w:rPr>
      </w:pPr>
      <w:r w:rsidRPr="00AA5FD6">
        <w:rPr>
          <w:rFonts w:cs="Times New Roman"/>
          <w:lang w:val="hu-HU"/>
        </w:rPr>
        <w:t>A rendszer segítségével ellenőrizni tudtuk:</w:t>
      </w:r>
    </w:p>
    <w:p w14:paraId="48A5D73A" w14:textId="77777777" w:rsidR="00AA5FD6" w:rsidRPr="00AA5FD6" w:rsidRDefault="00AA5FD6" w:rsidP="00A02AAA">
      <w:pPr>
        <w:numPr>
          <w:ilvl w:val="0"/>
          <w:numId w:val="30"/>
        </w:numPr>
        <w:spacing w:line="360" w:lineRule="auto"/>
        <w:jc w:val="both"/>
        <w:rPr>
          <w:rFonts w:cs="Times New Roman"/>
          <w:lang w:val="hu-HU"/>
        </w:rPr>
      </w:pPr>
      <w:r w:rsidRPr="00AA5FD6">
        <w:rPr>
          <w:rFonts w:cs="Times New Roman"/>
          <w:lang w:val="hu-HU"/>
        </w:rPr>
        <w:t xml:space="preserve">hogy a regisztráció során az adatok bekerülnek-e a </w:t>
      </w:r>
      <w:proofErr w:type="spellStart"/>
      <w:r w:rsidRPr="00AA5FD6">
        <w:rPr>
          <w:rFonts w:cs="Times New Roman"/>
          <w:b/>
          <w:bCs/>
          <w:lang w:val="hu-HU"/>
        </w:rPr>
        <w:t>users</w:t>
      </w:r>
      <w:proofErr w:type="spellEnd"/>
      <w:r w:rsidRPr="00AA5FD6">
        <w:rPr>
          <w:rFonts w:cs="Times New Roman"/>
          <w:lang w:val="hu-HU"/>
        </w:rPr>
        <w:t xml:space="preserve"> táblába </w:t>
      </w:r>
    </w:p>
    <w:p w14:paraId="1D3EA53D" w14:textId="77777777" w:rsidR="00AA5FD6" w:rsidRPr="00AA5FD6" w:rsidRDefault="00AA5FD6" w:rsidP="00A02AAA">
      <w:pPr>
        <w:numPr>
          <w:ilvl w:val="0"/>
          <w:numId w:val="30"/>
        </w:numPr>
        <w:spacing w:line="360" w:lineRule="auto"/>
        <w:jc w:val="both"/>
        <w:rPr>
          <w:rFonts w:cs="Times New Roman"/>
          <w:lang w:val="hu-HU"/>
        </w:rPr>
      </w:pPr>
      <w:r w:rsidRPr="00AA5FD6">
        <w:rPr>
          <w:rFonts w:cs="Times New Roman"/>
          <w:lang w:val="hu-HU"/>
        </w:rPr>
        <w:t xml:space="preserve">hogy a kisállatok adatai megfelelően kapcsolódnak-e a felhasználókhoz </w:t>
      </w:r>
    </w:p>
    <w:p w14:paraId="0755CE7C" w14:textId="77777777" w:rsidR="00AA5FD6" w:rsidRPr="00AA5FD6" w:rsidRDefault="00AA5FD6" w:rsidP="00A02AAA">
      <w:pPr>
        <w:numPr>
          <w:ilvl w:val="0"/>
          <w:numId w:val="30"/>
        </w:numPr>
        <w:spacing w:line="360" w:lineRule="auto"/>
        <w:jc w:val="both"/>
        <w:rPr>
          <w:rFonts w:cs="Times New Roman"/>
          <w:lang w:val="hu-HU"/>
        </w:rPr>
      </w:pPr>
      <w:r w:rsidRPr="00AA5FD6">
        <w:rPr>
          <w:rFonts w:cs="Times New Roman"/>
          <w:lang w:val="hu-HU"/>
        </w:rPr>
        <w:t xml:space="preserve">hogy az adatmódosítások valóban frissítik-e a meglévő rekordokat </w:t>
      </w:r>
    </w:p>
    <w:p w14:paraId="01DF1CCE" w14:textId="77777777" w:rsidR="00AA5FD6" w:rsidRPr="00AA5FD6" w:rsidRDefault="00AA5FD6" w:rsidP="00A02AAA">
      <w:pPr>
        <w:numPr>
          <w:ilvl w:val="0"/>
          <w:numId w:val="30"/>
        </w:numPr>
        <w:spacing w:line="360" w:lineRule="auto"/>
        <w:jc w:val="both"/>
        <w:rPr>
          <w:rFonts w:cs="Times New Roman"/>
          <w:lang w:val="hu-HU"/>
        </w:rPr>
      </w:pPr>
      <w:r w:rsidRPr="00AA5FD6">
        <w:rPr>
          <w:rFonts w:cs="Times New Roman"/>
          <w:lang w:val="hu-HU"/>
        </w:rPr>
        <w:t xml:space="preserve">hogy az űrlapokból érkező adatok nem hibás formátumban kerülnek-e mentésre </w:t>
      </w:r>
    </w:p>
    <w:p w14:paraId="6760AF53" w14:textId="77777777" w:rsidR="00AA5FD6" w:rsidRPr="00AA5FD6" w:rsidRDefault="00AA5FD6" w:rsidP="00A02AAA">
      <w:pPr>
        <w:spacing w:line="360" w:lineRule="auto"/>
        <w:jc w:val="both"/>
        <w:rPr>
          <w:rFonts w:cs="Times New Roman"/>
          <w:lang w:val="hu-HU"/>
        </w:rPr>
      </w:pPr>
      <w:r w:rsidRPr="00AA5FD6">
        <w:rPr>
          <w:rFonts w:cs="Times New Roman"/>
          <w:lang w:val="hu-HU"/>
        </w:rPr>
        <w:t>Ez különösen fontos volt a backend logika tesztelése során.</w:t>
      </w:r>
    </w:p>
    <w:p w14:paraId="0332EE9B" w14:textId="77777777" w:rsidR="00AA5FD6" w:rsidRPr="00AA5FD6" w:rsidRDefault="00AA5FD6" w:rsidP="00A02AAA">
      <w:pPr>
        <w:spacing w:line="360" w:lineRule="auto"/>
        <w:jc w:val="both"/>
        <w:rPr>
          <w:rFonts w:cs="Times New Roman"/>
          <w:lang w:val="hu-HU"/>
        </w:rPr>
      </w:pPr>
      <w:r w:rsidRPr="00AA5FD6">
        <w:rPr>
          <w:rFonts w:cs="Times New Roman"/>
          <w:lang w:val="hu-HU"/>
        </w:rPr>
        <w:pict w14:anchorId="27225F8A">
          <v:rect id="_x0000_i1218" style="width:0;height:1.5pt" o:hralign="center" o:hrstd="t" o:hr="t" fillcolor="#a0a0a0" stroked="f"/>
        </w:pict>
      </w:r>
    </w:p>
    <w:p w14:paraId="53F8668E" w14:textId="77777777" w:rsidR="00AA5FD6" w:rsidRPr="00AA5FD6" w:rsidRDefault="00AA5FD6" w:rsidP="00A02AAA">
      <w:pPr>
        <w:spacing w:line="360" w:lineRule="auto"/>
        <w:jc w:val="both"/>
        <w:rPr>
          <w:rFonts w:cs="Times New Roman"/>
          <w:b/>
          <w:bCs/>
          <w:lang w:val="hu-HU"/>
        </w:rPr>
      </w:pPr>
      <w:r w:rsidRPr="00AA5FD6">
        <w:rPr>
          <w:rFonts w:cs="Times New Roman"/>
          <w:b/>
          <w:bCs/>
          <w:lang w:val="hu-HU"/>
        </w:rPr>
        <w:t>SQL használata a gyakorlatban</w:t>
      </w:r>
    </w:p>
    <w:p w14:paraId="7B8342E8" w14:textId="77777777" w:rsidR="00AA5FD6" w:rsidRPr="00AA5FD6" w:rsidRDefault="00AA5FD6" w:rsidP="00A02AAA">
      <w:pPr>
        <w:spacing w:line="360" w:lineRule="auto"/>
        <w:jc w:val="both"/>
        <w:rPr>
          <w:rFonts w:cs="Times New Roman"/>
          <w:lang w:val="hu-HU"/>
        </w:rPr>
      </w:pPr>
      <w:r w:rsidRPr="00AA5FD6">
        <w:rPr>
          <w:rFonts w:cs="Times New Roman"/>
          <w:lang w:val="hu-HU"/>
        </w:rPr>
        <w:t xml:space="preserve">Bár a </w:t>
      </w:r>
      <w:proofErr w:type="spellStart"/>
      <w:r w:rsidRPr="00AA5FD6">
        <w:rPr>
          <w:rFonts w:cs="Times New Roman"/>
          <w:lang w:val="hu-HU"/>
        </w:rPr>
        <w:t>phpMyAdmin</w:t>
      </w:r>
      <w:proofErr w:type="spellEnd"/>
      <w:r w:rsidRPr="00AA5FD6">
        <w:rPr>
          <w:rFonts w:cs="Times New Roman"/>
          <w:lang w:val="hu-HU"/>
        </w:rPr>
        <w:t xml:space="preserve"> grafikus felületet biztosít, a projekt során SQL lekérdezéseket is alkalmaztunk a pontosabb működés érdekében.</w:t>
      </w:r>
    </w:p>
    <w:p w14:paraId="75AAAFA5" w14:textId="77777777" w:rsidR="00AA5FD6" w:rsidRPr="00AA5FD6" w:rsidRDefault="00AA5FD6" w:rsidP="00A02AAA">
      <w:pPr>
        <w:spacing w:line="360" w:lineRule="auto"/>
        <w:jc w:val="both"/>
        <w:rPr>
          <w:rFonts w:cs="Times New Roman"/>
          <w:lang w:val="hu-HU"/>
        </w:rPr>
      </w:pPr>
      <w:r w:rsidRPr="00AA5FD6">
        <w:rPr>
          <w:rFonts w:cs="Times New Roman"/>
          <w:lang w:val="hu-HU"/>
        </w:rPr>
        <w:t>Példák:</w:t>
      </w:r>
    </w:p>
    <w:p w14:paraId="30214667" w14:textId="77777777" w:rsidR="00AA5FD6" w:rsidRPr="00AA5FD6" w:rsidRDefault="00AA5FD6" w:rsidP="00A02AAA">
      <w:pPr>
        <w:numPr>
          <w:ilvl w:val="0"/>
          <w:numId w:val="31"/>
        </w:numPr>
        <w:spacing w:line="360" w:lineRule="auto"/>
        <w:jc w:val="both"/>
        <w:rPr>
          <w:rFonts w:cs="Times New Roman"/>
          <w:lang w:val="hu-HU"/>
        </w:rPr>
      </w:pPr>
      <w:r w:rsidRPr="00AA5FD6">
        <w:rPr>
          <w:rFonts w:cs="Times New Roman"/>
          <w:b/>
          <w:bCs/>
          <w:lang w:val="hu-HU"/>
        </w:rPr>
        <w:t>SELECT</w:t>
      </w:r>
      <w:r w:rsidRPr="00AA5FD6">
        <w:rPr>
          <w:rFonts w:cs="Times New Roman"/>
          <w:lang w:val="hu-HU"/>
        </w:rPr>
        <w:t xml:space="preserve"> – adatok lekérdezése </w:t>
      </w:r>
    </w:p>
    <w:p w14:paraId="0796A1D5" w14:textId="77777777" w:rsidR="00AA5FD6" w:rsidRPr="00AA5FD6" w:rsidRDefault="00AA5FD6" w:rsidP="00A02AAA">
      <w:pPr>
        <w:numPr>
          <w:ilvl w:val="0"/>
          <w:numId w:val="31"/>
        </w:numPr>
        <w:spacing w:line="360" w:lineRule="auto"/>
        <w:jc w:val="both"/>
        <w:rPr>
          <w:rFonts w:cs="Times New Roman"/>
          <w:lang w:val="hu-HU"/>
        </w:rPr>
      </w:pPr>
      <w:r w:rsidRPr="00AA5FD6">
        <w:rPr>
          <w:rFonts w:cs="Times New Roman"/>
          <w:b/>
          <w:bCs/>
          <w:lang w:val="hu-HU"/>
        </w:rPr>
        <w:lastRenderedPageBreak/>
        <w:t>INSERT</w:t>
      </w:r>
      <w:r w:rsidRPr="00AA5FD6">
        <w:rPr>
          <w:rFonts w:cs="Times New Roman"/>
          <w:lang w:val="hu-HU"/>
        </w:rPr>
        <w:t xml:space="preserve"> – új rekord létrehozása </w:t>
      </w:r>
    </w:p>
    <w:p w14:paraId="38CB15A3" w14:textId="77777777" w:rsidR="00AA5FD6" w:rsidRPr="00AA5FD6" w:rsidRDefault="00AA5FD6" w:rsidP="00A02AAA">
      <w:pPr>
        <w:numPr>
          <w:ilvl w:val="0"/>
          <w:numId w:val="31"/>
        </w:numPr>
        <w:spacing w:line="360" w:lineRule="auto"/>
        <w:jc w:val="both"/>
        <w:rPr>
          <w:rFonts w:cs="Times New Roman"/>
          <w:lang w:val="hu-HU"/>
        </w:rPr>
      </w:pPr>
      <w:r w:rsidRPr="00AA5FD6">
        <w:rPr>
          <w:rFonts w:cs="Times New Roman"/>
          <w:b/>
          <w:bCs/>
          <w:lang w:val="hu-HU"/>
        </w:rPr>
        <w:t>UPDATE</w:t>
      </w:r>
      <w:r w:rsidRPr="00AA5FD6">
        <w:rPr>
          <w:rFonts w:cs="Times New Roman"/>
          <w:lang w:val="hu-HU"/>
        </w:rPr>
        <w:t xml:space="preserve"> – adatok módosítása </w:t>
      </w:r>
    </w:p>
    <w:p w14:paraId="6209DCF6" w14:textId="77777777" w:rsidR="00AA5FD6" w:rsidRPr="00AA5FD6" w:rsidRDefault="00AA5FD6" w:rsidP="00A02AAA">
      <w:pPr>
        <w:numPr>
          <w:ilvl w:val="0"/>
          <w:numId w:val="31"/>
        </w:numPr>
        <w:spacing w:line="360" w:lineRule="auto"/>
        <w:jc w:val="both"/>
        <w:rPr>
          <w:rFonts w:cs="Times New Roman"/>
          <w:lang w:val="hu-HU"/>
        </w:rPr>
      </w:pPr>
      <w:r w:rsidRPr="00AA5FD6">
        <w:rPr>
          <w:rFonts w:cs="Times New Roman"/>
          <w:b/>
          <w:bCs/>
          <w:lang w:val="hu-HU"/>
        </w:rPr>
        <w:t>DELETE</w:t>
      </w:r>
      <w:r w:rsidRPr="00AA5FD6">
        <w:rPr>
          <w:rFonts w:cs="Times New Roman"/>
          <w:lang w:val="hu-HU"/>
        </w:rPr>
        <w:t xml:space="preserve"> – adatok törlése </w:t>
      </w:r>
    </w:p>
    <w:p w14:paraId="2F6EC5E6" w14:textId="77777777" w:rsidR="00AA5FD6" w:rsidRPr="00AA5FD6" w:rsidRDefault="00AA5FD6" w:rsidP="00A02AAA">
      <w:pPr>
        <w:spacing w:line="360" w:lineRule="auto"/>
        <w:jc w:val="both"/>
        <w:rPr>
          <w:rFonts w:cs="Times New Roman"/>
          <w:lang w:val="hu-HU"/>
        </w:rPr>
      </w:pPr>
      <w:r w:rsidRPr="00AA5FD6">
        <w:rPr>
          <w:rFonts w:cs="Times New Roman"/>
          <w:lang w:val="hu-HU"/>
        </w:rPr>
        <w:t>Az SQL használata lehetővé tette az adatok gyors ellenőrzését és a hibák pontos lokalizálását.</w:t>
      </w:r>
    </w:p>
    <w:p w14:paraId="47AADE0C" w14:textId="77777777" w:rsidR="00AA5FD6" w:rsidRPr="00AA5FD6" w:rsidRDefault="00AA5FD6" w:rsidP="00A02AAA">
      <w:pPr>
        <w:spacing w:line="360" w:lineRule="auto"/>
        <w:jc w:val="both"/>
        <w:rPr>
          <w:rFonts w:cs="Times New Roman"/>
          <w:lang w:val="hu-HU"/>
        </w:rPr>
      </w:pPr>
      <w:r w:rsidRPr="00AA5FD6">
        <w:rPr>
          <w:rFonts w:cs="Times New Roman"/>
          <w:lang w:val="hu-HU"/>
        </w:rPr>
        <w:pict w14:anchorId="6CB7EDD3">
          <v:rect id="_x0000_i1219" style="width:0;height:1.5pt" o:hralign="center" o:hrstd="t" o:hr="t" fillcolor="#a0a0a0" stroked="f"/>
        </w:pict>
      </w:r>
    </w:p>
    <w:p w14:paraId="011555DE" w14:textId="77777777" w:rsidR="00AA5FD6" w:rsidRPr="00AA5FD6" w:rsidRDefault="00AA5FD6" w:rsidP="00A02AAA">
      <w:pPr>
        <w:spacing w:line="360" w:lineRule="auto"/>
        <w:jc w:val="both"/>
        <w:rPr>
          <w:rFonts w:cs="Times New Roman"/>
          <w:b/>
          <w:bCs/>
          <w:lang w:val="hu-HU"/>
        </w:rPr>
      </w:pPr>
      <w:r w:rsidRPr="00AA5FD6">
        <w:rPr>
          <w:rFonts w:cs="Times New Roman"/>
          <w:b/>
          <w:bCs/>
          <w:lang w:val="hu-HU"/>
        </w:rPr>
        <w:t xml:space="preserve">A XAMPP és </w:t>
      </w:r>
      <w:proofErr w:type="spellStart"/>
      <w:r w:rsidRPr="00AA5FD6">
        <w:rPr>
          <w:rFonts w:cs="Times New Roman"/>
          <w:b/>
          <w:bCs/>
          <w:lang w:val="hu-HU"/>
        </w:rPr>
        <w:t>phpMyAdmin</w:t>
      </w:r>
      <w:proofErr w:type="spellEnd"/>
      <w:r w:rsidRPr="00AA5FD6">
        <w:rPr>
          <w:rFonts w:cs="Times New Roman"/>
          <w:b/>
          <w:bCs/>
          <w:lang w:val="hu-HU"/>
        </w:rPr>
        <w:t xml:space="preserve"> előnyei</w:t>
      </w:r>
    </w:p>
    <w:p w14:paraId="2A8BE185" w14:textId="77777777" w:rsidR="00AA5FD6" w:rsidRPr="00AA5FD6" w:rsidRDefault="00AA5FD6" w:rsidP="00A02AAA">
      <w:pPr>
        <w:spacing w:line="360" w:lineRule="auto"/>
        <w:jc w:val="both"/>
        <w:rPr>
          <w:rFonts w:cs="Times New Roman"/>
          <w:lang w:val="hu-HU"/>
        </w:rPr>
      </w:pPr>
      <w:r w:rsidRPr="00AA5FD6">
        <w:rPr>
          <w:rFonts w:cs="Times New Roman"/>
          <w:lang w:val="hu-HU"/>
        </w:rPr>
        <w:t>A projekt során szerzett tapasztalatok alapján az alábbi előnyök emelhetők ki:</w:t>
      </w:r>
    </w:p>
    <w:p w14:paraId="535763D0" w14:textId="77777777" w:rsidR="00AA5FD6" w:rsidRPr="00AA5FD6" w:rsidRDefault="00AA5FD6" w:rsidP="00A02AAA">
      <w:pPr>
        <w:numPr>
          <w:ilvl w:val="0"/>
          <w:numId w:val="32"/>
        </w:numPr>
        <w:spacing w:line="360" w:lineRule="auto"/>
        <w:jc w:val="both"/>
        <w:rPr>
          <w:rFonts w:cs="Times New Roman"/>
          <w:lang w:val="hu-HU"/>
        </w:rPr>
      </w:pPr>
      <w:r w:rsidRPr="00AA5FD6">
        <w:rPr>
          <w:rFonts w:cs="Times New Roman"/>
          <w:lang w:val="hu-HU"/>
        </w:rPr>
        <w:t xml:space="preserve">Egyszerű telepítés és használat </w:t>
      </w:r>
    </w:p>
    <w:p w14:paraId="5A9D0641" w14:textId="77777777" w:rsidR="00AA5FD6" w:rsidRPr="00AA5FD6" w:rsidRDefault="00AA5FD6" w:rsidP="00A02AAA">
      <w:pPr>
        <w:numPr>
          <w:ilvl w:val="0"/>
          <w:numId w:val="32"/>
        </w:numPr>
        <w:spacing w:line="360" w:lineRule="auto"/>
        <w:jc w:val="both"/>
        <w:rPr>
          <w:rFonts w:cs="Times New Roman"/>
          <w:lang w:val="hu-HU"/>
        </w:rPr>
      </w:pPr>
      <w:r w:rsidRPr="00AA5FD6">
        <w:rPr>
          <w:rFonts w:cs="Times New Roman"/>
          <w:lang w:val="hu-HU"/>
        </w:rPr>
        <w:t xml:space="preserve">Komplett fejlesztői környezet egy csomagban </w:t>
      </w:r>
    </w:p>
    <w:p w14:paraId="5505CC1F" w14:textId="77777777" w:rsidR="00AA5FD6" w:rsidRPr="00AA5FD6" w:rsidRDefault="00AA5FD6" w:rsidP="00A02AAA">
      <w:pPr>
        <w:numPr>
          <w:ilvl w:val="0"/>
          <w:numId w:val="32"/>
        </w:numPr>
        <w:spacing w:line="360" w:lineRule="auto"/>
        <w:jc w:val="both"/>
        <w:rPr>
          <w:rFonts w:cs="Times New Roman"/>
          <w:lang w:val="hu-HU"/>
        </w:rPr>
      </w:pPr>
      <w:r w:rsidRPr="00AA5FD6">
        <w:rPr>
          <w:rFonts w:cs="Times New Roman"/>
          <w:lang w:val="hu-HU"/>
        </w:rPr>
        <w:t xml:space="preserve">Gyors tesztelési lehetőség internet nélkül </w:t>
      </w:r>
    </w:p>
    <w:p w14:paraId="5A74994D" w14:textId="77777777" w:rsidR="00AA5FD6" w:rsidRPr="00AA5FD6" w:rsidRDefault="00AA5FD6" w:rsidP="00A02AAA">
      <w:pPr>
        <w:numPr>
          <w:ilvl w:val="0"/>
          <w:numId w:val="32"/>
        </w:numPr>
        <w:spacing w:line="360" w:lineRule="auto"/>
        <w:jc w:val="both"/>
        <w:rPr>
          <w:rFonts w:cs="Times New Roman"/>
          <w:lang w:val="hu-HU"/>
        </w:rPr>
      </w:pPr>
      <w:r w:rsidRPr="00AA5FD6">
        <w:rPr>
          <w:rFonts w:cs="Times New Roman"/>
          <w:lang w:val="hu-HU"/>
        </w:rPr>
        <w:t xml:space="preserve">Grafikus és parancssoros adatbázis-kezelés kombinációja </w:t>
      </w:r>
    </w:p>
    <w:p w14:paraId="462A0939" w14:textId="77777777" w:rsidR="00AA5FD6" w:rsidRPr="00AA5FD6" w:rsidRDefault="00AA5FD6" w:rsidP="00A02AAA">
      <w:pPr>
        <w:numPr>
          <w:ilvl w:val="0"/>
          <w:numId w:val="32"/>
        </w:numPr>
        <w:spacing w:line="360" w:lineRule="auto"/>
        <w:jc w:val="both"/>
        <w:rPr>
          <w:rFonts w:cs="Times New Roman"/>
          <w:lang w:val="hu-HU"/>
        </w:rPr>
      </w:pPr>
      <w:r w:rsidRPr="00AA5FD6">
        <w:rPr>
          <w:rFonts w:cs="Times New Roman"/>
          <w:lang w:val="hu-HU"/>
        </w:rPr>
        <w:t>Kezdők és haladók számára egyaránt megfelelő</w:t>
      </w:r>
    </w:p>
    <w:p w14:paraId="4CC37B63" w14:textId="77777777" w:rsidR="00AA5FD6" w:rsidRPr="00B44ABD" w:rsidRDefault="00AA5FD6" w:rsidP="00A02AAA">
      <w:pPr>
        <w:spacing w:line="360" w:lineRule="auto"/>
        <w:jc w:val="both"/>
        <w:rPr>
          <w:rFonts w:cs="Times New Roman"/>
        </w:rPr>
      </w:pPr>
    </w:p>
    <w:p w14:paraId="7AC32683" w14:textId="52AFE097" w:rsidR="00C41079" w:rsidRPr="00B44ABD" w:rsidRDefault="009D2C93" w:rsidP="00A02AAA">
      <w:pPr>
        <w:pStyle w:val="Cmsor2"/>
        <w:spacing w:line="360" w:lineRule="auto"/>
        <w:rPr>
          <w:rFonts w:ascii="Times New Roman" w:hAnsi="Times New Roman" w:cs="Times New Roman"/>
        </w:rPr>
      </w:pPr>
      <w:bookmarkStart w:id="15" w:name="_Toc226910118"/>
      <w:r w:rsidRPr="00B44ABD">
        <w:rPr>
          <w:rFonts w:ascii="Times New Roman" w:hAnsi="Times New Roman" w:cs="Times New Roman"/>
        </w:rPr>
        <w:t>7</w:t>
      </w:r>
      <w:r w:rsidR="00000000" w:rsidRPr="00B44ABD">
        <w:rPr>
          <w:rFonts w:ascii="Times New Roman" w:hAnsi="Times New Roman" w:cs="Times New Roman"/>
        </w:rPr>
        <w:t>.</w:t>
      </w:r>
      <w:r w:rsidR="00AA5FD6" w:rsidRPr="00B44ABD">
        <w:rPr>
          <w:rFonts w:ascii="Times New Roman" w:hAnsi="Times New Roman" w:cs="Times New Roman"/>
        </w:rPr>
        <w:t>7</w:t>
      </w:r>
      <w:r w:rsidR="00000000" w:rsidRPr="00B44ABD">
        <w:rPr>
          <w:rFonts w:ascii="Times New Roman" w:hAnsi="Times New Roman" w:cs="Times New Roman"/>
        </w:rPr>
        <w:t xml:space="preserve"> GitHub – </w:t>
      </w:r>
      <w:proofErr w:type="spellStart"/>
      <w:r w:rsidR="00000000" w:rsidRPr="00B44ABD">
        <w:rPr>
          <w:rFonts w:ascii="Times New Roman" w:hAnsi="Times New Roman" w:cs="Times New Roman"/>
        </w:rPr>
        <w:t>felhőalapú</w:t>
      </w:r>
      <w:proofErr w:type="spellEnd"/>
      <w:r w:rsidR="00000000" w:rsidRPr="00B44ABD">
        <w:rPr>
          <w:rFonts w:ascii="Times New Roman" w:hAnsi="Times New Roman" w:cs="Times New Roman"/>
        </w:rPr>
        <w:t xml:space="preserve"> mentés és verziókövetés</w:t>
      </w:r>
      <w:bookmarkEnd w:id="15"/>
    </w:p>
    <w:p w14:paraId="2BA9781C" w14:textId="77777777" w:rsidR="00C41079" w:rsidRPr="00B44ABD" w:rsidRDefault="00000000" w:rsidP="00A02AAA">
      <w:pPr>
        <w:spacing w:line="360" w:lineRule="auto"/>
        <w:jc w:val="both"/>
        <w:rPr>
          <w:rFonts w:cs="Times New Roman"/>
        </w:rPr>
      </w:pPr>
      <w:r w:rsidRPr="00B44ABD">
        <w:rPr>
          <w:rFonts w:cs="Times New Roman"/>
        </w:rPr>
        <w:t>A GitHub a projekt verziókezelésének és felhőalapú tárolásának központi eszköze volt. A fejlesztés során nemcsak az számít, hogy elkészüljenek a fájlok, hanem az is, hogy a módosítások követhetők legyenek, vissza lehessen térni korábbi állapotokhoz, és a csapat tagjai összehangoltan tudjanak dolgozni.</w:t>
      </w:r>
    </w:p>
    <w:p w14:paraId="1F71A237" w14:textId="77777777" w:rsidR="00C41079" w:rsidRPr="00B44ABD" w:rsidRDefault="00000000" w:rsidP="00A02AAA">
      <w:pPr>
        <w:spacing w:line="360" w:lineRule="auto"/>
        <w:jc w:val="both"/>
        <w:rPr>
          <w:rFonts w:cs="Times New Roman"/>
        </w:rPr>
      </w:pPr>
      <w:r w:rsidRPr="00B44ABD">
        <w:rPr>
          <w:rFonts w:cs="Times New Roman"/>
        </w:rPr>
        <w:t xml:space="preserve">A GitHub repository segítségével minden fontos változtatást commitokban rögzítettünk. </w:t>
      </w:r>
      <w:proofErr w:type="spellStart"/>
      <w:r w:rsidRPr="00B44ABD">
        <w:rPr>
          <w:rFonts w:cs="Times New Roman"/>
        </w:rPr>
        <w:t>Ez</w:t>
      </w:r>
      <w:proofErr w:type="spellEnd"/>
      <w:r w:rsidRPr="00B44ABD">
        <w:rPr>
          <w:rFonts w:cs="Times New Roman"/>
        </w:rPr>
        <w:t xml:space="preserve"> </w:t>
      </w:r>
      <w:proofErr w:type="spellStart"/>
      <w:r w:rsidRPr="00B44ABD">
        <w:rPr>
          <w:rFonts w:cs="Times New Roman"/>
        </w:rPr>
        <w:t>azt</w:t>
      </w:r>
      <w:proofErr w:type="spellEnd"/>
      <w:r w:rsidRPr="00B44ABD">
        <w:rPr>
          <w:rFonts w:cs="Times New Roman"/>
        </w:rPr>
        <w:t xml:space="preserve"> </w:t>
      </w:r>
      <w:proofErr w:type="spellStart"/>
      <w:r w:rsidRPr="00B44ABD">
        <w:rPr>
          <w:rFonts w:cs="Times New Roman"/>
        </w:rPr>
        <w:t>jelentette</w:t>
      </w:r>
      <w:proofErr w:type="spellEnd"/>
      <w:r w:rsidRPr="00B44ABD">
        <w:rPr>
          <w:rFonts w:cs="Times New Roman"/>
        </w:rPr>
        <w:t xml:space="preserve">, </w:t>
      </w:r>
      <w:proofErr w:type="spellStart"/>
      <w:r w:rsidRPr="00B44ABD">
        <w:rPr>
          <w:rFonts w:cs="Times New Roman"/>
        </w:rPr>
        <w:t>hogy</w:t>
      </w:r>
      <w:proofErr w:type="spellEnd"/>
      <w:r w:rsidRPr="00B44ABD">
        <w:rPr>
          <w:rFonts w:cs="Times New Roman"/>
        </w:rPr>
        <w:t xml:space="preserve"> </w:t>
      </w:r>
      <w:proofErr w:type="spellStart"/>
      <w:r w:rsidRPr="00B44ABD">
        <w:rPr>
          <w:rFonts w:cs="Times New Roman"/>
        </w:rPr>
        <w:t>egy-egy</w:t>
      </w:r>
      <w:proofErr w:type="spellEnd"/>
      <w:r w:rsidRPr="00B44ABD">
        <w:rPr>
          <w:rFonts w:cs="Times New Roman"/>
        </w:rPr>
        <w:t xml:space="preserve"> </w:t>
      </w:r>
      <w:proofErr w:type="spellStart"/>
      <w:r w:rsidRPr="00B44ABD">
        <w:rPr>
          <w:rFonts w:cs="Times New Roman"/>
        </w:rPr>
        <w:t>fejlesztési</w:t>
      </w:r>
      <w:proofErr w:type="spellEnd"/>
      <w:r w:rsidRPr="00B44ABD">
        <w:rPr>
          <w:rFonts w:cs="Times New Roman"/>
        </w:rPr>
        <w:t xml:space="preserve"> </w:t>
      </w:r>
      <w:proofErr w:type="spellStart"/>
      <w:r w:rsidRPr="00B44ABD">
        <w:rPr>
          <w:rFonts w:cs="Times New Roman"/>
        </w:rPr>
        <w:t>lépés</w:t>
      </w:r>
      <w:proofErr w:type="spellEnd"/>
      <w:r w:rsidRPr="00B44ABD">
        <w:rPr>
          <w:rFonts w:cs="Times New Roman"/>
        </w:rPr>
        <w:t xml:space="preserve"> – </w:t>
      </w:r>
      <w:proofErr w:type="spellStart"/>
      <w:r w:rsidRPr="00B44ABD">
        <w:rPr>
          <w:rFonts w:cs="Times New Roman"/>
        </w:rPr>
        <w:t>például</w:t>
      </w:r>
      <w:proofErr w:type="spellEnd"/>
      <w:r w:rsidRPr="00B44ABD">
        <w:rPr>
          <w:rFonts w:cs="Times New Roman"/>
        </w:rPr>
        <w:t xml:space="preserve"> </w:t>
      </w:r>
      <w:proofErr w:type="spellStart"/>
      <w:r w:rsidRPr="00B44ABD">
        <w:rPr>
          <w:rFonts w:cs="Times New Roman"/>
        </w:rPr>
        <w:t>új</w:t>
      </w:r>
      <w:proofErr w:type="spellEnd"/>
      <w:r w:rsidRPr="00B44ABD">
        <w:rPr>
          <w:rFonts w:cs="Times New Roman"/>
        </w:rPr>
        <w:t xml:space="preserve"> </w:t>
      </w:r>
      <w:proofErr w:type="spellStart"/>
      <w:r w:rsidRPr="00B44ABD">
        <w:rPr>
          <w:rFonts w:cs="Times New Roman"/>
        </w:rPr>
        <w:t>oldal</w:t>
      </w:r>
      <w:proofErr w:type="spellEnd"/>
      <w:r w:rsidRPr="00B44ABD">
        <w:rPr>
          <w:rFonts w:cs="Times New Roman"/>
        </w:rPr>
        <w:t xml:space="preserve"> </w:t>
      </w:r>
      <w:proofErr w:type="spellStart"/>
      <w:r w:rsidRPr="00B44ABD">
        <w:rPr>
          <w:rFonts w:cs="Times New Roman"/>
        </w:rPr>
        <w:t>létrehozása</w:t>
      </w:r>
      <w:proofErr w:type="spellEnd"/>
      <w:r w:rsidRPr="00B44ABD">
        <w:rPr>
          <w:rFonts w:cs="Times New Roman"/>
        </w:rPr>
        <w:t xml:space="preserve">, </w:t>
      </w:r>
      <w:proofErr w:type="spellStart"/>
      <w:r w:rsidRPr="00B44ABD">
        <w:rPr>
          <w:rFonts w:cs="Times New Roman"/>
        </w:rPr>
        <w:t>hibajavítás</w:t>
      </w:r>
      <w:proofErr w:type="spellEnd"/>
      <w:r w:rsidRPr="00B44ABD">
        <w:rPr>
          <w:rFonts w:cs="Times New Roman"/>
        </w:rPr>
        <w:t xml:space="preserve">, </w:t>
      </w:r>
      <w:proofErr w:type="spellStart"/>
      <w:r w:rsidRPr="00B44ABD">
        <w:rPr>
          <w:rFonts w:cs="Times New Roman"/>
        </w:rPr>
        <w:t>dizájnfrissítés</w:t>
      </w:r>
      <w:proofErr w:type="spellEnd"/>
      <w:r w:rsidRPr="00B44ABD">
        <w:rPr>
          <w:rFonts w:cs="Times New Roman"/>
        </w:rPr>
        <w:t xml:space="preserve"> </w:t>
      </w:r>
      <w:proofErr w:type="spellStart"/>
      <w:r w:rsidRPr="00B44ABD">
        <w:rPr>
          <w:rFonts w:cs="Times New Roman"/>
        </w:rPr>
        <w:t>vagy</w:t>
      </w:r>
      <w:proofErr w:type="spellEnd"/>
      <w:r w:rsidRPr="00B44ABD">
        <w:rPr>
          <w:rFonts w:cs="Times New Roman"/>
        </w:rPr>
        <w:t xml:space="preserve"> </w:t>
      </w:r>
      <w:proofErr w:type="spellStart"/>
      <w:r w:rsidRPr="00B44ABD">
        <w:rPr>
          <w:rFonts w:cs="Times New Roman"/>
        </w:rPr>
        <w:t>adatbázis-kapcsolat</w:t>
      </w:r>
      <w:proofErr w:type="spellEnd"/>
      <w:r w:rsidRPr="00B44ABD">
        <w:rPr>
          <w:rFonts w:cs="Times New Roman"/>
        </w:rPr>
        <w:t xml:space="preserve"> </w:t>
      </w:r>
      <w:proofErr w:type="spellStart"/>
      <w:r w:rsidRPr="00B44ABD">
        <w:rPr>
          <w:rFonts w:cs="Times New Roman"/>
        </w:rPr>
        <w:t>módosítása</w:t>
      </w:r>
      <w:proofErr w:type="spellEnd"/>
      <w:r w:rsidRPr="00B44ABD">
        <w:rPr>
          <w:rFonts w:cs="Times New Roman"/>
        </w:rPr>
        <w:t xml:space="preserve"> – </w:t>
      </w:r>
      <w:proofErr w:type="spellStart"/>
      <w:r w:rsidRPr="00B44ABD">
        <w:rPr>
          <w:rFonts w:cs="Times New Roman"/>
        </w:rPr>
        <w:t>dokumentált</w:t>
      </w:r>
      <w:proofErr w:type="spellEnd"/>
      <w:r w:rsidRPr="00B44ABD">
        <w:rPr>
          <w:rFonts w:cs="Times New Roman"/>
        </w:rPr>
        <w:t xml:space="preserve"> </w:t>
      </w:r>
      <w:proofErr w:type="spellStart"/>
      <w:r w:rsidRPr="00B44ABD">
        <w:rPr>
          <w:rFonts w:cs="Times New Roman"/>
        </w:rPr>
        <w:t>formában</w:t>
      </w:r>
      <w:proofErr w:type="spellEnd"/>
      <w:r w:rsidRPr="00B44ABD">
        <w:rPr>
          <w:rFonts w:cs="Times New Roman"/>
        </w:rPr>
        <w:t xml:space="preserve"> </w:t>
      </w:r>
      <w:proofErr w:type="spellStart"/>
      <w:r w:rsidRPr="00B44ABD">
        <w:rPr>
          <w:rFonts w:cs="Times New Roman"/>
        </w:rPr>
        <w:t>megmaradt</w:t>
      </w:r>
      <w:proofErr w:type="spellEnd"/>
      <w:r w:rsidRPr="00B44ABD">
        <w:rPr>
          <w:rFonts w:cs="Times New Roman"/>
        </w:rPr>
        <w:t>. Ez nemcsak biztonsági szempontból hasznos, hanem a projekt szakmai bemutathatóságát is erősíti.</w:t>
      </w:r>
    </w:p>
    <w:p w14:paraId="6568DBDD" w14:textId="77777777" w:rsidR="00C41079" w:rsidRPr="00B44ABD" w:rsidRDefault="00000000" w:rsidP="00A02AAA">
      <w:pPr>
        <w:spacing w:line="360" w:lineRule="auto"/>
        <w:jc w:val="both"/>
        <w:rPr>
          <w:rFonts w:cs="Times New Roman"/>
        </w:rPr>
      </w:pPr>
      <w:r w:rsidRPr="00B44ABD">
        <w:rPr>
          <w:rFonts w:cs="Times New Roman"/>
        </w:rPr>
        <w:lastRenderedPageBreak/>
        <w:t>A GitHub további előnye, hogy a projektet több gépről is biztonságosan el lehet érni. Ha otthon vagy iskolában másik eszközön kellett dolgozni, a legfrissebb állapot mindig rendelkezésre állt. Emellett adatvesztés ellen is védelmet nyújtott, mivel a kód nem csak lokálisan létezett.</w:t>
      </w:r>
    </w:p>
    <w:p w14:paraId="02C79CDC" w14:textId="225B10C8" w:rsidR="00C41079" w:rsidRPr="00B44ABD" w:rsidRDefault="009D2C93" w:rsidP="00A02AAA">
      <w:pPr>
        <w:pStyle w:val="Cmsor2"/>
        <w:spacing w:line="360" w:lineRule="auto"/>
        <w:rPr>
          <w:rFonts w:ascii="Times New Roman" w:hAnsi="Times New Roman" w:cs="Times New Roman"/>
        </w:rPr>
      </w:pPr>
      <w:bookmarkStart w:id="16" w:name="_Toc226910119"/>
      <w:r w:rsidRPr="00B44ABD">
        <w:rPr>
          <w:rFonts w:ascii="Times New Roman" w:hAnsi="Times New Roman" w:cs="Times New Roman"/>
        </w:rPr>
        <w:t>7</w:t>
      </w:r>
      <w:r w:rsidR="00000000" w:rsidRPr="00B44ABD">
        <w:rPr>
          <w:rFonts w:ascii="Times New Roman" w:hAnsi="Times New Roman" w:cs="Times New Roman"/>
        </w:rPr>
        <w:t>.</w:t>
      </w:r>
      <w:r w:rsidR="00AA5FD6" w:rsidRPr="00B44ABD">
        <w:rPr>
          <w:rFonts w:ascii="Times New Roman" w:hAnsi="Times New Roman" w:cs="Times New Roman"/>
        </w:rPr>
        <w:t>8</w:t>
      </w:r>
      <w:r w:rsidR="00000000" w:rsidRPr="00B44ABD">
        <w:rPr>
          <w:rFonts w:ascii="Times New Roman" w:hAnsi="Times New Roman" w:cs="Times New Roman"/>
        </w:rPr>
        <w:t xml:space="preserve"> WinSCP – </w:t>
      </w:r>
      <w:proofErr w:type="spellStart"/>
      <w:r w:rsidR="00000000" w:rsidRPr="00B44ABD">
        <w:rPr>
          <w:rFonts w:ascii="Times New Roman" w:hAnsi="Times New Roman" w:cs="Times New Roman"/>
        </w:rPr>
        <w:t>szerverre</w:t>
      </w:r>
      <w:proofErr w:type="spellEnd"/>
      <w:r w:rsidR="00000000" w:rsidRPr="00B44ABD">
        <w:rPr>
          <w:rFonts w:ascii="Times New Roman" w:hAnsi="Times New Roman" w:cs="Times New Roman"/>
        </w:rPr>
        <w:t xml:space="preserve"> feltöltés és fájlszinkronizáció</w:t>
      </w:r>
      <w:bookmarkEnd w:id="16"/>
    </w:p>
    <w:p w14:paraId="3ED942CB" w14:textId="77777777" w:rsidR="00C41079" w:rsidRPr="00B44ABD" w:rsidRDefault="00000000" w:rsidP="00A02AAA">
      <w:pPr>
        <w:spacing w:line="360" w:lineRule="auto"/>
        <w:jc w:val="both"/>
        <w:rPr>
          <w:rFonts w:cs="Times New Roman"/>
        </w:rPr>
      </w:pPr>
      <w:r w:rsidRPr="00B44ABD">
        <w:rPr>
          <w:rFonts w:cs="Times New Roman"/>
        </w:rPr>
        <w:t>A WinSCP egy olyan program, amelynek segítségével a helyi számítógépről fájlokat tölthetünk fel a webszerverre. A DigitPET projekt esetében ez különösen fontos volt, mert a fejlesztés során gyakran kellett frissíteni a PHP, CSS vagy képfájlokat a tárhelyen, hogy az online verziót azonnal tesztelni tudjuk.</w:t>
      </w:r>
    </w:p>
    <w:p w14:paraId="2FE4394B" w14:textId="77777777" w:rsidR="00C41079" w:rsidRPr="00B44ABD" w:rsidRDefault="00000000" w:rsidP="00A02AAA">
      <w:pPr>
        <w:spacing w:line="360" w:lineRule="auto"/>
        <w:jc w:val="both"/>
        <w:rPr>
          <w:rFonts w:cs="Times New Roman"/>
        </w:rPr>
      </w:pPr>
      <w:r w:rsidRPr="00B44ABD">
        <w:rPr>
          <w:rFonts w:cs="Times New Roman"/>
        </w:rPr>
        <w:t>A WinSCP kétpaneles felülete nagyban megkönnyítette a munkát. Az egyik oldalon a helyi fájlrendszer, a másikon a szerveren lévő fájlok láthatók. Így gyorsan ellenőrizhető volt, hogy melyik fájl hiányzik, melyik régi, és melyiket kell felülírni. Ez különösen hasznos volt hibakereséskor, amikor gyorsan kellett kizárni azt a lehetőséget, hogy az online verzióban nem a legfrissebb fájl fut.</w:t>
      </w:r>
    </w:p>
    <w:p w14:paraId="6176D107" w14:textId="77777777" w:rsidR="00C41079" w:rsidRPr="00B44ABD" w:rsidRDefault="00000000" w:rsidP="00A02AAA">
      <w:pPr>
        <w:spacing w:line="360" w:lineRule="auto"/>
        <w:jc w:val="both"/>
        <w:rPr>
          <w:rFonts w:cs="Times New Roman"/>
        </w:rPr>
      </w:pPr>
      <w:r w:rsidRPr="00B44ABD">
        <w:rPr>
          <w:rFonts w:cs="Times New Roman"/>
        </w:rPr>
        <w:t>A program használata szakmai szempontból azért is értékes, mert bemutatja a valódi telepítési folyamatot. A projekt nem csupán helyi fejlesztői környezetben működött, hanem valódi tárhelyre is felkerült, ami sokkal életszerűbbé és erősebbé teszi a vizsgaremeket.</w:t>
      </w:r>
    </w:p>
    <w:p w14:paraId="263DF121" w14:textId="77E2028C" w:rsidR="00C41079" w:rsidRPr="00B44ABD" w:rsidRDefault="009D2C93" w:rsidP="00A02AAA">
      <w:pPr>
        <w:pStyle w:val="Cmsor2"/>
        <w:spacing w:line="360" w:lineRule="auto"/>
        <w:rPr>
          <w:rFonts w:ascii="Times New Roman" w:hAnsi="Times New Roman" w:cs="Times New Roman"/>
        </w:rPr>
      </w:pPr>
      <w:bookmarkStart w:id="17" w:name="_Toc226910120"/>
      <w:r w:rsidRPr="00B44ABD">
        <w:rPr>
          <w:rFonts w:ascii="Times New Roman" w:hAnsi="Times New Roman" w:cs="Times New Roman"/>
        </w:rPr>
        <w:t>7</w:t>
      </w:r>
      <w:r w:rsidR="00000000" w:rsidRPr="00B44ABD">
        <w:rPr>
          <w:rFonts w:ascii="Times New Roman" w:hAnsi="Times New Roman" w:cs="Times New Roman"/>
        </w:rPr>
        <w:t>.</w:t>
      </w:r>
      <w:r w:rsidR="00AA5FD6" w:rsidRPr="00B44ABD">
        <w:rPr>
          <w:rFonts w:ascii="Times New Roman" w:hAnsi="Times New Roman" w:cs="Times New Roman"/>
        </w:rPr>
        <w:t>9</w:t>
      </w:r>
      <w:r w:rsidR="00000000" w:rsidRPr="00B44ABD">
        <w:rPr>
          <w:rFonts w:ascii="Times New Roman" w:hAnsi="Times New Roman" w:cs="Times New Roman"/>
        </w:rPr>
        <w:t xml:space="preserve"> nethely.hu – </w:t>
      </w:r>
      <w:proofErr w:type="spellStart"/>
      <w:r w:rsidR="00000000" w:rsidRPr="00B44ABD">
        <w:rPr>
          <w:rFonts w:ascii="Times New Roman" w:hAnsi="Times New Roman" w:cs="Times New Roman"/>
        </w:rPr>
        <w:t>ingyenes</w:t>
      </w:r>
      <w:proofErr w:type="spellEnd"/>
      <w:r w:rsidR="00000000" w:rsidRPr="00B44ABD">
        <w:rPr>
          <w:rFonts w:ascii="Times New Roman" w:hAnsi="Times New Roman" w:cs="Times New Roman"/>
        </w:rPr>
        <w:t xml:space="preserve"> webtárhely használata</w:t>
      </w:r>
      <w:bookmarkEnd w:id="17"/>
    </w:p>
    <w:p w14:paraId="315854EF" w14:textId="77777777" w:rsidR="00C41079" w:rsidRPr="00B44ABD" w:rsidRDefault="00000000" w:rsidP="00A02AAA">
      <w:pPr>
        <w:spacing w:line="360" w:lineRule="auto"/>
        <w:jc w:val="both"/>
        <w:rPr>
          <w:rFonts w:cs="Times New Roman"/>
        </w:rPr>
      </w:pPr>
      <w:r w:rsidRPr="00B44ABD">
        <w:rPr>
          <w:rFonts w:cs="Times New Roman"/>
        </w:rPr>
        <w:t>A nethely.hu szolgáltatását azért választottuk, mert tanulási és vizsgaremek célra megfelelő lehetőséget nyújt arra, hogy a weboldalunk valós online környezetben fusson. A projekt szempontjából kulcsfontosságú volt, hogy a rendszer ne csak helyi gépen működjön, hanem interneten keresztül is elérhető legyen, hiszen az NFC-biléta a gyakorlatban csak így használható.</w:t>
      </w:r>
    </w:p>
    <w:p w14:paraId="24BF156A" w14:textId="77777777" w:rsidR="00C41079" w:rsidRPr="00B44ABD" w:rsidRDefault="00000000" w:rsidP="00A02AAA">
      <w:pPr>
        <w:spacing w:line="360" w:lineRule="auto"/>
        <w:jc w:val="both"/>
        <w:rPr>
          <w:rFonts w:cs="Times New Roman"/>
        </w:rPr>
      </w:pPr>
      <w:r w:rsidRPr="00B44ABD">
        <w:rPr>
          <w:rFonts w:cs="Times New Roman"/>
        </w:rPr>
        <w:t>A nethely.hu tárhelyén a PHP oldalak valódi szerverkörnyezetben futottak, az adatbázis-kapcsolat működött, és mobiltelefonról is ellenőrizhető volt az oldal. Ez lehetővé tette, hogy valós teszteket végezzünk: például a bilétáról megnyíló oldal betöltési sebességét, a publikus URL működését és a mobilos megjelenést is.</w:t>
      </w:r>
    </w:p>
    <w:p w14:paraId="51A54D03" w14:textId="77777777" w:rsidR="00C41079" w:rsidRPr="00B44ABD" w:rsidRDefault="00000000" w:rsidP="00A02AAA">
      <w:pPr>
        <w:spacing w:line="360" w:lineRule="auto"/>
        <w:jc w:val="both"/>
        <w:rPr>
          <w:rFonts w:cs="Times New Roman"/>
        </w:rPr>
      </w:pPr>
      <w:r w:rsidRPr="00B44ABD">
        <w:rPr>
          <w:rFonts w:cs="Times New Roman"/>
        </w:rPr>
        <w:t xml:space="preserve">A tárhely használata során megtanultuk a telepítés és üzemeltetés gyakorlati oldalát is: helyes fájlstruktúra, adatbázis hozzáférési adatok, elérési utak kezelése, gyors hibajavítás és </w:t>
      </w:r>
      <w:r w:rsidRPr="00B44ABD">
        <w:rPr>
          <w:rFonts w:cs="Times New Roman"/>
        </w:rPr>
        <w:lastRenderedPageBreak/>
        <w:t>újrafeltöltés. Ezek a tapasztalatok túlmutatnak az egyszerű kódoláson, és komoly plusz értéket adnak a dokumentációnak.</w:t>
      </w:r>
    </w:p>
    <w:p w14:paraId="4D884D32" w14:textId="52E823E3" w:rsidR="00C41079" w:rsidRPr="00B44ABD" w:rsidRDefault="009D2C93" w:rsidP="00A02AAA">
      <w:pPr>
        <w:pStyle w:val="Cmsor1"/>
        <w:spacing w:line="360" w:lineRule="auto"/>
        <w:rPr>
          <w:rFonts w:ascii="Times New Roman" w:hAnsi="Times New Roman" w:cs="Times New Roman"/>
        </w:rPr>
      </w:pPr>
      <w:bookmarkStart w:id="18" w:name="_Toc226910121"/>
      <w:r w:rsidRPr="00B44ABD">
        <w:rPr>
          <w:rFonts w:ascii="Times New Roman" w:hAnsi="Times New Roman" w:cs="Times New Roman"/>
        </w:rPr>
        <w:t>8</w:t>
      </w:r>
      <w:r w:rsidR="00000000" w:rsidRPr="00B44ABD">
        <w:rPr>
          <w:rFonts w:ascii="Times New Roman" w:hAnsi="Times New Roman" w:cs="Times New Roman"/>
        </w:rPr>
        <w:t>. Adatbázis-tervezés és logikai felépítés</w:t>
      </w:r>
      <w:bookmarkEnd w:id="18"/>
    </w:p>
    <w:p w14:paraId="01066098" w14:textId="77777777" w:rsidR="00C41079" w:rsidRPr="00B44ABD" w:rsidRDefault="00000000" w:rsidP="00A02AAA">
      <w:pPr>
        <w:spacing w:line="360" w:lineRule="auto"/>
        <w:jc w:val="both"/>
        <w:rPr>
          <w:rFonts w:cs="Times New Roman"/>
        </w:rPr>
      </w:pPr>
      <w:r w:rsidRPr="00B44ABD">
        <w:rPr>
          <w:rFonts w:cs="Times New Roman"/>
        </w:rPr>
        <w:t>A rendszer működésének egyik legfontosabb része az adatbázis. Mivel a DigitPET több felhasználó, több kisállat és ezekhez kapcsolódó információk kezelésére készült, ezért szükség volt egy jól átgondolt relációs adatmodellre. Az alábbi táblázat egy javasolt, logikailag jól felépített szerkezetet mutat be, amely jól illeszkedik a projekt céljaihoz.</w:t>
      </w:r>
    </w:p>
    <w:tbl>
      <w:tblPr>
        <w:tblW w:w="0" w:type="auto"/>
        <w:jc w:val="center"/>
        <w:tblLook w:val="04A0" w:firstRow="1" w:lastRow="0" w:firstColumn="1" w:lastColumn="0" w:noHBand="0" w:noVBand="1"/>
      </w:tblPr>
      <w:tblGrid>
        <w:gridCol w:w="2280"/>
        <w:gridCol w:w="2280"/>
        <w:gridCol w:w="2280"/>
        <w:gridCol w:w="2280"/>
      </w:tblGrid>
      <w:tr w:rsidR="00C41079" w:rsidRPr="00B44ABD" w14:paraId="5B182886" w14:textId="77777777">
        <w:trPr>
          <w:jc w:val="center"/>
        </w:trPr>
        <w:tc>
          <w:tcPr>
            <w:tcW w:w="2280" w:type="dxa"/>
          </w:tcPr>
          <w:p w14:paraId="6CB44A22" w14:textId="77777777" w:rsidR="00C41079" w:rsidRPr="00B44ABD" w:rsidRDefault="00000000" w:rsidP="00A02AAA">
            <w:pPr>
              <w:spacing w:line="360" w:lineRule="auto"/>
              <w:rPr>
                <w:rFonts w:cs="Times New Roman"/>
              </w:rPr>
            </w:pPr>
            <w:r w:rsidRPr="00B44ABD">
              <w:rPr>
                <w:rFonts w:cs="Times New Roman"/>
              </w:rPr>
              <w:t>Tábla neve</w:t>
            </w:r>
          </w:p>
        </w:tc>
        <w:tc>
          <w:tcPr>
            <w:tcW w:w="2280" w:type="dxa"/>
          </w:tcPr>
          <w:p w14:paraId="5B8CECEB" w14:textId="77777777" w:rsidR="00C41079" w:rsidRPr="00B44ABD" w:rsidRDefault="00000000" w:rsidP="00A02AAA">
            <w:pPr>
              <w:spacing w:line="360" w:lineRule="auto"/>
              <w:rPr>
                <w:rFonts w:cs="Times New Roman"/>
              </w:rPr>
            </w:pPr>
            <w:r w:rsidRPr="00B44ABD">
              <w:rPr>
                <w:rFonts w:cs="Times New Roman"/>
              </w:rPr>
              <w:t>Fő mezők</w:t>
            </w:r>
          </w:p>
        </w:tc>
        <w:tc>
          <w:tcPr>
            <w:tcW w:w="2280" w:type="dxa"/>
          </w:tcPr>
          <w:p w14:paraId="4869CE69" w14:textId="77777777" w:rsidR="00C41079" w:rsidRPr="00B44ABD" w:rsidRDefault="00000000" w:rsidP="00A02AAA">
            <w:pPr>
              <w:spacing w:line="360" w:lineRule="auto"/>
              <w:rPr>
                <w:rFonts w:cs="Times New Roman"/>
              </w:rPr>
            </w:pPr>
            <w:r w:rsidRPr="00B44ABD">
              <w:rPr>
                <w:rFonts w:cs="Times New Roman"/>
              </w:rPr>
              <w:t>Szerepe</w:t>
            </w:r>
          </w:p>
        </w:tc>
        <w:tc>
          <w:tcPr>
            <w:tcW w:w="2280" w:type="dxa"/>
          </w:tcPr>
          <w:p w14:paraId="1E206039" w14:textId="77777777" w:rsidR="00C41079" w:rsidRPr="00B44ABD" w:rsidRDefault="00000000" w:rsidP="00A02AAA">
            <w:pPr>
              <w:spacing w:line="360" w:lineRule="auto"/>
              <w:rPr>
                <w:rFonts w:cs="Times New Roman"/>
              </w:rPr>
            </w:pPr>
            <w:r w:rsidRPr="00B44ABD">
              <w:rPr>
                <w:rFonts w:cs="Times New Roman"/>
              </w:rPr>
              <w:t>Kapcsolat</w:t>
            </w:r>
          </w:p>
        </w:tc>
      </w:tr>
      <w:tr w:rsidR="00C41079" w:rsidRPr="00B44ABD" w14:paraId="62EC7B9A" w14:textId="77777777">
        <w:trPr>
          <w:jc w:val="center"/>
        </w:trPr>
        <w:tc>
          <w:tcPr>
            <w:tcW w:w="2280" w:type="dxa"/>
          </w:tcPr>
          <w:p w14:paraId="48D770E6" w14:textId="77777777" w:rsidR="00C41079" w:rsidRPr="00B44ABD" w:rsidRDefault="00000000" w:rsidP="00A02AAA">
            <w:pPr>
              <w:spacing w:line="360" w:lineRule="auto"/>
              <w:rPr>
                <w:rFonts w:cs="Times New Roman"/>
              </w:rPr>
            </w:pPr>
            <w:r w:rsidRPr="00B44ABD">
              <w:rPr>
                <w:rFonts w:cs="Times New Roman"/>
              </w:rPr>
              <w:t>users</w:t>
            </w:r>
          </w:p>
        </w:tc>
        <w:tc>
          <w:tcPr>
            <w:tcW w:w="2280" w:type="dxa"/>
          </w:tcPr>
          <w:p w14:paraId="0C1307B1" w14:textId="77777777" w:rsidR="00C41079" w:rsidRPr="00B44ABD" w:rsidRDefault="00000000" w:rsidP="00A02AAA">
            <w:pPr>
              <w:spacing w:line="360" w:lineRule="auto"/>
              <w:rPr>
                <w:rFonts w:cs="Times New Roman"/>
              </w:rPr>
            </w:pPr>
            <w:r w:rsidRPr="00B44ABD">
              <w:rPr>
                <w:rFonts w:cs="Times New Roman"/>
              </w:rPr>
              <w:t>id, nev, email, jelszo, telefonszam</w:t>
            </w:r>
          </w:p>
        </w:tc>
        <w:tc>
          <w:tcPr>
            <w:tcW w:w="2280" w:type="dxa"/>
          </w:tcPr>
          <w:p w14:paraId="511AC680" w14:textId="77777777" w:rsidR="00C41079" w:rsidRPr="00B44ABD" w:rsidRDefault="00000000" w:rsidP="00A02AAA">
            <w:pPr>
              <w:spacing w:line="360" w:lineRule="auto"/>
              <w:rPr>
                <w:rFonts w:cs="Times New Roman"/>
              </w:rPr>
            </w:pPr>
            <w:r w:rsidRPr="00B44ABD">
              <w:rPr>
                <w:rFonts w:cs="Times New Roman"/>
              </w:rPr>
              <w:t>Gazdik adatainak tárolása</w:t>
            </w:r>
          </w:p>
        </w:tc>
        <w:tc>
          <w:tcPr>
            <w:tcW w:w="2280" w:type="dxa"/>
          </w:tcPr>
          <w:p w14:paraId="0B3DF4FE" w14:textId="77777777" w:rsidR="00C41079" w:rsidRPr="00B44ABD" w:rsidRDefault="00000000" w:rsidP="00A02AAA">
            <w:pPr>
              <w:spacing w:line="360" w:lineRule="auto"/>
              <w:rPr>
                <w:rFonts w:cs="Times New Roman"/>
              </w:rPr>
            </w:pPr>
            <w:r w:rsidRPr="00B44ABD">
              <w:rPr>
                <w:rFonts w:cs="Times New Roman"/>
              </w:rPr>
              <w:t>1:N kapcsolat a pets táblával</w:t>
            </w:r>
          </w:p>
        </w:tc>
      </w:tr>
      <w:tr w:rsidR="00C41079" w:rsidRPr="00B44ABD" w14:paraId="44C443F6" w14:textId="77777777">
        <w:trPr>
          <w:jc w:val="center"/>
        </w:trPr>
        <w:tc>
          <w:tcPr>
            <w:tcW w:w="2280" w:type="dxa"/>
          </w:tcPr>
          <w:p w14:paraId="254EC027" w14:textId="77777777" w:rsidR="00C41079" w:rsidRPr="00B44ABD" w:rsidRDefault="00000000" w:rsidP="00A02AAA">
            <w:pPr>
              <w:spacing w:line="360" w:lineRule="auto"/>
              <w:rPr>
                <w:rFonts w:cs="Times New Roman"/>
              </w:rPr>
            </w:pPr>
            <w:r w:rsidRPr="00B44ABD">
              <w:rPr>
                <w:rFonts w:cs="Times New Roman"/>
              </w:rPr>
              <w:t>pets</w:t>
            </w:r>
          </w:p>
        </w:tc>
        <w:tc>
          <w:tcPr>
            <w:tcW w:w="2280" w:type="dxa"/>
          </w:tcPr>
          <w:p w14:paraId="592E5FA6" w14:textId="77777777" w:rsidR="00C41079" w:rsidRPr="00B44ABD" w:rsidRDefault="00000000" w:rsidP="00A02AAA">
            <w:pPr>
              <w:spacing w:line="360" w:lineRule="auto"/>
              <w:rPr>
                <w:rFonts w:cs="Times New Roman"/>
              </w:rPr>
            </w:pPr>
            <w:r w:rsidRPr="00B44ABD">
              <w:rPr>
                <w:rFonts w:cs="Times New Roman"/>
              </w:rPr>
              <w:t>id, user_id, nev, fajta, kor, orvosi_info</w:t>
            </w:r>
          </w:p>
        </w:tc>
        <w:tc>
          <w:tcPr>
            <w:tcW w:w="2280" w:type="dxa"/>
          </w:tcPr>
          <w:p w14:paraId="63184815" w14:textId="77777777" w:rsidR="00C41079" w:rsidRPr="00B44ABD" w:rsidRDefault="00000000" w:rsidP="00A02AAA">
            <w:pPr>
              <w:spacing w:line="360" w:lineRule="auto"/>
              <w:rPr>
                <w:rFonts w:cs="Times New Roman"/>
              </w:rPr>
            </w:pPr>
            <w:r w:rsidRPr="00B44ABD">
              <w:rPr>
                <w:rFonts w:cs="Times New Roman"/>
              </w:rPr>
              <w:t>Kisállatok adatlapja</w:t>
            </w:r>
          </w:p>
        </w:tc>
        <w:tc>
          <w:tcPr>
            <w:tcW w:w="2280" w:type="dxa"/>
          </w:tcPr>
          <w:p w14:paraId="3592333C" w14:textId="77777777" w:rsidR="00C41079" w:rsidRPr="00B44ABD" w:rsidRDefault="00000000" w:rsidP="00A02AAA">
            <w:pPr>
              <w:spacing w:line="360" w:lineRule="auto"/>
              <w:rPr>
                <w:rFonts w:cs="Times New Roman"/>
              </w:rPr>
            </w:pPr>
            <w:r w:rsidRPr="00B44ABD">
              <w:rPr>
                <w:rFonts w:cs="Times New Roman"/>
              </w:rPr>
              <w:t>Kapcsolódik a users táblához</w:t>
            </w:r>
          </w:p>
        </w:tc>
      </w:tr>
      <w:tr w:rsidR="00C41079" w:rsidRPr="00B44ABD" w14:paraId="443C3B37" w14:textId="77777777">
        <w:trPr>
          <w:jc w:val="center"/>
        </w:trPr>
        <w:tc>
          <w:tcPr>
            <w:tcW w:w="2280" w:type="dxa"/>
          </w:tcPr>
          <w:p w14:paraId="387012ED" w14:textId="77777777" w:rsidR="00C41079" w:rsidRPr="00B44ABD" w:rsidRDefault="00000000" w:rsidP="00A02AAA">
            <w:pPr>
              <w:spacing w:line="360" w:lineRule="auto"/>
              <w:rPr>
                <w:rFonts w:cs="Times New Roman"/>
              </w:rPr>
            </w:pPr>
            <w:r w:rsidRPr="00B44ABD">
              <w:rPr>
                <w:rFonts w:cs="Times New Roman"/>
              </w:rPr>
              <w:t>nfc_tags</w:t>
            </w:r>
          </w:p>
        </w:tc>
        <w:tc>
          <w:tcPr>
            <w:tcW w:w="2280" w:type="dxa"/>
          </w:tcPr>
          <w:p w14:paraId="3E92F0C7" w14:textId="77777777" w:rsidR="00C41079" w:rsidRPr="00B44ABD" w:rsidRDefault="00000000" w:rsidP="00A02AAA">
            <w:pPr>
              <w:spacing w:line="360" w:lineRule="auto"/>
              <w:rPr>
                <w:rFonts w:cs="Times New Roman"/>
              </w:rPr>
            </w:pPr>
            <w:r w:rsidRPr="00B44ABD">
              <w:rPr>
                <w:rFonts w:cs="Times New Roman"/>
              </w:rPr>
              <w:t>id, pet_id, tag_azonosito, aktiv</w:t>
            </w:r>
          </w:p>
        </w:tc>
        <w:tc>
          <w:tcPr>
            <w:tcW w:w="2280" w:type="dxa"/>
          </w:tcPr>
          <w:p w14:paraId="262BE49A" w14:textId="77777777" w:rsidR="00C41079" w:rsidRPr="00B44ABD" w:rsidRDefault="00000000" w:rsidP="00A02AAA">
            <w:pPr>
              <w:spacing w:line="360" w:lineRule="auto"/>
              <w:rPr>
                <w:rFonts w:cs="Times New Roman"/>
              </w:rPr>
            </w:pPr>
            <w:r w:rsidRPr="00B44ABD">
              <w:rPr>
                <w:rFonts w:cs="Times New Roman"/>
              </w:rPr>
              <w:t>NFC biléták kezelése</w:t>
            </w:r>
          </w:p>
        </w:tc>
        <w:tc>
          <w:tcPr>
            <w:tcW w:w="2280" w:type="dxa"/>
          </w:tcPr>
          <w:p w14:paraId="7CEDA768" w14:textId="77777777" w:rsidR="00C41079" w:rsidRPr="00B44ABD" w:rsidRDefault="00000000" w:rsidP="00A02AAA">
            <w:pPr>
              <w:spacing w:line="360" w:lineRule="auto"/>
              <w:rPr>
                <w:rFonts w:cs="Times New Roman"/>
              </w:rPr>
            </w:pPr>
            <w:r w:rsidRPr="00B44ABD">
              <w:rPr>
                <w:rFonts w:cs="Times New Roman"/>
              </w:rPr>
              <w:t>Kapcsolódik a pets táblához</w:t>
            </w:r>
          </w:p>
        </w:tc>
      </w:tr>
      <w:tr w:rsidR="00C41079" w:rsidRPr="00B44ABD" w14:paraId="36A4BD3F" w14:textId="77777777">
        <w:trPr>
          <w:jc w:val="center"/>
        </w:trPr>
        <w:tc>
          <w:tcPr>
            <w:tcW w:w="2280" w:type="dxa"/>
          </w:tcPr>
          <w:p w14:paraId="55B87F53" w14:textId="77777777" w:rsidR="00C41079" w:rsidRPr="00B44ABD" w:rsidRDefault="00000000" w:rsidP="00A02AAA">
            <w:pPr>
              <w:spacing w:line="360" w:lineRule="auto"/>
              <w:rPr>
                <w:rFonts w:cs="Times New Roman"/>
              </w:rPr>
            </w:pPr>
            <w:r w:rsidRPr="00B44ABD">
              <w:rPr>
                <w:rFonts w:cs="Times New Roman"/>
              </w:rPr>
              <w:t>logs</w:t>
            </w:r>
          </w:p>
        </w:tc>
        <w:tc>
          <w:tcPr>
            <w:tcW w:w="2280" w:type="dxa"/>
          </w:tcPr>
          <w:p w14:paraId="21F984E5" w14:textId="77777777" w:rsidR="00C41079" w:rsidRPr="00B44ABD" w:rsidRDefault="00000000" w:rsidP="00A02AAA">
            <w:pPr>
              <w:spacing w:line="360" w:lineRule="auto"/>
              <w:rPr>
                <w:rFonts w:cs="Times New Roman"/>
              </w:rPr>
            </w:pPr>
            <w:r w:rsidRPr="00B44ABD">
              <w:rPr>
                <w:rFonts w:cs="Times New Roman"/>
              </w:rPr>
              <w:t>id, pet_id, datum, esemeny</w:t>
            </w:r>
          </w:p>
        </w:tc>
        <w:tc>
          <w:tcPr>
            <w:tcW w:w="2280" w:type="dxa"/>
          </w:tcPr>
          <w:p w14:paraId="7C6C14B0" w14:textId="77777777" w:rsidR="00C41079" w:rsidRPr="00B44ABD" w:rsidRDefault="00000000" w:rsidP="00A02AAA">
            <w:pPr>
              <w:spacing w:line="360" w:lineRule="auto"/>
              <w:rPr>
                <w:rFonts w:cs="Times New Roman"/>
              </w:rPr>
            </w:pPr>
            <w:r w:rsidRPr="00B44ABD">
              <w:rPr>
                <w:rFonts w:cs="Times New Roman"/>
              </w:rPr>
              <w:t>Naplózás / események</w:t>
            </w:r>
          </w:p>
        </w:tc>
        <w:tc>
          <w:tcPr>
            <w:tcW w:w="2280" w:type="dxa"/>
          </w:tcPr>
          <w:p w14:paraId="5962996D" w14:textId="77777777" w:rsidR="00C41079" w:rsidRPr="00B44ABD" w:rsidRDefault="00000000" w:rsidP="00A02AAA">
            <w:pPr>
              <w:spacing w:line="360" w:lineRule="auto"/>
              <w:rPr>
                <w:rFonts w:cs="Times New Roman"/>
              </w:rPr>
            </w:pPr>
            <w:r w:rsidRPr="00B44ABD">
              <w:rPr>
                <w:rFonts w:cs="Times New Roman"/>
              </w:rPr>
              <w:t>Opcionális bővítés</w:t>
            </w:r>
          </w:p>
        </w:tc>
      </w:tr>
    </w:tbl>
    <w:p w14:paraId="68FCDAC6" w14:textId="77777777" w:rsidR="00C41079" w:rsidRPr="00B44ABD" w:rsidRDefault="00000000" w:rsidP="00A02AAA">
      <w:pPr>
        <w:spacing w:line="360" w:lineRule="auto"/>
        <w:jc w:val="both"/>
        <w:rPr>
          <w:rFonts w:cs="Times New Roman"/>
        </w:rPr>
      </w:pPr>
      <w:r w:rsidRPr="00B44ABD">
        <w:rPr>
          <w:rFonts w:cs="Times New Roman"/>
        </w:rPr>
        <w:t>A fenti struktúra lehetővé teszi, hogy egy gazdihoz több állat is tartozzon, és minden állathoz egyedi NFC-biléta legyen hozzárendelve. Ez bővíthető, karbantartható és logikailag jól elkülöníti az egyes felelősségi köröket az adatkezelésben.</w:t>
      </w:r>
    </w:p>
    <w:p w14:paraId="4761C34F" w14:textId="094FCA71" w:rsidR="00C41079" w:rsidRPr="00B44ABD" w:rsidRDefault="009D2C93" w:rsidP="00A02AAA">
      <w:pPr>
        <w:pStyle w:val="Cmsor1"/>
        <w:spacing w:line="360" w:lineRule="auto"/>
        <w:rPr>
          <w:rFonts w:ascii="Times New Roman" w:hAnsi="Times New Roman" w:cs="Times New Roman"/>
        </w:rPr>
      </w:pPr>
      <w:bookmarkStart w:id="19" w:name="_Toc226910122"/>
      <w:r w:rsidRPr="00B44ABD">
        <w:rPr>
          <w:rFonts w:ascii="Times New Roman" w:hAnsi="Times New Roman" w:cs="Times New Roman"/>
        </w:rPr>
        <w:t>9</w:t>
      </w:r>
      <w:r w:rsidR="00000000" w:rsidRPr="00B44ABD">
        <w:rPr>
          <w:rFonts w:ascii="Times New Roman" w:hAnsi="Times New Roman" w:cs="Times New Roman"/>
        </w:rPr>
        <w:t>. Projektstruktúra és fájlszervezés</w:t>
      </w:r>
      <w:bookmarkEnd w:id="19"/>
    </w:p>
    <w:p w14:paraId="0C8E7E53" w14:textId="77777777" w:rsidR="00C41079" w:rsidRPr="00B44ABD" w:rsidRDefault="00000000" w:rsidP="00A02AAA">
      <w:pPr>
        <w:spacing w:line="360" w:lineRule="auto"/>
        <w:jc w:val="both"/>
        <w:rPr>
          <w:rFonts w:cs="Times New Roman"/>
        </w:rPr>
      </w:pPr>
      <w:r w:rsidRPr="00B44ABD">
        <w:rPr>
          <w:rFonts w:cs="Times New Roman"/>
        </w:rPr>
        <w:t>A rendezett fájlstruktúra alapfeltétele egy jól karbantartható webes projektnek. A DigitPET esetében külön figyeltünk arra, hogy a backend fájlok, a frontend elemek, a stíluslapok és a statikus erőforrások logikusan elkülönüljenek. Ez jelentősen megkönnyíti a hibakeresést, a csapatmunkát és a későbbi bővítést is.</w:t>
      </w:r>
    </w:p>
    <w:tbl>
      <w:tblPr>
        <w:tblW w:w="0" w:type="auto"/>
        <w:jc w:val="center"/>
        <w:tblLook w:val="04A0" w:firstRow="1" w:lastRow="0" w:firstColumn="1" w:lastColumn="0" w:noHBand="0" w:noVBand="1"/>
      </w:tblPr>
      <w:tblGrid>
        <w:gridCol w:w="3040"/>
        <w:gridCol w:w="3041"/>
        <w:gridCol w:w="3041"/>
      </w:tblGrid>
      <w:tr w:rsidR="00C41079" w:rsidRPr="00B44ABD" w14:paraId="303201FA" w14:textId="77777777">
        <w:trPr>
          <w:jc w:val="center"/>
        </w:trPr>
        <w:tc>
          <w:tcPr>
            <w:tcW w:w="3041" w:type="dxa"/>
          </w:tcPr>
          <w:p w14:paraId="5190FAB6" w14:textId="77777777" w:rsidR="00C41079" w:rsidRPr="00B44ABD" w:rsidRDefault="00000000" w:rsidP="00A02AAA">
            <w:pPr>
              <w:spacing w:line="360" w:lineRule="auto"/>
              <w:rPr>
                <w:rFonts w:cs="Times New Roman"/>
              </w:rPr>
            </w:pPr>
            <w:r w:rsidRPr="00B44ABD">
              <w:rPr>
                <w:rFonts w:cs="Times New Roman"/>
              </w:rPr>
              <w:lastRenderedPageBreak/>
              <w:t>Fájl / mappa</w:t>
            </w:r>
          </w:p>
        </w:tc>
        <w:tc>
          <w:tcPr>
            <w:tcW w:w="3041" w:type="dxa"/>
          </w:tcPr>
          <w:p w14:paraId="41EEF9AD" w14:textId="77777777" w:rsidR="00C41079" w:rsidRPr="00B44ABD" w:rsidRDefault="00000000" w:rsidP="00A02AAA">
            <w:pPr>
              <w:spacing w:line="360" w:lineRule="auto"/>
              <w:rPr>
                <w:rFonts w:cs="Times New Roman"/>
              </w:rPr>
            </w:pPr>
            <w:r w:rsidRPr="00B44ABD">
              <w:rPr>
                <w:rFonts w:cs="Times New Roman"/>
              </w:rPr>
              <w:t>Funkció</w:t>
            </w:r>
          </w:p>
        </w:tc>
        <w:tc>
          <w:tcPr>
            <w:tcW w:w="3041" w:type="dxa"/>
          </w:tcPr>
          <w:p w14:paraId="07ED285C" w14:textId="77777777" w:rsidR="00C41079" w:rsidRPr="00B44ABD" w:rsidRDefault="00000000" w:rsidP="00A02AAA">
            <w:pPr>
              <w:spacing w:line="360" w:lineRule="auto"/>
              <w:rPr>
                <w:rFonts w:cs="Times New Roman"/>
              </w:rPr>
            </w:pPr>
            <w:r w:rsidRPr="00B44ABD">
              <w:rPr>
                <w:rFonts w:cs="Times New Roman"/>
              </w:rPr>
              <w:t>Megjegyzés</w:t>
            </w:r>
          </w:p>
        </w:tc>
      </w:tr>
      <w:tr w:rsidR="00C41079" w:rsidRPr="00B44ABD" w14:paraId="36620928" w14:textId="77777777">
        <w:trPr>
          <w:jc w:val="center"/>
        </w:trPr>
        <w:tc>
          <w:tcPr>
            <w:tcW w:w="3041" w:type="dxa"/>
          </w:tcPr>
          <w:p w14:paraId="0982A246" w14:textId="77777777" w:rsidR="00C41079" w:rsidRPr="00B44ABD" w:rsidRDefault="00000000" w:rsidP="00A02AAA">
            <w:pPr>
              <w:spacing w:line="360" w:lineRule="auto"/>
              <w:rPr>
                <w:rFonts w:cs="Times New Roman"/>
              </w:rPr>
            </w:pPr>
            <w:r w:rsidRPr="00B44ABD">
              <w:rPr>
                <w:rFonts w:cs="Times New Roman"/>
              </w:rPr>
              <w:t>index.php</w:t>
            </w:r>
          </w:p>
        </w:tc>
        <w:tc>
          <w:tcPr>
            <w:tcW w:w="3041" w:type="dxa"/>
          </w:tcPr>
          <w:p w14:paraId="739811B9" w14:textId="77777777" w:rsidR="00C41079" w:rsidRPr="00B44ABD" w:rsidRDefault="00000000" w:rsidP="00A02AAA">
            <w:pPr>
              <w:spacing w:line="360" w:lineRule="auto"/>
              <w:rPr>
                <w:rFonts w:cs="Times New Roman"/>
              </w:rPr>
            </w:pPr>
            <w:r w:rsidRPr="00B44ABD">
              <w:rPr>
                <w:rFonts w:cs="Times New Roman"/>
              </w:rPr>
              <w:t>Kezdőoldal</w:t>
            </w:r>
          </w:p>
        </w:tc>
        <w:tc>
          <w:tcPr>
            <w:tcW w:w="3041" w:type="dxa"/>
          </w:tcPr>
          <w:p w14:paraId="2BECCC30" w14:textId="77777777" w:rsidR="00C41079" w:rsidRPr="00B44ABD" w:rsidRDefault="00000000" w:rsidP="00A02AAA">
            <w:pPr>
              <w:spacing w:line="360" w:lineRule="auto"/>
              <w:rPr>
                <w:rFonts w:cs="Times New Roman"/>
              </w:rPr>
            </w:pPr>
            <w:r w:rsidRPr="00B44ABD">
              <w:rPr>
                <w:rFonts w:cs="Times New Roman"/>
              </w:rPr>
              <w:t>A projekt belépési pontja</w:t>
            </w:r>
          </w:p>
        </w:tc>
      </w:tr>
      <w:tr w:rsidR="00C41079" w:rsidRPr="00B44ABD" w14:paraId="5011BE53" w14:textId="77777777">
        <w:trPr>
          <w:jc w:val="center"/>
        </w:trPr>
        <w:tc>
          <w:tcPr>
            <w:tcW w:w="3041" w:type="dxa"/>
          </w:tcPr>
          <w:p w14:paraId="6A061474" w14:textId="77777777" w:rsidR="00C41079" w:rsidRPr="00B44ABD" w:rsidRDefault="00000000" w:rsidP="00A02AAA">
            <w:pPr>
              <w:spacing w:line="360" w:lineRule="auto"/>
              <w:rPr>
                <w:rFonts w:cs="Times New Roman"/>
              </w:rPr>
            </w:pPr>
            <w:r w:rsidRPr="00B44ABD">
              <w:rPr>
                <w:rFonts w:cs="Times New Roman"/>
              </w:rPr>
              <w:t>login.php</w:t>
            </w:r>
          </w:p>
        </w:tc>
        <w:tc>
          <w:tcPr>
            <w:tcW w:w="3041" w:type="dxa"/>
          </w:tcPr>
          <w:p w14:paraId="064B8694" w14:textId="77777777" w:rsidR="00C41079" w:rsidRPr="00B44ABD" w:rsidRDefault="00000000" w:rsidP="00A02AAA">
            <w:pPr>
              <w:spacing w:line="360" w:lineRule="auto"/>
              <w:rPr>
                <w:rFonts w:cs="Times New Roman"/>
              </w:rPr>
            </w:pPr>
            <w:r w:rsidRPr="00B44ABD">
              <w:rPr>
                <w:rFonts w:cs="Times New Roman"/>
              </w:rPr>
              <w:t>Bejelentkezés</w:t>
            </w:r>
          </w:p>
        </w:tc>
        <w:tc>
          <w:tcPr>
            <w:tcW w:w="3041" w:type="dxa"/>
          </w:tcPr>
          <w:p w14:paraId="1A76867A" w14:textId="77777777" w:rsidR="00C41079" w:rsidRPr="00B44ABD" w:rsidRDefault="00000000" w:rsidP="00A02AAA">
            <w:pPr>
              <w:spacing w:line="360" w:lineRule="auto"/>
              <w:rPr>
                <w:rFonts w:cs="Times New Roman"/>
              </w:rPr>
            </w:pPr>
            <w:r w:rsidRPr="00B44ABD">
              <w:rPr>
                <w:rFonts w:cs="Times New Roman"/>
              </w:rPr>
              <w:t>Felhasználó hitelesítése</w:t>
            </w:r>
          </w:p>
        </w:tc>
      </w:tr>
      <w:tr w:rsidR="00C41079" w:rsidRPr="00B44ABD" w14:paraId="71B7857F" w14:textId="77777777">
        <w:trPr>
          <w:jc w:val="center"/>
        </w:trPr>
        <w:tc>
          <w:tcPr>
            <w:tcW w:w="3041" w:type="dxa"/>
          </w:tcPr>
          <w:p w14:paraId="53BF6558" w14:textId="77777777" w:rsidR="00C41079" w:rsidRPr="00B44ABD" w:rsidRDefault="00000000" w:rsidP="00A02AAA">
            <w:pPr>
              <w:spacing w:line="360" w:lineRule="auto"/>
              <w:rPr>
                <w:rFonts w:cs="Times New Roman"/>
              </w:rPr>
            </w:pPr>
            <w:r w:rsidRPr="00B44ABD">
              <w:rPr>
                <w:rFonts w:cs="Times New Roman"/>
              </w:rPr>
              <w:t>register.php</w:t>
            </w:r>
          </w:p>
        </w:tc>
        <w:tc>
          <w:tcPr>
            <w:tcW w:w="3041" w:type="dxa"/>
          </w:tcPr>
          <w:p w14:paraId="709FD016" w14:textId="77777777" w:rsidR="00C41079" w:rsidRPr="00B44ABD" w:rsidRDefault="00000000" w:rsidP="00A02AAA">
            <w:pPr>
              <w:spacing w:line="360" w:lineRule="auto"/>
              <w:rPr>
                <w:rFonts w:cs="Times New Roman"/>
              </w:rPr>
            </w:pPr>
            <w:r w:rsidRPr="00B44ABD">
              <w:rPr>
                <w:rFonts w:cs="Times New Roman"/>
              </w:rPr>
              <w:t>Regisztráció</w:t>
            </w:r>
          </w:p>
        </w:tc>
        <w:tc>
          <w:tcPr>
            <w:tcW w:w="3041" w:type="dxa"/>
          </w:tcPr>
          <w:p w14:paraId="3DFEC425" w14:textId="77777777" w:rsidR="00C41079" w:rsidRPr="00B44ABD" w:rsidRDefault="00000000" w:rsidP="00A02AAA">
            <w:pPr>
              <w:spacing w:line="360" w:lineRule="auto"/>
              <w:rPr>
                <w:rFonts w:cs="Times New Roman"/>
              </w:rPr>
            </w:pPr>
            <w:r w:rsidRPr="00B44ABD">
              <w:rPr>
                <w:rFonts w:cs="Times New Roman"/>
              </w:rPr>
              <w:t>Új gazdi létrehozása</w:t>
            </w:r>
          </w:p>
        </w:tc>
      </w:tr>
      <w:tr w:rsidR="00C41079" w:rsidRPr="00B44ABD" w14:paraId="699324D8" w14:textId="77777777">
        <w:trPr>
          <w:jc w:val="center"/>
        </w:trPr>
        <w:tc>
          <w:tcPr>
            <w:tcW w:w="3041" w:type="dxa"/>
          </w:tcPr>
          <w:p w14:paraId="288952F9" w14:textId="77777777" w:rsidR="00C41079" w:rsidRPr="00B44ABD" w:rsidRDefault="00000000" w:rsidP="00A02AAA">
            <w:pPr>
              <w:spacing w:line="360" w:lineRule="auto"/>
              <w:rPr>
                <w:rFonts w:cs="Times New Roman"/>
              </w:rPr>
            </w:pPr>
            <w:r w:rsidRPr="00B44ABD">
              <w:rPr>
                <w:rFonts w:cs="Times New Roman"/>
              </w:rPr>
              <w:t>profile.php</w:t>
            </w:r>
          </w:p>
        </w:tc>
        <w:tc>
          <w:tcPr>
            <w:tcW w:w="3041" w:type="dxa"/>
          </w:tcPr>
          <w:p w14:paraId="3740DB6C" w14:textId="77777777" w:rsidR="00C41079" w:rsidRPr="00B44ABD" w:rsidRDefault="00000000" w:rsidP="00A02AAA">
            <w:pPr>
              <w:spacing w:line="360" w:lineRule="auto"/>
              <w:rPr>
                <w:rFonts w:cs="Times New Roman"/>
              </w:rPr>
            </w:pPr>
            <w:r w:rsidRPr="00B44ABD">
              <w:rPr>
                <w:rFonts w:cs="Times New Roman"/>
              </w:rPr>
              <w:t>Felhasználói profil</w:t>
            </w:r>
          </w:p>
        </w:tc>
        <w:tc>
          <w:tcPr>
            <w:tcW w:w="3041" w:type="dxa"/>
          </w:tcPr>
          <w:p w14:paraId="4E2E8438" w14:textId="77777777" w:rsidR="00C41079" w:rsidRPr="00B44ABD" w:rsidRDefault="00000000" w:rsidP="00A02AAA">
            <w:pPr>
              <w:spacing w:line="360" w:lineRule="auto"/>
              <w:rPr>
                <w:rFonts w:cs="Times New Roman"/>
              </w:rPr>
            </w:pPr>
            <w:r w:rsidRPr="00B44ABD">
              <w:rPr>
                <w:rFonts w:cs="Times New Roman"/>
              </w:rPr>
              <w:t>Saját adatok kezelése</w:t>
            </w:r>
          </w:p>
        </w:tc>
      </w:tr>
      <w:tr w:rsidR="00C41079" w:rsidRPr="00B44ABD" w14:paraId="343B7064" w14:textId="77777777">
        <w:trPr>
          <w:jc w:val="center"/>
        </w:trPr>
        <w:tc>
          <w:tcPr>
            <w:tcW w:w="3041" w:type="dxa"/>
          </w:tcPr>
          <w:p w14:paraId="4CF95DC4" w14:textId="77777777" w:rsidR="00C41079" w:rsidRPr="00B44ABD" w:rsidRDefault="00000000" w:rsidP="00A02AAA">
            <w:pPr>
              <w:spacing w:line="360" w:lineRule="auto"/>
              <w:rPr>
                <w:rFonts w:cs="Times New Roman"/>
              </w:rPr>
            </w:pPr>
            <w:r w:rsidRPr="00B44ABD">
              <w:rPr>
                <w:rFonts w:cs="Times New Roman"/>
              </w:rPr>
              <w:t>pet_details.php</w:t>
            </w:r>
          </w:p>
        </w:tc>
        <w:tc>
          <w:tcPr>
            <w:tcW w:w="3041" w:type="dxa"/>
          </w:tcPr>
          <w:p w14:paraId="158F063E" w14:textId="77777777" w:rsidR="00C41079" w:rsidRPr="00B44ABD" w:rsidRDefault="00000000" w:rsidP="00A02AAA">
            <w:pPr>
              <w:spacing w:line="360" w:lineRule="auto"/>
              <w:rPr>
                <w:rFonts w:cs="Times New Roman"/>
              </w:rPr>
            </w:pPr>
            <w:r w:rsidRPr="00B44ABD">
              <w:rPr>
                <w:rFonts w:cs="Times New Roman"/>
              </w:rPr>
              <w:t>Kisállat adatlap</w:t>
            </w:r>
          </w:p>
        </w:tc>
        <w:tc>
          <w:tcPr>
            <w:tcW w:w="3041" w:type="dxa"/>
          </w:tcPr>
          <w:p w14:paraId="2AEF2A6D" w14:textId="77777777" w:rsidR="00C41079" w:rsidRPr="00B44ABD" w:rsidRDefault="00000000" w:rsidP="00A02AAA">
            <w:pPr>
              <w:spacing w:line="360" w:lineRule="auto"/>
              <w:rPr>
                <w:rFonts w:cs="Times New Roman"/>
              </w:rPr>
            </w:pPr>
            <w:r w:rsidRPr="00B44ABD">
              <w:rPr>
                <w:rFonts w:cs="Times New Roman"/>
              </w:rPr>
              <w:t>Publikus vagy belső megjelenítés</w:t>
            </w:r>
          </w:p>
        </w:tc>
      </w:tr>
      <w:tr w:rsidR="00C41079" w:rsidRPr="00B44ABD" w14:paraId="38B433F8" w14:textId="77777777">
        <w:trPr>
          <w:jc w:val="center"/>
        </w:trPr>
        <w:tc>
          <w:tcPr>
            <w:tcW w:w="3041" w:type="dxa"/>
          </w:tcPr>
          <w:p w14:paraId="6753692B" w14:textId="77777777" w:rsidR="00C41079" w:rsidRPr="00B44ABD" w:rsidRDefault="00000000" w:rsidP="00A02AAA">
            <w:pPr>
              <w:spacing w:line="360" w:lineRule="auto"/>
              <w:rPr>
                <w:rFonts w:cs="Times New Roman"/>
              </w:rPr>
            </w:pPr>
            <w:r w:rsidRPr="00B44ABD">
              <w:rPr>
                <w:rFonts w:cs="Times New Roman"/>
              </w:rPr>
              <w:t>config.php</w:t>
            </w:r>
          </w:p>
        </w:tc>
        <w:tc>
          <w:tcPr>
            <w:tcW w:w="3041" w:type="dxa"/>
          </w:tcPr>
          <w:p w14:paraId="05F68359" w14:textId="77777777" w:rsidR="00C41079" w:rsidRPr="00B44ABD" w:rsidRDefault="00000000" w:rsidP="00A02AAA">
            <w:pPr>
              <w:spacing w:line="360" w:lineRule="auto"/>
              <w:rPr>
                <w:rFonts w:cs="Times New Roman"/>
              </w:rPr>
            </w:pPr>
            <w:r w:rsidRPr="00B44ABD">
              <w:rPr>
                <w:rFonts w:cs="Times New Roman"/>
              </w:rPr>
              <w:t>Adatbázis-kapcsolat</w:t>
            </w:r>
          </w:p>
        </w:tc>
        <w:tc>
          <w:tcPr>
            <w:tcW w:w="3041" w:type="dxa"/>
          </w:tcPr>
          <w:p w14:paraId="5D198FF3" w14:textId="77777777" w:rsidR="00C41079" w:rsidRPr="00B44ABD" w:rsidRDefault="00000000" w:rsidP="00A02AAA">
            <w:pPr>
              <w:spacing w:line="360" w:lineRule="auto"/>
              <w:rPr>
                <w:rFonts w:cs="Times New Roman"/>
              </w:rPr>
            </w:pPr>
            <w:r w:rsidRPr="00B44ABD">
              <w:rPr>
                <w:rFonts w:cs="Times New Roman"/>
              </w:rPr>
              <w:t>PDO / MySQLi beállítások</w:t>
            </w:r>
          </w:p>
        </w:tc>
      </w:tr>
      <w:tr w:rsidR="00C41079" w:rsidRPr="00B44ABD" w14:paraId="1A01EA91" w14:textId="77777777">
        <w:trPr>
          <w:jc w:val="center"/>
        </w:trPr>
        <w:tc>
          <w:tcPr>
            <w:tcW w:w="3041" w:type="dxa"/>
          </w:tcPr>
          <w:p w14:paraId="743A9100" w14:textId="77777777" w:rsidR="00C41079" w:rsidRPr="00B44ABD" w:rsidRDefault="00000000" w:rsidP="00A02AAA">
            <w:pPr>
              <w:spacing w:line="360" w:lineRule="auto"/>
              <w:rPr>
                <w:rFonts w:cs="Times New Roman"/>
              </w:rPr>
            </w:pPr>
            <w:r w:rsidRPr="00B44ABD">
              <w:rPr>
                <w:rFonts w:cs="Times New Roman"/>
              </w:rPr>
              <w:t>style.css</w:t>
            </w:r>
          </w:p>
        </w:tc>
        <w:tc>
          <w:tcPr>
            <w:tcW w:w="3041" w:type="dxa"/>
          </w:tcPr>
          <w:p w14:paraId="05D99A06" w14:textId="77777777" w:rsidR="00C41079" w:rsidRPr="00B44ABD" w:rsidRDefault="00000000" w:rsidP="00A02AAA">
            <w:pPr>
              <w:spacing w:line="360" w:lineRule="auto"/>
              <w:rPr>
                <w:rFonts w:cs="Times New Roman"/>
              </w:rPr>
            </w:pPr>
            <w:r w:rsidRPr="00B44ABD">
              <w:rPr>
                <w:rFonts w:cs="Times New Roman"/>
              </w:rPr>
              <w:t>Központi stíluslap</w:t>
            </w:r>
          </w:p>
        </w:tc>
        <w:tc>
          <w:tcPr>
            <w:tcW w:w="3041" w:type="dxa"/>
          </w:tcPr>
          <w:p w14:paraId="07F696C0" w14:textId="77777777" w:rsidR="00C41079" w:rsidRPr="00B44ABD" w:rsidRDefault="00000000" w:rsidP="00A02AAA">
            <w:pPr>
              <w:spacing w:line="360" w:lineRule="auto"/>
              <w:rPr>
                <w:rFonts w:cs="Times New Roman"/>
              </w:rPr>
            </w:pPr>
            <w:r w:rsidRPr="00B44ABD">
              <w:rPr>
                <w:rFonts w:cs="Times New Roman"/>
              </w:rPr>
              <w:t>Egységes megjelenés</w:t>
            </w:r>
          </w:p>
        </w:tc>
      </w:tr>
      <w:tr w:rsidR="00C41079" w:rsidRPr="00B44ABD" w14:paraId="3A794DC4" w14:textId="77777777">
        <w:trPr>
          <w:jc w:val="center"/>
        </w:trPr>
        <w:tc>
          <w:tcPr>
            <w:tcW w:w="3041" w:type="dxa"/>
          </w:tcPr>
          <w:p w14:paraId="56907399" w14:textId="77777777" w:rsidR="00C41079" w:rsidRPr="00B44ABD" w:rsidRDefault="00000000" w:rsidP="00A02AAA">
            <w:pPr>
              <w:spacing w:line="360" w:lineRule="auto"/>
              <w:rPr>
                <w:rFonts w:cs="Times New Roman"/>
              </w:rPr>
            </w:pPr>
            <w:r w:rsidRPr="00B44ABD">
              <w:rPr>
                <w:rFonts w:cs="Times New Roman"/>
              </w:rPr>
              <w:t>assets/</w:t>
            </w:r>
          </w:p>
        </w:tc>
        <w:tc>
          <w:tcPr>
            <w:tcW w:w="3041" w:type="dxa"/>
          </w:tcPr>
          <w:p w14:paraId="7EAF93E3" w14:textId="77777777" w:rsidR="00C41079" w:rsidRPr="00B44ABD" w:rsidRDefault="00000000" w:rsidP="00A02AAA">
            <w:pPr>
              <w:spacing w:line="360" w:lineRule="auto"/>
              <w:rPr>
                <w:rFonts w:cs="Times New Roman"/>
              </w:rPr>
            </w:pPr>
            <w:r w:rsidRPr="00B44ABD">
              <w:rPr>
                <w:rFonts w:cs="Times New Roman"/>
              </w:rPr>
              <w:t>Képek és ikonok</w:t>
            </w:r>
          </w:p>
        </w:tc>
        <w:tc>
          <w:tcPr>
            <w:tcW w:w="3041" w:type="dxa"/>
          </w:tcPr>
          <w:p w14:paraId="30C96D77" w14:textId="77777777" w:rsidR="00C41079" w:rsidRPr="00B44ABD" w:rsidRDefault="00000000" w:rsidP="00A02AAA">
            <w:pPr>
              <w:spacing w:line="360" w:lineRule="auto"/>
              <w:rPr>
                <w:rFonts w:cs="Times New Roman"/>
              </w:rPr>
            </w:pPr>
            <w:r w:rsidRPr="00B44ABD">
              <w:rPr>
                <w:rFonts w:cs="Times New Roman"/>
              </w:rPr>
              <w:t>Statikus erőforrások</w:t>
            </w:r>
          </w:p>
        </w:tc>
      </w:tr>
      <w:tr w:rsidR="00C41079" w:rsidRPr="00B44ABD" w14:paraId="5C57536F" w14:textId="77777777">
        <w:trPr>
          <w:jc w:val="center"/>
        </w:trPr>
        <w:tc>
          <w:tcPr>
            <w:tcW w:w="3041" w:type="dxa"/>
          </w:tcPr>
          <w:p w14:paraId="5AA92261" w14:textId="77777777" w:rsidR="00C41079" w:rsidRPr="00B44ABD" w:rsidRDefault="00000000" w:rsidP="00A02AAA">
            <w:pPr>
              <w:spacing w:line="360" w:lineRule="auto"/>
              <w:rPr>
                <w:rFonts w:cs="Times New Roman"/>
              </w:rPr>
            </w:pPr>
            <w:r w:rsidRPr="00B44ABD">
              <w:rPr>
                <w:rFonts w:cs="Times New Roman"/>
              </w:rPr>
              <w:t>uploads/</w:t>
            </w:r>
          </w:p>
        </w:tc>
        <w:tc>
          <w:tcPr>
            <w:tcW w:w="3041" w:type="dxa"/>
          </w:tcPr>
          <w:p w14:paraId="2598DCB3" w14:textId="77777777" w:rsidR="00C41079" w:rsidRPr="00B44ABD" w:rsidRDefault="00000000" w:rsidP="00A02AAA">
            <w:pPr>
              <w:spacing w:line="360" w:lineRule="auto"/>
              <w:rPr>
                <w:rFonts w:cs="Times New Roman"/>
              </w:rPr>
            </w:pPr>
            <w:r w:rsidRPr="00B44ABD">
              <w:rPr>
                <w:rFonts w:cs="Times New Roman"/>
              </w:rPr>
              <w:t>Feltöltött fájlok</w:t>
            </w:r>
          </w:p>
        </w:tc>
        <w:tc>
          <w:tcPr>
            <w:tcW w:w="3041" w:type="dxa"/>
          </w:tcPr>
          <w:p w14:paraId="7457835C" w14:textId="77777777" w:rsidR="00C41079" w:rsidRPr="00B44ABD" w:rsidRDefault="00000000" w:rsidP="00A02AAA">
            <w:pPr>
              <w:spacing w:line="360" w:lineRule="auto"/>
              <w:rPr>
                <w:rFonts w:cs="Times New Roman"/>
              </w:rPr>
            </w:pPr>
            <w:r w:rsidRPr="00B44ABD">
              <w:rPr>
                <w:rFonts w:cs="Times New Roman"/>
              </w:rPr>
              <w:t>Kisállat képek / egyéb tartalom</w:t>
            </w:r>
          </w:p>
        </w:tc>
      </w:tr>
    </w:tbl>
    <w:p w14:paraId="1D28C2A3" w14:textId="5DC56D7C" w:rsidR="00C41079" w:rsidRPr="00B44ABD" w:rsidRDefault="009D2C93" w:rsidP="00A02AAA">
      <w:pPr>
        <w:pStyle w:val="Cmsor1"/>
        <w:spacing w:line="360" w:lineRule="auto"/>
        <w:rPr>
          <w:rFonts w:ascii="Times New Roman" w:hAnsi="Times New Roman" w:cs="Times New Roman"/>
        </w:rPr>
      </w:pPr>
      <w:bookmarkStart w:id="20" w:name="_Toc226910123"/>
      <w:r w:rsidRPr="00B44ABD">
        <w:rPr>
          <w:rFonts w:ascii="Times New Roman" w:hAnsi="Times New Roman" w:cs="Times New Roman"/>
        </w:rPr>
        <w:t>10</w:t>
      </w:r>
      <w:r w:rsidR="00000000" w:rsidRPr="00B44ABD">
        <w:rPr>
          <w:rFonts w:ascii="Times New Roman" w:hAnsi="Times New Roman" w:cs="Times New Roman"/>
        </w:rPr>
        <w:t>. Hibakeresés és tesztelés részletes bemutatása</w:t>
      </w:r>
      <w:bookmarkEnd w:id="20"/>
    </w:p>
    <w:p w14:paraId="3FBF9D9D" w14:textId="77777777" w:rsidR="00C41079" w:rsidRPr="00B44ABD" w:rsidRDefault="00000000" w:rsidP="00A02AAA">
      <w:pPr>
        <w:spacing w:line="360" w:lineRule="auto"/>
        <w:jc w:val="both"/>
        <w:rPr>
          <w:rFonts w:cs="Times New Roman"/>
        </w:rPr>
      </w:pPr>
      <w:r w:rsidRPr="00B44ABD">
        <w:rPr>
          <w:rFonts w:cs="Times New Roman"/>
        </w:rPr>
        <w:t>A fejlesztési folyamat egyik legfontosabb része a hibakeresés és a tesztelés volt. Egy jó projekt nem attól lesz erős, hogy elsőre minden hibátlanul működik, hanem attól, hogy a fejlesztők képesek a hibákat tudatosan feltárni, elemezni, javítani és dokumentálni. A DigitPET esetében ez különösen fontos volt, mert a rendszernek nemcsak asztali környezetben, hanem mobiltelefonon és valódi online elérés mellett is megbízhatóan kellett működnie.</w:t>
      </w:r>
    </w:p>
    <w:p w14:paraId="350E64EE" w14:textId="77777777" w:rsidR="00C41079" w:rsidRPr="00B44ABD" w:rsidRDefault="00000000" w:rsidP="00A02AAA">
      <w:pPr>
        <w:spacing w:line="360" w:lineRule="auto"/>
        <w:jc w:val="both"/>
        <w:rPr>
          <w:rFonts w:cs="Times New Roman"/>
        </w:rPr>
      </w:pPr>
      <w:r w:rsidRPr="00B44ABD">
        <w:rPr>
          <w:rFonts w:cs="Times New Roman"/>
        </w:rPr>
        <w:t>A tesztelés során több szinten ellenőriztük a rendszert. Először a kód szerkezetét vizsgáltuk: helyes HTML felépítés, CSS megjelenés, PHP szintaktikai hibák. Ezután adatbázis-szinten ellenőriztük, hogy az adatok megfelelően mentődnek-e, frissülnek-e és lekérdezhetők-e. Végül online környezetben is teszteltünk, hogy a tárhelyre feltöltött verzió is ugyanúgy működik-e, mint a helyi példány.</w:t>
      </w:r>
    </w:p>
    <w:tbl>
      <w:tblPr>
        <w:tblW w:w="0" w:type="auto"/>
        <w:jc w:val="center"/>
        <w:tblLook w:val="04A0" w:firstRow="1" w:lastRow="0" w:firstColumn="1" w:lastColumn="0" w:noHBand="0" w:noVBand="1"/>
      </w:tblPr>
      <w:tblGrid>
        <w:gridCol w:w="1813"/>
        <w:gridCol w:w="1829"/>
        <w:gridCol w:w="1817"/>
        <w:gridCol w:w="1821"/>
        <w:gridCol w:w="1842"/>
      </w:tblGrid>
      <w:tr w:rsidR="00C41079" w:rsidRPr="00B44ABD" w14:paraId="5647D4ED" w14:textId="77777777">
        <w:trPr>
          <w:jc w:val="center"/>
        </w:trPr>
        <w:tc>
          <w:tcPr>
            <w:tcW w:w="1824" w:type="dxa"/>
          </w:tcPr>
          <w:p w14:paraId="0442D096" w14:textId="77777777" w:rsidR="00C41079" w:rsidRPr="00B44ABD" w:rsidRDefault="00000000" w:rsidP="00A02AAA">
            <w:pPr>
              <w:spacing w:line="360" w:lineRule="auto"/>
              <w:rPr>
                <w:rFonts w:cs="Times New Roman"/>
              </w:rPr>
            </w:pPr>
            <w:r w:rsidRPr="00B44ABD">
              <w:rPr>
                <w:rFonts w:cs="Times New Roman"/>
              </w:rPr>
              <w:lastRenderedPageBreak/>
              <w:t>Sorszám</w:t>
            </w:r>
          </w:p>
        </w:tc>
        <w:tc>
          <w:tcPr>
            <w:tcW w:w="1824" w:type="dxa"/>
          </w:tcPr>
          <w:p w14:paraId="1248C0F8" w14:textId="77777777" w:rsidR="00C41079" w:rsidRPr="00B44ABD" w:rsidRDefault="00000000" w:rsidP="00A02AAA">
            <w:pPr>
              <w:spacing w:line="360" w:lineRule="auto"/>
              <w:rPr>
                <w:rFonts w:cs="Times New Roman"/>
              </w:rPr>
            </w:pPr>
            <w:r w:rsidRPr="00B44ABD">
              <w:rPr>
                <w:rFonts w:cs="Times New Roman"/>
              </w:rPr>
              <w:t>Vizsgált funkció</w:t>
            </w:r>
          </w:p>
        </w:tc>
        <w:tc>
          <w:tcPr>
            <w:tcW w:w="1824" w:type="dxa"/>
          </w:tcPr>
          <w:p w14:paraId="0C1F9F99" w14:textId="77777777" w:rsidR="00C41079" w:rsidRPr="00B44ABD" w:rsidRDefault="00000000" w:rsidP="00A02AAA">
            <w:pPr>
              <w:spacing w:line="360" w:lineRule="auto"/>
              <w:rPr>
                <w:rFonts w:cs="Times New Roman"/>
              </w:rPr>
            </w:pPr>
            <w:r w:rsidRPr="00B44ABD">
              <w:rPr>
                <w:rFonts w:cs="Times New Roman"/>
              </w:rPr>
              <w:t>Várt eredmény</w:t>
            </w:r>
          </w:p>
        </w:tc>
        <w:tc>
          <w:tcPr>
            <w:tcW w:w="1824" w:type="dxa"/>
          </w:tcPr>
          <w:p w14:paraId="343A5838" w14:textId="77777777" w:rsidR="00C41079" w:rsidRPr="00B44ABD" w:rsidRDefault="00000000" w:rsidP="00A02AAA">
            <w:pPr>
              <w:spacing w:line="360" w:lineRule="auto"/>
              <w:rPr>
                <w:rFonts w:cs="Times New Roman"/>
              </w:rPr>
            </w:pPr>
            <w:r w:rsidRPr="00B44ABD">
              <w:rPr>
                <w:rFonts w:cs="Times New Roman"/>
              </w:rPr>
              <w:t>Tényleges eredmény / hiba</w:t>
            </w:r>
          </w:p>
        </w:tc>
        <w:tc>
          <w:tcPr>
            <w:tcW w:w="1824" w:type="dxa"/>
          </w:tcPr>
          <w:p w14:paraId="3D57398E" w14:textId="77777777" w:rsidR="00C41079" w:rsidRPr="00B44ABD" w:rsidRDefault="00000000" w:rsidP="00A02AAA">
            <w:pPr>
              <w:spacing w:line="360" w:lineRule="auto"/>
              <w:rPr>
                <w:rFonts w:cs="Times New Roman"/>
              </w:rPr>
            </w:pPr>
            <w:r w:rsidRPr="00B44ABD">
              <w:rPr>
                <w:rFonts w:cs="Times New Roman"/>
              </w:rPr>
              <w:t>Javítás</w:t>
            </w:r>
          </w:p>
        </w:tc>
      </w:tr>
      <w:tr w:rsidR="00C41079" w:rsidRPr="00B44ABD" w14:paraId="1C1185CE" w14:textId="77777777">
        <w:trPr>
          <w:jc w:val="center"/>
        </w:trPr>
        <w:tc>
          <w:tcPr>
            <w:tcW w:w="1824" w:type="dxa"/>
          </w:tcPr>
          <w:p w14:paraId="1CC067DC" w14:textId="77777777" w:rsidR="00C41079" w:rsidRPr="00B44ABD" w:rsidRDefault="00000000" w:rsidP="00A02AAA">
            <w:pPr>
              <w:spacing w:line="360" w:lineRule="auto"/>
              <w:rPr>
                <w:rFonts w:cs="Times New Roman"/>
              </w:rPr>
            </w:pPr>
            <w:r w:rsidRPr="00B44ABD">
              <w:rPr>
                <w:rFonts w:cs="Times New Roman"/>
              </w:rPr>
              <w:t>1</w:t>
            </w:r>
          </w:p>
        </w:tc>
        <w:tc>
          <w:tcPr>
            <w:tcW w:w="1824" w:type="dxa"/>
          </w:tcPr>
          <w:p w14:paraId="1C5D1BA5" w14:textId="77777777" w:rsidR="00C41079" w:rsidRPr="00B44ABD" w:rsidRDefault="00000000" w:rsidP="00A02AAA">
            <w:pPr>
              <w:spacing w:line="360" w:lineRule="auto"/>
              <w:rPr>
                <w:rFonts w:cs="Times New Roman"/>
              </w:rPr>
            </w:pPr>
            <w:r w:rsidRPr="00B44ABD">
              <w:rPr>
                <w:rFonts w:cs="Times New Roman"/>
              </w:rPr>
              <w:t>Adatbázis-kapcsolat</w:t>
            </w:r>
          </w:p>
        </w:tc>
        <w:tc>
          <w:tcPr>
            <w:tcW w:w="1824" w:type="dxa"/>
          </w:tcPr>
          <w:p w14:paraId="3AFA4FAD" w14:textId="77777777" w:rsidR="00C41079" w:rsidRPr="00B44ABD" w:rsidRDefault="00000000" w:rsidP="00A02AAA">
            <w:pPr>
              <w:spacing w:line="360" w:lineRule="auto"/>
              <w:rPr>
                <w:rFonts w:cs="Times New Roman"/>
              </w:rPr>
            </w:pPr>
            <w:r w:rsidRPr="00B44ABD">
              <w:rPr>
                <w:rFonts w:cs="Times New Roman"/>
              </w:rPr>
              <w:t>Sikeres csatlakozás</w:t>
            </w:r>
          </w:p>
        </w:tc>
        <w:tc>
          <w:tcPr>
            <w:tcW w:w="1824" w:type="dxa"/>
          </w:tcPr>
          <w:p w14:paraId="2FCF654F" w14:textId="77777777" w:rsidR="00C41079" w:rsidRPr="00B44ABD" w:rsidRDefault="00000000" w:rsidP="00A02AAA">
            <w:pPr>
              <w:spacing w:line="360" w:lineRule="auto"/>
              <w:rPr>
                <w:rFonts w:cs="Times New Roman"/>
              </w:rPr>
            </w:pPr>
            <w:r w:rsidRPr="00B44ABD">
              <w:rPr>
                <w:rFonts w:cs="Times New Roman"/>
              </w:rPr>
              <w:t>Hibás belépési adatok miatt kapcsolat hiba</w:t>
            </w:r>
          </w:p>
        </w:tc>
        <w:tc>
          <w:tcPr>
            <w:tcW w:w="1824" w:type="dxa"/>
          </w:tcPr>
          <w:p w14:paraId="426E49C9" w14:textId="77777777" w:rsidR="00C41079" w:rsidRPr="00B44ABD" w:rsidRDefault="00000000" w:rsidP="00A02AAA">
            <w:pPr>
              <w:spacing w:line="360" w:lineRule="auto"/>
              <w:rPr>
                <w:rFonts w:cs="Times New Roman"/>
              </w:rPr>
            </w:pPr>
            <w:r w:rsidRPr="00B44ABD">
              <w:rPr>
                <w:rFonts w:cs="Times New Roman"/>
              </w:rPr>
              <w:t>config.php ellenőrzése és javítása</w:t>
            </w:r>
          </w:p>
        </w:tc>
      </w:tr>
      <w:tr w:rsidR="00C41079" w:rsidRPr="00B44ABD" w14:paraId="49B182F9" w14:textId="77777777">
        <w:trPr>
          <w:jc w:val="center"/>
        </w:trPr>
        <w:tc>
          <w:tcPr>
            <w:tcW w:w="1824" w:type="dxa"/>
          </w:tcPr>
          <w:p w14:paraId="6746E4E2" w14:textId="77777777" w:rsidR="00C41079" w:rsidRPr="00B44ABD" w:rsidRDefault="00000000" w:rsidP="00A02AAA">
            <w:pPr>
              <w:spacing w:line="360" w:lineRule="auto"/>
              <w:rPr>
                <w:rFonts w:cs="Times New Roman"/>
              </w:rPr>
            </w:pPr>
            <w:r w:rsidRPr="00B44ABD">
              <w:rPr>
                <w:rFonts w:cs="Times New Roman"/>
              </w:rPr>
              <w:t>2</w:t>
            </w:r>
          </w:p>
        </w:tc>
        <w:tc>
          <w:tcPr>
            <w:tcW w:w="1824" w:type="dxa"/>
          </w:tcPr>
          <w:p w14:paraId="25C7A305" w14:textId="77777777" w:rsidR="00C41079" w:rsidRPr="00B44ABD" w:rsidRDefault="00000000" w:rsidP="00A02AAA">
            <w:pPr>
              <w:spacing w:line="360" w:lineRule="auto"/>
              <w:rPr>
                <w:rFonts w:cs="Times New Roman"/>
              </w:rPr>
            </w:pPr>
            <w:r w:rsidRPr="00B44ABD">
              <w:rPr>
                <w:rFonts w:cs="Times New Roman"/>
              </w:rPr>
              <w:t>Regisztráció</w:t>
            </w:r>
          </w:p>
        </w:tc>
        <w:tc>
          <w:tcPr>
            <w:tcW w:w="1824" w:type="dxa"/>
          </w:tcPr>
          <w:p w14:paraId="76C5C663" w14:textId="77777777" w:rsidR="00C41079" w:rsidRPr="00B44ABD" w:rsidRDefault="00000000" w:rsidP="00A02AAA">
            <w:pPr>
              <w:spacing w:line="360" w:lineRule="auto"/>
              <w:rPr>
                <w:rFonts w:cs="Times New Roman"/>
              </w:rPr>
            </w:pPr>
            <w:r w:rsidRPr="00B44ABD">
              <w:rPr>
                <w:rFonts w:cs="Times New Roman"/>
              </w:rPr>
              <w:t>Új felhasználó létrejön</w:t>
            </w:r>
          </w:p>
        </w:tc>
        <w:tc>
          <w:tcPr>
            <w:tcW w:w="1824" w:type="dxa"/>
          </w:tcPr>
          <w:p w14:paraId="1C58C06C" w14:textId="77777777" w:rsidR="00C41079" w:rsidRPr="00B44ABD" w:rsidRDefault="00000000" w:rsidP="00A02AAA">
            <w:pPr>
              <w:spacing w:line="360" w:lineRule="auto"/>
              <w:rPr>
                <w:rFonts w:cs="Times New Roman"/>
              </w:rPr>
            </w:pPr>
            <w:r w:rsidRPr="00B44ABD">
              <w:rPr>
                <w:rFonts w:cs="Times New Roman"/>
              </w:rPr>
              <w:t>Hiányos mezők esetén hibás mentési kísérlet</w:t>
            </w:r>
          </w:p>
        </w:tc>
        <w:tc>
          <w:tcPr>
            <w:tcW w:w="1824" w:type="dxa"/>
          </w:tcPr>
          <w:p w14:paraId="13DABDD6" w14:textId="77777777" w:rsidR="00C41079" w:rsidRPr="00B44ABD" w:rsidRDefault="00000000" w:rsidP="00A02AAA">
            <w:pPr>
              <w:spacing w:line="360" w:lineRule="auto"/>
              <w:rPr>
                <w:rFonts w:cs="Times New Roman"/>
              </w:rPr>
            </w:pPr>
            <w:r w:rsidRPr="00B44ABD">
              <w:rPr>
                <w:rFonts w:cs="Times New Roman"/>
              </w:rPr>
              <w:t>Szerveroldali validáció hozzáadása</w:t>
            </w:r>
          </w:p>
        </w:tc>
      </w:tr>
      <w:tr w:rsidR="00C41079" w:rsidRPr="00B44ABD" w14:paraId="18403694" w14:textId="77777777">
        <w:trPr>
          <w:jc w:val="center"/>
        </w:trPr>
        <w:tc>
          <w:tcPr>
            <w:tcW w:w="1824" w:type="dxa"/>
          </w:tcPr>
          <w:p w14:paraId="39FA6831" w14:textId="77777777" w:rsidR="00C41079" w:rsidRPr="00B44ABD" w:rsidRDefault="00000000" w:rsidP="00A02AAA">
            <w:pPr>
              <w:spacing w:line="360" w:lineRule="auto"/>
              <w:rPr>
                <w:rFonts w:cs="Times New Roman"/>
              </w:rPr>
            </w:pPr>
            <w:r w:rsidRPr="00B44ABD">
              <w:rPr>
                <w:rFonts w:cs="Times New Roman"/>
              </w:rPr>
              <w:t>3</w:t>
            </w:r>
          </w:p>
        </w:tc>
        <w:tc>
          <w:tcPr>
            <w:tcW w:w="1824" w:type="dxa"/>
          </w:tcPr>
          <w:p w14:paraId="567C028E" w14:textId="77777777" w:rsidR="00C41079" w:rsidRPr="00B44ABD" w:rsidRDefault="00000000" w:rsidP="00A02AAA">
            <w:pPr>
              <w:spacing w:line="360" w:lineRule="auto"/>
              <w:rPr>
                <w:rFonts w:cs="Times New Roman"/>
              </w:rPr>
            </w:pPr>
            <w:r w:rsidRPr="00B44ABD">
              <w:rPr>
                <w:rFonts w:cs="Times New Roman"/>
              </w:rPr>
              <w:t>Bejelentkezés</w:t>
            </w:r>
          </w:p>
        </w:tc>
        <w:tc>
          <w:tcPr>
            <w:tcW w:w="1824" w:type="dxa"/>
          </w:tcPr>
          <w:p w14:paraId="6E7AEADC" w14:textId="77777777" w:rsidR="00C41079" w:rsidRPr="00B44ABD" w:rsidRDefault="00000000" w:rsidP="00A02AAA">
            <w:pPr>
              <w:spacing w:line="360" w:lineRule="auto"/>
              <w:rPr>
                <w:rFonts w:cs="Times New Roman"/>
              </w:rPr>
            </w:pPr>
            <w:r w:rsidRPr="00B44ABD">
              <w:rPr>
                <w:rFonts w:cs="Times New Roman"/>
              </w:rPr>
              <w:t>Csak helyes adatokkal belépés</w:t>
            </w:r>
          </w:p>
        </w:tc>
        <w:tc>
          <w:tcPr>
            <w:tcW w:w="1824" w:type="dxa"/>
          </w:tcPr>
          <w:p w14:paraId="7C90DBA0" w14:textId="77777777" w:rsidR="00C41079" w:rsidRPr="00B44ABD" w:rsidRDefault="00000000" w:rsidP="00A02AAA">
            <w:pPr>
              <w:spacing w:line="360" w:lineRule="auto"/>
              <w:rPr>
                <w:rFonts w:cs="Times New Roman"/>
              </w:rPr>
            </w:pPr>
            <w:r w:rsidRPr="00B44ABD">
              <w:rPr>
                <w:rFonts w:cs="Times New Roman"/>
              </w:rPr>
              <w:t>Nem egyértelmű hibaüzenet</w:t>
            </w:r>
          </w:p>
        </w:tc>
        <w:tc>
          <w:tcPr>
            <w:tcW w:w="1824" w:type="dxa"/>
          </w:tcPr>
          <w:p w14:paraId="5C4683EE" w14:textId="77777777" w:rsidR="00C41079" w:rsidRPr="00B44ABD" w:rsidRDefault="00000000" w:rsidP="00A02AAA">
            <w:pPr>
              <w:spacing w:line="360" w:lineRule="auto"/>
              <w:rPr>
                <w:rFonts w:cs="Times New Roman"/>
              </w:rPr>
            </w:pPr>
            <w:r w:rsidRPr="00B44ABD">
              <w:rPr>
                <w:rFonts w:cs="Times New Roman"/>
              </w:rPr>
              <w:t>Felhasználóbarát visszajelzés</w:t>
            </w:r>
          </w:p>
        </w:tc>
      </w:tr>
      <w:tr w:rsidR="00C41079" w:rsidRPr="00B44ABD" w14:paraId="3012CB44" w14:textId="77777777">
        <w:trPr>
          <w:jc w:val="center"/>
        </w:trPr>
        <w:tc>
          <w:tcPr>
            <w:tcW w:w="1824" w:type="dxa"/>
          </w:tcPr>
          <w:p w14:paraId="727A7B91" w14:textId="77777777" w:rsidR="00C41079" w:rsidRPr="00B44ABD" w:rsidRDefault="00000000" w:rsidP="00A02AAA">
            <w:pPr>
              <w:spacing w:line="360" w:lineRule="auto"/>
              <w:rPr>
                <w:rFonts w:cs="Times New Roman"/>
              </w:rPr>
            </w:pPr>
            <w:r w:rsidRPr="00B44ABD">
              <w:rPr>
                <w:rFonts w:cs="Times New Roman"/>
              </w:rPr>
              <w:t>4</w:t>
            </w:r>
          </w:p>
        </w:tc>
        <w:tc>
          <w:tcPr>
            <w:tcW w:w="1824" w:type="dxa"/>
          </w:tcPr>
          <w:p w14:paraId="5FE36588" w14:textId="77777777" w:rsidR="00C41079" w:rsidRPr="00B44ABD" w:rsidRDefault="00000000" w:rsidP="00A02AAA">
            <w:pPr>
              <w:spacing w:line="360" w:lineRule="auto"/>
              <w:rPr>
                <w:rFonts w:cs="Times New Roman"/>
              </w:rPr>
            </w:pPr>
            <w:r w:rsidRPr="00B44ABD">
              <w:rPr>
                <w:rFonts w:cs="Times New Roman"/>
              </w:rPr>
              <w:t>Kisállat mentése</w:t>
            </w:r>
          </w:p>
        </w:tc>
        <w:tc>
          <w:tcPr>
            <w:tcW w:w="1824" w:type="dxa"/>
          </w:tcPr>
          <w:p w14:paraId="31BAF5FD" w14:textId="77777777" w:rsidR="00C41079" w:rsidRPr="00B44ABD" w:rsidRDefault="00000000" w:rsidP="00A02AAA">
            <w:pPr>
              <w:spacing w:line="360" w:lineRule="auto"/>
              <w:rPr>
                <w:rFonts w:cs="Times New Roman"/>
              </w:rPr>
            </w:pPr>
            <w:r w:rsidRPr="00B44ABD">
              <w:rPr>
                <w:rFonts w:cs="Times New Roman"/>
              </w:rPr>
              <w:t>Adatok a megfelelő userhez kerülnek</w:t>
            </w:r>
          </w:p>
        </w:tc>
        <w:tc>
          <w:tcPr>
            <w:tcW w:w="1824" w:type="dxa"/>
          </w:tcPr>
          <w:p w14:paraId="6C7BADBE" w14:textId="77777777" w:rsidR="00C41079" w:rsidRPr="00B44ABD" w:rsidRDefault="00000000" w:rsidP="00A02AAA">
            <w:pPr>
              <w:spacing w:line="360" w:lineRule="auto"/>
              <w:rPr>
                <w:rFonts w:cs="Times New Roman"/>
              </w:rPr>
            </w:pPr>
            <w:r w:rsidRPr="00B44ABD">
              <w:rPr>
                <w:rFonts w:cs="Times New Roman"/>
              </w:rPr>
              <w:t>Rossz user_id hozzárendelés</w:t>
            </w:r>
          </w:p>
        </w:tc>
        <w:tc>
          <w:tcPr>
            <w:tcW w:w="1824" w:type="dxa"/>
          </w:tcPr>
          <w:p w14:paraId="5FC55320" w14:textId="77777777" w:rsidR="00C41079" w:rsidRPr="00B44ABD" w:rsidRDefault="00000000" w:rsidP="00A02AAA">
            <w:pPr>
              <w:spacing w:line="360" w:lineRule="auto"/>
              <w:rPr>
                <w:rFonts w:cs="Times New Roman"/>
              </w:rPr>
            </w:pPr>
            <w:r w:rsidRPr="00B44ABD">
              <w:rPr>
                <w:rFonts w:cs="Times New Roman"/>
              </w:rPr>
              <w:t>Session logika javítása</w:t>
            </w:r>
          </w:p>
        </w:tc>
      </w:tr>
      <w:tr w:rsidR="00C41079" w:rsidRPr="00B44ABD" w14:paraId="0050AD8D" w14:textId="77777777">
        <w:trPr>
          <w:jc w:val="center"/>
        </w:trPr>
        <w:tc>
          <w:tcPr>
            <w:tcW w:w="1824" w:type="dxa"/>
          </w:tcPr>
          <w:p w14:paraId="5C0CC4F8" w14:textId="77777777" w:rsidR="00C41079" w:rsidRPr="00B44ABD" w:rsidRDefault="00000000" w:rsidP="00A02AAA">
            <w:pPr>
              <w:spacing w:line="360" w:lineRule="auto"/>
              <w:rPr>
                <w:rFonts w:cs="Times New Roman"/>
              </w:rPr>
            </w:pPr>
            <w:r w:rsidRPr="00B44ABD">
              <w:rPr>
                <w:rFonts w:cs="Times New Roman"/>
              </w:rPr>
              <w:t>5</w:t>
            </w:r>
          </w:p>
        </w:tc>
        <w:tc>
          <w:tcPr>
            <w:tcW w:w="1824" w:type="dxa"/>
          </w:tcPr>
          <w:p w14:paraId="70ED530E" w14:textId="77777777" w:rsidR="00C41079" w:rsidRPr="00B44ABD" w:rsidRDefault="00000000" w:rsidP="00A02AAA">
            <w:pPr>
              <w:spacing w:line="360" w:lineRule="auto"/>
              <w:rPr>
                <w:rFonts w:cs="Times New Roman"/>
              </w:rPr>
            </w:pPr>
            <w:r w:rsidRPr="00B44ABD">
              <w:rPr>
                <w:rFonts w:cs="Times New Roman"/>
              </w:rPr>
              <w:t>Mobilnézet</w:t>
            </w:r>
          </w:p>
        </w:tc>
        <w:tc>
          <w:tcPr>
            <w:tcW w:w="1824" w:type="dxa"/>
          </w:tcPr>
          <w:p w14:paraId="5B982EAE" w14:textId="77777777" w:rsidR="00C41079" w:rsidRPr="00B44ABD" w:rsidRDefault="00000000" w:rsidP="00A02AAA">
            <w:pPr>
              <w:spacing w:line="360" w:lineRule="auto"/>
              <w:rPr>
                <w:rFonts w:cs="Times New Roman"/>
              </w:rPr>
            </w:pPr>
            <w:r w:rsidRPr="00B44ABD">
              <w:rPr>
                <w:rFonts w:cs="Times New Roman"/>
              </w:rPr>
              <w:t>Nincs vízszintes görgetés</w:t>
            </w:r>
          </w:p>
        </w:tc>
        <w:tc>
          <w:tcPr>
            <w:tcW w:w="1824" w:type="dxa"/>
          </w:tcPr>
          <w:p w14:paraId="7843A6F1" w14:textId="77777777" w:rsidR="00C41079" w:rsidRPr="00B44ABD" w:rsidRDefault="00000000" w:rsidP="00A02AAA">
            <w:pPr>
              <w:spacing w:line="360" w:lineRule="auto"/>
              <w:rPr>
                <w:rFonts w:cs="Times New Roman"/>
              </w:rPr>
            </w:pPr>
            <w:r w:rsidRPr="00B44ABD">
              <w:rPr>
                <w:rFonts w:cs="Times New Roman"/>
              </w:rPr>
              <w:t>Túl széles konténerek</w:t>
            </w:r>
          </w:p>
        </w:tc>
        <w:tc>
          <w:tcPr>
            <w:tcW w:w="1824" w:type="dxa"/>
          </w:tcPr>
          <w:p w14:paraId="566874AB" w14:textId="77777777" w:rsidR="00C41079" w:rsidRPr="00B44ABD" w:rsidRDefault="00000000" w:rsidP="00A02AAA">
            <w:pPr>
              <w:spacing w:line="360" w:lineRule="auto"/>
              <w:rPr>
                <w:rFonts w:cs="Times New Roman"/>
              </w:rPr>
            </w:pPr>
            <w:r w:rsidRPr="00B44ABD">
              <w:rPr>
                <w:rFonts w:cs="Times New Roman"/>
              </w:rPr>
              <w:t>CSS szélesség és media query javítás</w:t>
            </w:r>
          </w:p>
        </w:tc>
      </w:tr>
      <w:tr w:rsidR="00C41079" w:rsidRPr="00B44ABD" w14:paraId="46F09C54" w14:textId="77777777">
        <w:trPr>
          <w:jc w:val="center"/>
        </w:trPr>
        <w:tc>
          <w:tcPr>
            <w:tcW w:w="1824" w:type="dxa"/>
          </w:tcPr>
          <w:p w14:paraId="321E9D24" w14:textId="77777777" w:rsidR="00C41079" w:rsidRPr="00B44ABD" w:rsidRDefault="00000000" w:rsidP="00A02AAA">
            <w:pPr>
              <w:spacing w:line="360" w:lineRule="auto"/>
              <w:rPr>
                <w:rFonts w:cs="Times New Roman"/>
              </w:rPr>
            </w:pPr>
            <w:r w:rsidRPr="00B44ABD">
              <w:rPr>
                <w:rFonts w:cs="Times New Roman"/>
              </w:rPr>
              <w:t>6</w:t>
            </w:r>
          </w:p>
        </w:tc>
        <w:tc>
          <w:tcPr>
            <w:tcW w:w="1824" w:type="dxa"/>
          </w:tcPr>
          <w:p w14:paraId="5B7F3A48" w14:textId="77777777" w:rsidR="00C41079" w:rsidRPr="00B44ABD" w:rsidRDefault="00000000" w:rsidP="00A02AAA">
            <w:pPr>
              <w:spacing w:line="360" w:lineRule="auto"/>
              <w:rPr>
                <w:rFonts w:cs="Times New Roman"/>
              </w:rPr>
            </w:pPr>
            <w:r w:rsidRPr="00B44ABD">
              <w:rPr>
                <w:rFonts w:cs="Times New Roman"/>
              </w:rPr>
              <w:t>NFC link</w:t>
            </w:r>
          </w:p>
        </w:tc>
        <w:tc>
          <w:tcPr>
            <w:tcW w:w="1824" w:type="dxa"/>
          </w:tcPr>
          <w:p w14:paraId="3AEBB9F8" w14:textId="77777777" w:rsidR="00C41079" w:rsidRPr="00B44ABD" w:rsidRDefault="00000000" w:rsidP="00A02AAA">
            <w:pPr>
              <w:spacing w:line="360" w:lineRule="auto"/>
              <w:rPr>
                <w:rFonts w:cs="Times New Roman"/>
              </w:rPr>
            </w:pPr>
            <w:r w:rsidRPr="00B44ABD">
              <w:rPr>
                <w:rFonts w:cs="Times New Roman"/>
              </w:rPr>
              <w:t>Megfelelő adatlap nyílik meg</w:t>
            </w:r>
          </w:p>
        </w:tc>
        <w:tc>
          <w:tcPr>
            <w:tcW w:w="1824" w:type="dxa"/>
          </w:tcPr>
          <w:p w14:paraId="004A2275" w14:textId="77777777" w:rsidR="00C41079" w:rsidRPr="00B44ABD" w:rsidRDefault="00000000" w:rsidP="00A02AAA">
            <w:pPr>
              <w:spacing w:line="360" w:lineRule="auto"/>
              <w:rPr>
                <w:rFonts w:cs="Times New Roman"/>
              </w:rPr>
            </w:pPr>
            <w:r w:rsidRPr="00B44ABD">
              <w:rPr>
                <w:rFonts w:cs="Times New Roman"/>
              </w:rPr>
              <w:t>Hibás relatív útvonal</w:t>
            </w:r>
          </w:p>
        </w:tc>
        <w:tc>
          <w:tcPr>
            <w:tcW w:w="1824" w:type="dxa"/>
          </w:tcPr>
          <w:p w14:paraId="3718A14B" w14:textId="77777777" w:rsidR="00C41079" w:rsidRPr="00B44ABD" w:rsidRDefault="00000000" w:rsidP="00A02AAA">
            <w:pPr>
              <w:spacing w:line="360" w:lineRule="auto"/>
              <w:rPr>
                <w:rFonts w:cs="Times New Roman"/>
              </w:rPr>
            </w:pPr>
            <w:r w:rsidRPr="00B44ABD">
              <w:rPr>
                <w:rFonts w:cs="Times New Roman"/>
              </w:rPr>
              <w:t>Publikus teljes URL használata</w:t>
            </w:r>
          </w:p>
        </w:tc>
      </w:tr>
      <w:tr w:rsidR="00C41079" w:rsidRPr="00B44ABD" w14:paraId="153AF135" w14:textId="77777777">
        <w:trPr>
          <w:jc w:val="center"/>
        </w:trPr>
        <w:tc>
          <w:tcPr>
            <w:tcW w:w="1824" w:type="dxa"/>
          </w:tcPr>
          <w:p w14:paraId="17AA21D4" w14:textId="77777777" w:rsidR="00C41079" w:rsidRPr="00B44ABD" w:rsidRDefault="00000000" w:rsidP="00A02AAA">
            <w:pPr>
              <w:spacing w:line="360" w:lineRule="auto"/>
              <w:rPr>
                <w:rFonts w:cs="Times New Roman"/>
              </w:rPr>
            </w:pPr>
            <w:r w:rsidRPr="00B44ABD">
              <w:rPr>
                <w:rFonts w:cs="Times New Roman"/>
              </w:rPr>
              <w:t>7</w:t>
            </w:r>
          </w:p>
        </w:tc>
        <w:tc>
          <w:tcPr>
            <w:tcW w:w="1824" w:type="dxa"/>
          </w:tcPr>
          <w:p w14:paraId="74E07749" w14:textId="77777777" w:rsidR="00C41079" w:rsidRPr="00B44ABD" w:rsidRDefault="00000000" w:rsidP="00A02AAA">
            <w:pPr>
              <w:spacing w:line="360" w:lineRule="auto"/>
              <w:rPr>
                <w:rFonts w:cs="Times New Roman"/>
              </w:rPr>
            </w:pPr>
            <w:r w:rsidRPr="00B44ABD">
              <w:rPr>
                <w:rFonts w:cs="Times New Roman"/>
              </w:rPr>
              <w:t>WinSCP feltöltés</w:t>
            </w:r>
          </w:p>
        </w:tc>
        <w:tc>
          <w:tcPr>
            <w:tcW w:w="1824" w:type="dxa"/>
          </w:tcPr>
          <w:p w14:paraId="624D3157" w14:textId="77777777" w:rsidR="00C41079" w:rsidRPr="00B44ABD" w:rsidRDefault="00000000" w:rsidP="00A02AAA">
            <w:pPr>
              <w:spacing w:line="360" w:lineRule="auto"/>
              <w:rPr>
                <w:rFonts w:cs="Times New Roman"/>
              </w:rPr>
            </w:pPr>
            <w:r w:rsidRPr="00B44ABD">
              <w:rPr>
                <w:rFonts w:cs="Times New Roman"/>
              </w:rPr>
              <w:t>Friss fájlok futnak online</w:t>
            </w:r>
          </w:p>
        </w:tc>
        <w:tc>
          <w:tcPr>
            <w:tcW w:w="1824" w:type="dxa"/>
          </w:tcPr>
          <w:p w14:paraId="466AC054" w14:textId="77777777" w:rsidR="00C41079" w:rsidRPr="00B44ABD" w:rsidRDefault="00000000" w:rsidP="00A02AAA">
            <w:pPr>
              <w:spacing w:line="360" w:lineRule="auto"/>
              <w:rPr>
                <w:rFonts w:cs="Times New Roman"/>
              </w:rPr>
            </w:pPr>
            <w:r w:rsidRPr="00B44ABD">
              <w:rPr>
                <w:rFonts w:cs="Times New Roman"/>
              </w:rPr>
              <w:t>Régi fájlverzió maradt fent</w:t>
            </w:r>
          </w:p>
        </w:tc>
        <w:tc>
          <w:tcPr>
            <w:tcW w:w="1824" w:type="dxa"/>
          </w:tcPr>
          <w:p w14:paraId="08613BAC" w14:textId="77777777" w:rsidR="00C41079" w:rsidRPr="00B44ABD" w:rsidRDefault="00000000" w:rsidP="00A02AAA">
            <w:pPr>
              <w:spacing w:line="360" w:lineRule="auto"/>
              <w:rPr>
                <w:rFonts w:cs="Times New Roman"/>
              </w:rPr>
            </w:pPr>
            <w:r w:rsidRPr="00B44ABD">
              <w:rPr>
                <w:rFonts w:cs="Times New Roman"/>
              </w:rPr>
              <w:t>Felülírás és cache ellenőrzése</w:t>
            </w:r>
          </w:p>
        </w:tc>
      </w:tr>
      <w:tr w:rsidR="00C41079" w:rsidRPr="00B44ABD" w14:paraId="6B210D0A" w14:textId="77777777">
        <w:trPr>
          <w:jc w:val="center"/>
        </w:trPr>
        <w:tc>
          <w:tcPr>
            <w:tcW w:w="1824" w:type="dxa"/>
          </w:tcPr>
          <w:p w14:paraId="114428D1" w14:textId="77777777" w:rsidR="00C41079" w:rsidRPr="00B44ABD" w:rsidRDefault="00000000" w:rsidP="00A02AAA">
            <w:pPr>
              <w:spacing w:line="360" w:lineRule="auto"/>
              <w:rPr>
                <w:rFonts w:cs="Times New Roman"/>
              </w:rPr>
            </w:pPr>
            <w:r w:rsidRPr="00B44ABD">
              <w:rPr>
                <w:rFonts w:cs="Times New Roman"/>
              </w:rPr>
              <w:t>8</w:t>
            </w:r>
          </w:p>
        </w:tc>
        <w:tc>
          <w:tcPr>
            <w:tcW w:w="1824" w:type="dxa"/>
          </w:tcPr>
          <w:p w14:paraId="7EDE93FE" w14:textId="77777777" w:rsidR="00C41079" w:rsidRPr="00B44ABD" w:rsidRDefault="00000000" w:rsidP="00A02AAA">
            <w:pPr>
              <w:spacing w:line="360" w:lineRule="auto"/>
              <w:rPr>
                <w:rFonts w:cs="Times New Roman"/>
              </w:rPr>
            </w:pPr>
            <w:r w:rsidRPr="00B44ABD">
              <w:rPr>
                <w:rFonts w:cs="Times New Roman"/>
              </w:rPr>
              <w:t>Képmegjelenítés</w:t>
            </w:r>
          </w:p>
        </w:tc>
        <w:tc>
          <w:tcPr>
            <w:tcW w:w="1824" w:type="dxa"/>
          </w:tcPr>
          <w:p w14:paraId="3BE06EB6" w14:textId="77777777" w:rsidR="00C41079" w:rsidRPr="00B44ABD" w:rsidRDefault="00000000" w:rsidP="00A02AAA">
            <w:pPr>
              <w:spacing w:line="360" w:lineRule="auto"/>
              <w:rPr>
                <w:rFonts w:cs="Times New Roman"/>
              </w:rPr>
            </w:pPr>
            <w:r w:rsidRPr="00B44ABD">
              <w:rPr>
                <w:rFonts w:cs="Times New Roman"/>
              </w:rPr>
              <w:t>Kép betöltődik</w:t>
            </w:r>
          </w:p>
        </w:tc>
        <w:tc>
          <w:tcPr>
            <w:tcW w:w="1824" w:type="dxa"/>
          </w:tcPr>
          <w:p w14:paraId="2C040446" w14:textId="77777777" w:rsidR="00C41079" w:rsidRPr="00B44ABD" w:rsidRDefault="00000000" w:rsidP="00A02AAA">
            <w:pPr>
              <w:spacing w:line="360" w:lineRule="auto"/>
              <w:rPr>
                <w:rFonts w:cs="Times New Roman"/>
              </w:rPr>
            </w:pPr>
            <w:r w:rsidRPr="00B44ABD">
              <w:rPr>
                <w:rFonts w:cs="Times New Roman"/>
              </w:rPr>
              <w:t>Hibás elérési út</w:t>
            </w:r>
          </w:p>
        </w:tc>
        <w:tc>
          <w:tcPr>
            <w:tcW w:w="1824" w:type="dxa"/>
          </w:tcPr>
          <w:p w14:paraId="3124C833" w14:textId="77777777" w:rsidR="00C41079" w:rsidRPr="00B44ABD" w:rsidRDefault="00000000" w:rsidP="00A02AAA">
            <w:pPr>
              <w:spacing w:line="360" w:lineRule="auto"/>
              <w:rPr>
                <w:rFonts w:cs="Times New Roman"/>
              </w:rPr>
            </w:pPr>
            <w:r w:rsidRPr="00B44ABD">
              <w:rPr>
                <w:rFonts w:cs="Times New Roman"/>
              </w:rPr>
              <w:t>uploads mappa és útvonal javítása</w:t>
            </w:r>
          </w:p>
        </w:tc>
      </w:tr>
    </w:tbl>
    <w:p w14:paraId="6DFE2188" w14:textId="77777777" w:rsidR="00C41079" w:rsidRPr="00B44ABD" w:rsidRDefault="00000000" w:rsidP="00A02AAA">
      <w:pPr>
        <w:spacing w:line="360" w:lineRule="auto"/>
        <w:jc w:val="both"/>
        <w:rPr>
          <w:rFonts w:cs="Times New Roman"/>
        </w:rPr>
      </w:pPr>
      <w:r w:rsidRPr="00B44ABD">
        <w:rPr>
          <w:rFonts w:cs="Times New Roman"/>
        </w:rPr>
        <w:lastRenderedPageBreak/>
        <w:t>A tesztelés módszertana tudatos volt: minden új funkció után azonnali funkcionális tesztet végeztünk. Például ha új mezőt adtunk hozzá a kisállat adatlaphoz, akkor nemcsak azt néztük meg, hogy az űrlapon megjelenik-e, hanem azt is, hogy mentődik-e az adatbázisba, visszatöltődik-e szerkesztéskor, és publikus nézetben is helyesen jelenik-e meg.</w:t>
      </w:r>
    </w:p>
    <w:p w14:paraId="495943A2" w14:textId="77777777" w:rsidR="00C41079" w:rsidRPr="00B44ABD" w:rsidRDefault="00000000" w:rsidP="00A02AAA">
      <w:pPr>
        <w:spacing w:line="360" w:lineRule="auto"/>
        <w:jc w:val="both"/>
        <w:rPr>
          <w:rFonts w:cs="Times New Roman"/>
        </w:rPr>
      </w:pPr>
      <w:r w:rsidRPr="00B44ABD">
        <w:rPr>
          <w:rFonts w:cs="Times New Roman"/>
        </w:rPr>
        <w:t>Külön figyelmet fordítottunk a felhasználói élményre is. Mivel a projekt egyik fő célcsoportja egy laikus megtaláló, ezért a felületnek gyorsan értelmezhetőnek kell lennie. Emiatt mobiltelefonon külön teszteltük a betöltési sebességet, az olvashatóságot, a gombok méretét, a kiemelések láthatóságát és az információk sorrendjét is.</w:t>
      </w:r>
    </w:p>
    <w:p w14:paraId="008486FB" w14:textId="77777777" w:rsidR="00C41079" w:rsidRPr="00B44ABD" w:rsidRDefault="00000000" w:rsidP="00A02AAA">
      <w:pPr>
        <w:spacing w:line="360" w:lineRule="auto"/>
        <w:jc w:val="both"/>
        <w:rPr>
          <w:rFonts w:cs="Times New Roman"/>
        </w:rPr>
      </w:pPr>
      <w:r w:rsidRPr="00B44ABD">
        <w:rPr>
          <w:rFonts w:cs="Times New Roman"/>
        </w:rPr>
        <w:t xml:space="preserve">A hibakeresés során a böngésző fejlesztői eszközeit, a PHP hibaüzeneteit, a phpMyAdmin adatellenőrzést, valamint a szerveren lévő fájlok összehasonlítását is használtuk. Ez azért volt fontos, mert sokszor a felületen látható hiba nem ott keletkezik, ahol elsőre gondolnánk. A valódi okok feltárása és megszüntetése jelentette a legnagyobb szakmai </w:t>
      </w:r>
      <w:proofErr w:type="spellStart"/>
      <w:r w:rsidRPr="00B44ABD">
        <w:rPr>
          <w:rFonts w:cs="Times New Roman"/>
        </w:rPr>
        <w:t>fejlődést</w:t>
      </w:r>
      <w:proofErr w:type="spellEnd"/>
      <w:r w:rsidRPr="00B44ABD">
        <w:rPr>
          <w:rFonts w:cs="Times New Roman"/>
        </w:rPr>
        <w:t xml:space="preserve"> a </w:t>
      </w:r>
      <w:proofErr w:type="spellStart"/>
      <w:r w:rsidRPr="00B44ABD">
        <w:rPr>
          <w:rFonts w:cs="Times New Roman"/>
        </w:rPr>
        <w:t>projekt</w:t>
      </w:r>
      <w:proofErr w:type="spellEnd"/>
      <w:r w:rsidRPr="00B44ABD">
        <w:rPr>
          <w:rFonts w:cs="Times New Roman"/>
        </w:rPr>
        <w:t xml:space="preserve"> </w:t>
      </w:r>
      <w:proofErr w:type="spellStart"/>
      <w:r w:rsidRPr="00B44ABD">
        <w:rPr>
          <w:rFonts w:cs="Times New Roman"/>
        </w:rPr>
        <w:t>során</w:t>
      </w:r>
      <w:proofErr w:type="spellEnd"/>
      <w:r w:rsidRPr="00B44ABD">
        <w:rPr>
          <w:rFonts w:cs="Times New Roman"/>
        </w:rPr>
        <w:t>.</w:t>
      </w:r>
    </w:p>
    <w:p w14:paraId="6B50C7E7" w14:textId="77777777" w:rsidR="00B71243" w:rsidRPr="00B44ABD" w:rsidRDefault="00B71243" w:rsidP="00A02AAA">
      <w:pPr>
        <w:pStyle w:val="Cmsor1"/>
        <w:spacing w:line="360" w:lineRule="auto"/>
        <w:rPr>
          <w:rFonts w:ascii="Times New Roman" w:hAnsi="Times New Roman" w:cs="Times New Roman"/>
          <w:lang w:val="hu-HU"/>
        </w:rPr>
      </w:pPr>
      <w:bookmarkStart w:id="21" w:name="_Toc226910124"/>
      <w:r w:rsidRPr="00B44ABD">
        <w:rPr>
          <w:rFonts w:ascii="Times New Roman" w:hAnsi="Times New Roman" w:cs="Times New Roman"/>
          <w:lang w:val="hu-HU"/>
        </w:rPr>
        <w:t>11. Telepítés, üzembe helyezés és biztonsági szempontok</w:t>
      </w:r>
      <w:bookmarkEnd w:id="21"/>
    </w:p>
    <w:p w14:paraId="1511D08C" w14:textId="77777777" w:rsidR="00B71243" w:rsidRPr="00B71243" w:rsidRDefault="00B71243" w:rsidP="00A02AAA">
      <w:pPr>
        <w:spacing w:line="360" w:lineRule="auto"/>
        <w:jc w:val="both"/>
        <w:rPr>
          <w:rFonts w:cs="Times New Roman"/>
          <w:lang w:val="hu-HU"/>
        </w:rPr>
      </w:pPr>
      <w:r w:rsidRPr="00B71243">
        <w:rPr>
          <w:rFonts w:cs="Times New Roman"/>
          <w:lang w:val="hu-HU"/>
        </w:rPr>
        <w:t xml:space="preserve">A projekt fejlesztésének egyik legfontosabb célja az volt, hogy a rendszer ne csupán lokális fejlesztői környezetben (pl. XAMPP használatával), hanem valós, publikus környezetben is megbízhatóan </w:t>
      </w:r>
      <w:proofErr w:type="spellStart"/>
      <w:r w:rsidRPr="00B71243">
        <w:rPr>
          <w:rFonts w:cs="Times New Roman"/>
          <w:lang w:val="hu-HU"/>
        </w:rPr>
        <w:t>működjön</w:t>
      </w:r>
      <w:proofErr w:type="spellEnd"/>
      <w:r w:rsidRPr="00B71243">
        <w:rPr>
          <w:rFonts w:cs="Times New Roman"/>
          <w:lang w:val="hu-HU"/>
        </w:rPr>
        <w:t>. Ennek érdekében a fejlesztési folyamat során folyamatosan törekedtünk arra, hogy a webalkalmazást éles környezethez hasonló feltételek között is teszteljük és optimalizáljuk.</w:t>
      </w:r>
    </w:p>
    <w:p w14:paraId="677A466D" w14:textId="77777777" w:rsidR="00B71243" w:rsidRPr="00B71243" w:rsidRDefault="00B71243" w:rsidP="00A02AAA">
      <w:pPr>
        <w:spacing w:line="360" w:lineRule="auto"/>
        <w:jc w:val="both"/>
        <w:rPr>
          <w:rFonts w:cs="Times New Roman"/>
          <w:lang w:val="hu-HU"/>
        </w:rPr>
      </w:pPr>
      <w:r w:rsidRPr="00B71243">
        <w:rPr>
          <w:rFonts w:cs="Times New Roman"/>
          <w:lang w:val="hu-HU"/>
        </w:rPr>
        <w:t>A telepítési folyamat első lépéseként a projekt fájljait feltöltöttük a tárhelyszolgáltató szerverére, jellemzően FTP kapcsolaton keresztül. Kiemelt figyelmet kellett fordítani a megfelelő mappastruktúra kialakítására, mivel a webalkalmazás működése nagymértékben függ attól, hogy a fájlok milyen elérési útvonalon helyezkednek el. A relatív és abszolút elérési utak helyes használata kulcsfontosságú volt, különösen CSS, JavaScript és képfájlok betöltése esetén.</w:t>
      </w:r>
    </w:p>
    <w:p w14:paraId="58ECACF2" w14:textId="77777777" w:rsidR="00B71243" w:rsidRPr="00B71243" w:rsidRDefault="00B71243" w:rsidP="00A02AAA">
      <w:pPr>
        <w:spacing w:line="360" w:lineRule="auto"/>
        <w:jc w:val="both"/>
        <w:rPr>
          <w:rFonts w:cs="Times New Roman"/>
          <w:lang w:val="hu-HU"/>
        </w:rPr>
      </w:pPr>
      <w:r w:rsidRPr="00B71243">
        <w:rPr>
          <w:rFonts w:cs="Times New Roman"/>
          <w:lang w:val="hu-HU"/>
        </w:rPr>
        <w:t xml:space="preserve">A telepítés során ellenőriztük, hogy minden szükséges fájl – beleértve a backend PHP állományokat, a frontend elemeket, valamint az adatbázis-kapcsolathoz szükséges konfigurációs fájlokat – megfelelően felkerült-e a szerverre. Gyakori probléma lehet például </w:t>
      </w:r>
      <w:r w:rsidRPr="00B71243">
        <w:rPr>
          <w:rFonts w:cs="Times New Roman"/>
          <w:lang w:val="hu-HU"/>
        </w:rPr>
        <w:lastRenderedPageBreak/>
        <w:t xml:space="preserve">egy hiányzó </w:t>
      </w:r>
      <w:proofErr w:type="spellStart"/>
      <w:r w:rsidRPr="00B71243">
        <w:rPr>
          <w:rFonts w:cs="Times New Roman"/>
          <w:lang w:val="hu-HU"/>
        </w:rPr>
        <w:t>include</w:t>
      </w:r>
      <w:proofErr w:type="spellEnd"/>
      <w:r w:rsidRPr="00B71243">
        <w:rPr>
          <w:rFonts w:cs="Times New Roman"/>
          <w:lang w:val="hu-HU"/>
        </w:rPr>
        <w:t xml:space="preserve"> fájl vagy hibás elérési út, amely a rendszer működésképtelenségét eredményezheti.</w:t>
      </w:r>
    </w:p>
    <w:p w14:paraId="0AB3A898" w14:textId="77777777" w:rsidR="00B71243" w:rsidRPr="00B71243" w:rsidRDefault="00B71243" w:rsidP="00A02AAA">
      <w:pPr>
        <w:spacing w:line="360" w:lineRule="auto"/>
        <w:jc w:val="both"/>
        <w:rPr>
          <w:rFonts w:cs="Times New Roman"/>
          <w:lang w:val="hu-HU"/>
        </w:rPr>
      </w:pPr>
      <w:r w:rsidRPr="00B71243">
        <w:rPr>
          <w:rFonts w:cs="Times New Roman"/>
          <w:lang w:val="hu-HU"/>
        </w:rPr>
        <w:t xml:space="preserve">Az adatbázis üzembe helyezése szintén kritikus lépés volt. A tárhelyen létrehoztuk az adatbázist, majd importáltuk a fejlesztés során kialakított táblaszerkezetet (pl. SQL </w:t>
      </w:r>
      <w:proofErr w:type="spellStart"/>
      <w:r w:rsidRPr="00B71243">
        <w:rPr>
          <w:rFonts w:cs="Times New Roman"/>
          <w:lang w:val="hu-HU"/>
        </w:rPr>
        <w:t>dump</w:t>
      </w:r>
      <w:proofErr w:type="spellEnd"/>
      <w:r w:rsidRPr="00B71243">
        <w:rPr>
          <w:rFonts w:cs="Times New Roman"/>
          <w:lang w:val="hu-HU"/>
        </w:rPr>
        <w:t xml:space="preserve"> fájl segítségével). Ezt követően beállítottuk az adatbázis-kapcsolati paramétereket (</w:t>
      </w:r>
      <w:proofErr w:type="spellStart"/>
      <w:r w:rsidRPr="00B71243">
        <w:rPr>
          <w:rFonts w:cs="Times New Roman"/>
          <w:lang w:val="hu-HU"/>
        </w:rPr>
        <w:t>hosztnév</w:t>
      </w:r>
      <w:proofErr w:type="spellEnd"/>
      <w:r w:rsidRPr="00B71243">
        <w:rPr>
          <w:rFonts w:cs="Times New Roman"/>
          <w:lang w:val="hu-HU"/>
        </w:rPr>
        <w:t>, felhasználónév, jelszó, adatbázis neve) a PHP konfigurációs fájlokban. Fontos volt annak ellenőrzése, hogy a kapcsolat stabilan működik, és a rendszer képes adatokat lekérdezni és menteni.</w:t>
      </w:r>
    </w:p>
    <w:p w14:paraId="2957792E" w14:textId="77777777" w:rsidR="00B71243" w:rsidRPr="00B71243" w:rsidRDefault="00B71243" w:rsidP="00A02AAA">
      <w:pPr>
        <w:spacing w:line="360" w:lineRule="auto"/>
        <w:jc w:val="both"/>
        <w:rPr>
          <w:rFonts w:cs="Times New Roman"/>
          <w:lang w:val="hu-HU"/>
        </w:rPr>
      </w:pPr>
      <w:r w:rsidRPr="00B71243">
        <w:rPr>
          <w:rFonts w:cs="Times New Roman"/>
          <w:lang w:val="hu-HU"/>
        </w:rPr>
        <w:t xml:space="preserve">A rendszer működését több platformon is teszteltük, különös tekintettel a mobil eszközökre. Mivel a projekt egyik központi eleme az NFC-alapú elérés, elengedhetetlen volt, hogy a weboldal mobiltelefonon is gyorsan </w:t>
      </w:r>
      <w:proofErr w:type="spellStart"/>
      <w:r w:rsidRPr="00B71243">
        <w:rPr>
          <w:rFonts w:cs="Times New Roman"/>
          <w:lang w:val="hu-HU"/>
        </w:rPr>
        <w:t>betöltődjön</w:t>
      </w:r>
      <w:proofErr w:type="spellEnd"/>
      <w:r w:rsidRPr="00B71243">
        <w:rPr>
          <w:rFonts w:cs="Times New Roman"/>
          <w:lang w:val="hu-HU"/>
        </w:rPr>
        <w:t>, reszponzív legyen, és megfelelően kezelje a különböző képernyőméreteket. A tesztelés során ellenőriztük az NFC érintés után megnyíló oldalak működését, a betöltési időt, valamint a felhasználói élményt.</w:t>
      </w:r>
    </w:p>
    <w:p w14:paraId="1BD0A8C3" w14:textId="77777777" w:rsidR="00B71243" w:rsidRPr="00B71243" w:rsidRDefault="00B71243" w:rsidP="00A02AAA">
      <w:pPr>
        <w:spacing w:line="360" w:lineRule="auto"/>
        <w:jc w:val="both"/>
        <w:rPr>
          <w:rFonts w:cs="Times New Roman"/>
          <w:lang w:val="hu-HU"/>
        </w:rPr>
      </w:pPr>
      <w:r w:rsidRPr="00B71243">
        <w:rPr>
          <w:rFonts w:cs="Times New Roman"/>
          <w:lang w:val="hu-HU"/>
        </w:rPr>
        <w:pict w14:anchorId="69ACADE0">
          <v:rect id="_x0000_i1239" style="width:0;height:1.5pt" o:hralign="center" o:hrstd="t" o:hr="t" fillcolor="#a0a0a0" stroked="f"/>
        </w:pict>
      </w:r>
    </w:p>
    <w:p w14:paraId="2EE70C85" w14:textId="77777777" w:rsidR="00B71243" w:rsidRPr="00B71243" w:rsidRDefault="00B71243" w:rsidP="00A02AAA">
      <w:pPr>
        <w:spacing w:line="360" w:lineRule="auto"/>
        <w:jc w:val="both"/>
        <w:rPr>
          <w:rFonts w:cs="Times New Roman"/>
          <w:b/>
          <w:bCs/>
          <w:lang w:val="hu-HU"/>
        </w:rPr>
      </w:pPr>
      <w:r w:rsidRPr="00B71243">
        <w:rPr>
          <w:rFonts w:cs="Times New Roman"/>
          <w:b/>
          <w:bCs/>
          <w:lang w:val="hu-HU"/>
        </w:rPr>
        <w:t>Biztonsági szempontok</w:t>
      </w:r>
    </w:p>
    <w:p w14:paraId="70D80F53" w14:textId="77777777" w:rsidR="00B71243" w:rsidRPr="00B71243" w:rsidRDefault="00B71243" w:rsidP="00A02AAA">
      <w:pPr>
        <w:spacing w:line="360" w:lineRule="auto"/>
        <w:jc w:val="both"/>
        <w:rPr>
          <w:rFonts w:cs="Times New Roman"/>
          <w:lang w:val="hu-HU"/>
        </w:rPr>
      </w:pPr>
      <w:r w:rsidRPr="00B71243">
        <w:rPr>
          <w:rFonts w:cs="Times New Roman"/>
          <w:lang w:val="hu-HU"/>
        </w:rPr>
        <w:t>A webalkalmazás fejlesztése során kiemelt figyelmet fordítottunk a biztonságra, mivel a rendszer személyes adatokat is kezel (pl. felhasználói adatok, elérhetőségek, kisállat információk).</w:t>
      </w:r>
    </w:p>
    <w:p w14:paraId="2BD0C828" w14:textId="77777777" w:rsidR="00B71243" w:rsidRPr="00B71243" w:rsidRDefault="00B71243" w:rsidP="00A02AAA">
      <w:pPr>
        <w:spacing w:line="360" w:lineRule="auto"/>
        <w:jc w:val="both"/>
        <w:rPr>
          <w:rFonts w:cs="Times New Roman"/>
          <w:lang w:val="hu-HU"/>
        </w:rPr>
      </w:pPr>
      <w:r w:rsidRPr="00B71243">
        <w:rPr>
          <w:rFonts w:cs="Times New Roman"/>
          <w:lang w:val="hu-HU"/>
        </w:rPr>
        <w:t>Az egyik legfontosabb alapelv az volt, hogy nem hagyatkozunk kizárólag kliensoldali ellenőrzésekre (JavaScript), mivel ezek könnyen megkerülhetők. Ezért minden fontos adatellenőrzést szerveroldalon, PHP segítségével is elvégeztünk.</w:t>
      </w:r>
    </w:p>
    <w:p w14:paraId="039B7AAE" w14:textId="77777777" w:rsidR="00B71243" w:rsidRPr="00B71243" w:rsidRDefault="00B71243" w:rsidP="00A02AAA">
      <w:pPr>
        <w:spacing w:line="360" w:lineRule="auto"/>
        <w:jc w:val="both"/>
        <w:rPr>
          <w:rFonts w:cs="Times New Roman"/>
          <w:b/>
          <w:bCs/>
          <w:lang w:val="hu-HU"/>
        </w:rPr>
      </w:pPr>
      <w:r w:rsidRPr="00B71243">
        <w:rPr>
          <w:rFonts w:cs="Times New Roman"/>
          <w:b/>
          <w:bCs/>
          <w:lang w:val="hu-HU"/>
        </w:rPr>
        <w:t>Alkalmazott biztonsági megoldások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gridCol w:w="5227"/>
      </w:tblGrid>
      <w:tr w:rsidR="00B71243" w:rsidRPr="00B71243" w14:paraId="2C26261F" w14:textId="77777777" w:rsidTr="00B71243">
        <w:trPr>
          <w:tblHeader/>
          <w:tblCellSpacing w:w="15" w:type="dxa"/>
        </w:trPr>
        <w:tc>
          <w:tcPr>
            <w:tcW w:w="0" w:type="auto"/>
            <w:vAlign w:val="center"/>
            <w:hideMark/>
          </w:tcPr>
          <w:p w14:paraId="7EBE1802" w14:textId="77777777" w:rsidR="00B71243" w:rsidRPr="00B71243" w:rsidRDefault="00B71243" w:rsidP="00A02AAA">
            <w:pPr>
              <w:spacing w:line="360" w:lineRule="auto"/>
              <w:jc w:val="both"/>
              <w:rPr>
                <w:rFonts w:cs="Times New Roman"/>
                <w:b/>
                <w:bCs/>
                <w:lang w:val="hu-HU"/>
              </w:rPr>
            </w:pPr>
            <w:r w:rsidRPr="00B71243">
              <w:rPr>
                <w:rFonts w:cs="Times New Roman"/>
                <w:b/>
                <w:bCs/>
                <w:lang w:val="hu-HU"/>
              </w:rPr>
              <w:t>Terület</w:t>
            </w:r>
          </w:p>
        </w:tc>
        <w:tc>
          <w:tcPr>
            <w:tcW w:w="0" w:type="auto"/>
            <w:vAlign w:val="center"/>
            <w:hideMark/>
          </w:tcPr>
          <w:p w14:paraId="5DAC0AC6" w14:textId="77777777" w:rsidR="00B71243" w:rsidRPr="00B71243" w:rsidRDefault="00B71243" w:rsidP="00A02AAA">
            <w:pPr>
              <w:spacing w:line="360" w:lineRule="auto"/>
              <w:jc w:val="both"/>
              <w:rPr>
                <w:rFonts w:cs="Times New Roman"/>
                <w:b/>
                <w:bCs/>
                <w:lang w:val="hu-HU"/>
              </w:rPr>
            </w:pPr>
            <w:r w:rsidRPr="00B71243">
              <w:rPr>
                <w:rFonts w:cs="Times New Roman"/>
                <w:b/>
                <w:bCs/>
                <w:lang w:val="hu-HU"/>
              </w:rPr>
              <w:t>Megoldás</w:t>
            </w:r>
          </w:p>
        </w:tc>
      </w:tr>
      <w:tr w:rsidR="00B71243" w:rsidRPr="00B71243" w14:paraId="3CCE05FD" w14:textId="77777777" w:rsidTr="00B71243">
        <w:trPr>
          <w:tblCellSpacing w:w="15" w:type="dxa"/>
        </w:trPr>
        <w:tc>
          <w:tcPr>
            <w:tcW w:w="0" w:type="auto"/>
            <w:vAlign w:val="center"/>
            <w:hideMark/>
          </w:tcPr>
          <w:p w14:paraId="4E914515" w14:textId="77777777" w:rsidR="00B71243" w:rsidRPr="00B71243" w:rsidRDefault="00B71243" w:rsidP="00A02AAA">
            <w:pPr>
              <w:spacing w:line="360" w:lineRule="auto"/>
              <w:jc w:val="both"/>
              <w:rPr>
                <w:rFonts w:cs="Times New Roman"/>
                <w:lang w:val="hu-HU"/>
              </w:rPr>
            </w:pPr>
            <w:r w:rsidRPr="00B71243">
              <w:rPr>
                <w:rFonts w:cs="Times New Roman"/>
                <w:lang w:val="hu-HU"/>
              </w:rPr>
              <w:t>Adatellenőrzés</w:t>
            </w:r>
          </w:p>
        </w:tc>
        <w:tc>
          <w:tcPr>
            <w:tcW w:w="0" w:type="auto"/>
            <w:vAlign w:val="center"/>
            <w:hideMark/>
          </w:tcPr>
          <w:p w14:paraId="36141DF5" w14:textId="77777777" w:rsidR="00B71243" w:rsidRPr="00B71243" w:rsidRDefault="00B71243" w:rsidP="00A02AAA">
            <w:pPr>
              <w:spacing w:line="360" w:lineRule="auto"/>
              <w:jc w:val="both"/>
              <w:rPr>
                <w:rFonts w:cs="Times New Roman"/>
                <w:lang w:val="hu-HU"/>
              </w:rPr>
            </w:pPr>
            <w:r w:rsidRPr="00B71243">
              <w:rPr>
                <w:rFonts w:cs="Times New Roman"/>
                <w:lang w:val="hu-HU"/>
              </w:rPr>
              <w:t>Kötelező mezők, formátumok (pl. e-mail) ellenőrzése</w:t>
            </w:r>
          </w:p>
        </w:tc>
      </w:tr>
      <w:tr w:rsidR="00B71243" w:rsidRPr="00B71243" w14:paraId="0D6D7717" w14:textId="77777777" w:rsidTr="00B71243">
        <w:trPr>
          <w:tblCellSpacing w:w="15" w:type="dxa"/>
        </w:trPr>
        <w:tc>
          <w:tcPr>
            <w:tcW w:w="0" w:type="auto"/>
            <w:vAlign w:val="center"/>
            <w:hideMark/>
          </w:tcPr>
          <w:p w14:paraId="46C88769" w14:textId="77777777" w:rsidR="00B71243" w:rsidRPr="00B71243" w:rsidRDefault="00B71243" w:rsidP="00A02AAA">
            <w:pPr>
              <w:spacing w:line="360" w:lineRule="auto"/>
              <w:jc w:val="both"/>
              <w:rPr>
                <w:rFonts w:cs="Times New Roman"/>
                <w:lang w:val="hu-HU"/>
              </w:rPr>
            </w:pPr>
            <w:r w:rsidRPr="00B71243">
              <w:rPr>
                <w:rFonts w:cs="Times New Roman"/>
                <w:lang w:val="hu-HU"/>
              </w:rPr>
              <w:t>Hozzáférés-kezelés</w:t>
            </w:r>
          </w:p>
        </w:tc>
        <w:tc>
          <w:tcPr>
            <w:tcW w:w="0" w:type="auto"/>
            <w:vAlign w:val="center"/>
            <w:hideMark/>
          </w:tcPr>
          <w:p w14:paraId="15FFB272" w14:textId="77777777" w:rsidR="00B71243" w:rsidRPr="00B71243" w:rsidRDefault="00B71243" w:rsidP="00A02AAA">
            <w:pPr>
              <w:spacing w:line="360" w:lineRule="auto"/>
              <w:jc w:val="both"/>
              <w:rPr>
                <w:rFonts w:cs="Times New Roman"/>
                <w:lang w:val="hu-HU"/>
              </w:rPr>
            </w:pPr>
            <w:r w:rsidRPr="00B71243">
              <w:rPr>
                <w:rFonts w:cs="Times New Roman"/>
                <w:lang w:val="hu-HU"/>
              </w:rPr>
              <w:t>Felhasználók csak saját adataikat érhetik el</w:t>
            </w:r>
          </w:p>
        </w:tc>
      </w:tr>
      <w:tr w:rsidR="00B71243" w:rsidRPr="00B71243" w14:paraId="35B02569" w14:textId="77777777" w:rsidTr="00B71243">
        <w:trPr>
          <w:tblCellSpacing w:w="15" w:type="dxa"/>
        </w:trPr>
        <w:tc>
          <w:tcPr>
            <w:tcW w:w="0" w:type="auto"/>
            <w:vAlign w:val="center"/>
            <w:hideMark/>
          </w:tcPr>
          <w:p w14:paraId="3B7E5F42" w14:textId="77777777" w:rsidR="00B71243" w:rsidRPr="00B71243" w:rsidRDefault="00B71243" w:rsidP="00A02AAA">
            <w:pPr>
              <w:spacing w:line="360" w:lineRule="auto"/>
              <w:jc w:val="both"/>
              <w:rPr>
                <w:rFonts w:cs="Times New Roman"/>
                <w:lang w:val="hu-HU"/>
              </w:rPr>
            </w:pPr>
            <w:r w:rsidRPr="00B71243">
              <w:rPr>
                <w:rFonts w:cs="Times New Roman"/>
                <w:lang w:val="hu-HU"/>
              </w:rPr>
              <w:t>Adatkapcsolat</w:t>
            </w:r>
          </w:p>
        </w:tc>
        <w:tc>
          <w:tcPr>
            <w:tcW w:w="0" w:type="auto"/>
            <w:vAlign w:val="center"/>
            <w:hideMark/>
          </w:tcPr>
          <w:p w14:paraId="7A193FC3" w14:textId="77777777" w:rsidR="00B71243" w:rsidRPr="00B71243" w:rsidRDefault="00B71243" w:rsidP="00A02AAA">
            <w:pPr>
              <w:spacing w:line="360" w:lineRule="auto"/>
              <w:jc w:val="both"/>
              <w:rPr>
                <w:rFonts w:cs="Times New Roman"/>
                <w:lang w:val="hu-HU"/>
              </w:rPr>
            </w:pPr>
            <w:r w:rsidRPr="00B71243">
              <w:rPr>
                <w:rFonts w:cs="Times New Roman"/>
                <w:lang w:val="hu-HU"/>
              </w:rPr>
              <w:t>Biztonságos adatbázis kapcsolódás</w:t>
            </w:r>
          </w:p>
        </w:tc>
      </w:tr>
      <w:tr w:rsidR="00B71243" w:rsidRPr="00B71243" w14:paraId="35DA8929" w14:textId="77777777" w:rsidTr="00B71243">
        <w:trPr>
          <w:tblCellSpacing w:w="15" w:type="dxa"/>
        </w:trPr>
        <w:tc>
          <w:tcPr>
            <w:tcW w:w="0" w:type="auto"/>
            <w:vAlign w:val="center"/>
            <w:hideMark/>
          </w:tcPr>
          <w:p w14:paraId="4197F381" w14:textId="77777777" w:rsidR="00B71243" w:rsidRPr="00B71243" w:rsidRDefault="00B71243" w:rsidP="00A02AAA">
            <w:pPr>
              <w:spacing w:line="360" w:lineRule="auto"/>
              <w:jc w:val="both"/>
              <w:rPr>
                <w:rFonts w:cs="Times New Roman"/>
                <w:lang w:val="hu-HU"/>
              </w:rPr>
            </w:pPr>
            <w:r w:rsidRPr="00B71243">
              <w:rPr>
                <w:rFonts w:cs="Times New Roman"/>
                <w:lang w:val="hu-HU"/>
              </w:rPr>
              <w:lastRenderedPageBreak/>
              <w:t>Hibakezelés</w:t>
            </w:r>
          </w:p>
        </w:tc>
        <w:tc>
          <w:tcPr>
            <w:tcW w:w="0" w:type="auto"/>
            <w:vAlign w:val="center"/>
            <w:hideMark/>
          </w:tcPr>
          <w:p w14:paraId="7D6564D7" w14:textId="77777777" w:rsidR="00B71243" w:rsidRPr="00B71243" w:rsidRDefault="00B71243" w:rsidP="00A02AAA">
            <w:pPr>
              <w:spacing w:line="360" w:lineRule="auto"/>
              <w:jc w:val="both"/>
              <w:rPr>
                <w:rFonts w:cs="Times New Roman"/>
                <w:lang w:val="hu-HU"/>
              </w:rPr>
            </w:pPr>
            <w:r w:rsidRPr="00B71243">
              <w:rPr>
                <w:rFonts w:cs="Times New Roman"/>
                <w:lang w:val="hu-HU"/>
              </w:rPr>
              <w:t>Hibák megjelenítésének korlátozása</w:t>
            </w:r>
          </w:p>
        </w:tc>
      </w:tr>
    </w:tbl>
    <w:p w14:paraId="1BCCC9E1" w14:textId="77777777" w:rsidR="00B71243" w:rsidRPr="00B71243" w:rsidRDefault="00B71243" w:rsidP="00A02AAA">
      <w:pPr>
        <w:spacing w:line="360" w:lineRule="auto"/>
        <w:jc w:val="both"/>
        <w:rPr>
          <w:rFonts w:cs="Times New Roman"/>
          <w:lang w:val="hu-HU"/>
        </w:rPr>
      </w:pPr>
      <w:r w:rsidRPr="00B71243">
        <w:rPr>
          <w:rFonts w:cs="Times New Roman"/>
          <w:lang w:val="hu-HU"/>
        </w:rPr>
        <w:t>A szerveroldali validáció során ellenőriztük:</w:t>
      </w:r>
    </w:p>
    <w:p w14:paraId="1A698A5E" w14:textId="77777777" w:rsidR="00B71243" w:rsidRPr="00B71243" w:rsidRDefault="00B71243" w:rsidP="00A02AAA">
      <w:pPr>
        <w:numPr>
          <w:ilvl w:val="0"/>
          <w:numId w:val="33"/>
        </w:numPr>
        <w:spacing w:line="360" w:lineRule="auto"/>
        <w:jc w:val="both"/>
        <w:rPr>
          <w:rFonts w:cs="Times New Roman"/>
          <w:lang w:val="hu-HU"/>
        </w:rPr>
      </w:pPr>
      <w:r w:rsidRPr="00B71243">
        <w:rPr>
          <w:rFonts w:cs="Times New Roman"/>
          <w:lang w:val="hu-HU"/>
        </w:rPr>
        <w:t xml:space="preserve">hogy minden kötelező mező ki van-e töltve </w:t>
      </w:r>
    </w:p>
    <w:p w14:paraId="5DEDF284" w14:textId="77777777" w:rsidR="00B71243" w:rsidRPr="00B71243" w:rsidRDefault="00B71243" w:rsidP="00A02AAA">
      <w:pPr>
        <w:numPr>
          <w:ilvl w:val="0"/>
          <w:numId w:val="33"/>
        </w:numPr>
        <w:spacing w:line="360" w:lineRule="auto"/>
        <w:jc w:val="both"/>
        <w:rPr>
          <w:rFonts w:cs="Times New Roman"/>
          <w:lang w:val="hu-HU"/>
        </w:rPr>
      </w:pPr>
      <w:r w:rsidRPr="00B71243">
        <w:rPr>
          <w:rFonts w:cs="Times New Roman"/>
          <w:lang w:val="hu-HU"/>
        </w:rPr>
        <w:t xml:space="preserve">hogy az adatok megfelelő formátumban érkeznek-e (pl. e-mail cím) </w:t>
      </w:r>
    </w:p>
    <w:p w14:paraId="0C7D9EE7" w14:textId="77777777" w:rsidR="00B71243" w:rsidRPr="00B71243" w:rsidRDefault="00B71243" w:rsidP="00A02AAA">
      <w:pPr>
        <w:numPr>
          <w:ilvl w:val="0"/>
          <w:numId w:val="33"/>
        </w:numPr>
        <w:spacing w:line="360" w:lineRule="auto"/>
        <w:jc w:val="both"/>
        <w:rPr>
          <w:rFonts w:cs="Times New Roman"/>
          <w:lang w:val="hu-HU"/>
        </w:rPr>
      </w:pPr>
      <w:r w:rsidRPr="00B71243">
        <w:rPr>
          <w:rFonts w:cs="Times New Roman"/>
          <w:lang w:val="hu-HU"/>
        </w:rPr>
        <w:t xml:space="preserve">hogy nem érkezik-e üres vagy hibás adat </w:t>
      </w:r>
    </w:p>
    <w:p w14:paraId="4A45BB71" w14:textId="77777777" w:rsidR="00B71243" w:rsidRPr="00B71243" w:rsidRDefault="00B71243" w:rsidP="00A02AAA">
      <w:pPr>
        <w:spacing w:line="360" w:lineRule="auto"/>
        <w:jc w:val="both"/>
        <w:rPr>
          <w:rFonts w:cs="Times New Roman"/>
          <w:lang w:val="hu-HU"/>
        </w:rPr>
      </w:pPr>
      <w:r w:rsidRPr="00B71243">
        <w:rPr>
          <w:rFonts w:cs="Times New Roman"/>
          <w:lang w:val="hu-HU"/>
        </w:rPr>
        <w:t>Emellett figyeltünk arra is, hogy a felhasználók csak a saját adataikhoz férjenek hozzá. Ez különösen fontos volt az adatvédelem szempontjából, mivel egy hibás implementáció esetén más felhasználók adatai is elérhetővé válhatnának.</w:t>
      </w:r>
    </w:p>
    <w:p w14:paraId="7034A861" w14:textId="77777777" w:rsidR="00B71243" w:rsidRPr="00B71243" w:rsidRDefault="00B71243" w:rsidP="00A02AAA">
      <w:pPr>
        <w:spacing w:line="360" w:lineRule="auto"/>
        <w:jc w:val="both"/>
        <w:rPr>
          <w:rFonts w:cs="Times New Roman"/>
          <w:lang w:val="hu-HU"/>
        </w:rPr>
      </w:pPr>
      <w:r w:rsidRPr="00B71243">
        <w:rPr>
          <w:rFonts w:cs="Times New Roman"/>
          <w:lang w:val="hu-HU"/>
        </w:rPr>
        <w:pict w14:anchorId="209766D5">
          <v:rect id="_x0000_i1240" style="width:0;height:1.5pt" o:hralign="center" o:hrstd="t" o:hr="t" fillcolor="#a0a0a0" stroked="f"/>
        </w:pict>
      </w:r>
    </w:p>
    <w:p w14:paraId="2F2C7246" w14:textId="77777777" w:rsidR="00B71243" w:rsidRPr="00B71243" w:rsidRDefault="00B71243" w:rsidP="00A02AAA">
      <w:pPr>
        <w:spacing w:line="360" w:lineRule="auto"/>
        <w:jc w:val="both"/>
        <w:rPr>
          <w:rFonts w:cs="Times New Roman"/>
          <w:b/>
          <w:bCs/>
          <w:lang w:val="hu-HU"/>
        </w:rPr>
      </w:pPr>
      <w:r w:rsidRPr="00B71243">
        <w:rPr>
          <w:rFonts w:cs="Times New Roman"/>
          <w:b/>
          <w:bCs/>
          <w:lang w:val="hu-HU"/>
        </w:rPr>
        <w:t>További biztonsági fejlesztési lehetőségek</w:t>
      </w:r>
    </w:p>
    <w:p w14:paraId="5728A399" w14:textId="77777777" w:rsidR="00B71243" w:rsidRPr="00B71243" w:rsidRDefault="00B71243" w:rsidP="00A02AAA">
      <w:pPr>
        <w:spacing w:line="360" w:lineRule="auto"/>
        <w:jc w:val="both"/>
        <w:rPr>
          <w:rFonts w:cs="Times New Roman"/>
          <w:lang w:val="hu-HU"/>
        </w:rPr>
      </w:pPr>
      <w:r w:rsidRPr="00B71243">
        <w:rPr>
          <w:rFonts w:cs="Times New Roman"/>
          <w:lang w:val="hu-HU"/>
        </w:rPr>
        <w:t>Bár a rendszer alapvető biztonsági funkciókkal rendelkezik, számos további fejlesztési lehetőség is azonosítható, amelyek egy magasabb szintű, professzionális webalkalmazás irányába mutatnak.</w:t>
      </w:r>
    </w:p>
    <w:p w14:paraId="4D18F8F3" w14:textId="77777777" w:rsidR="00B71243" w:rsidRPr="00B71243" w:rsidRDefault="00B71243" w:rsidP="00A02AAA">
      <w:pPr>
        <w:spacing w:line="360" w:lineRule="auto"/>
        <w:jc w:val="both"/>
        <w:rPr>
          <w:rFonts w:cs="Times New Roman"/>
          <w:b/>
          <w:bCs/>
          <w:lang w:val="hu-HU"/>
        </w:rPr>
      </w:pPr>
      <w:r w:rsidRPr="00B71243">
        <w:rPr>
          <w:rFonts w:cs="Times New Roman"/>
          <w:b/>
          <w:bCs/>
          <w:lang w:val="hu-HU"/>
        </w:rPr>
        <w:t>Javasolt fejlesztések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4573"/>
      </w:tblGrid>
      <w:tr w:rsidR="00B71243" w:rsidRPr="00B71243" w14:paraId="30AFB4E9" w14:textId="77777777" w:rsidTr="00B71243">
        <w:trPr>
          <w:tblHeader/>
          <w:tblCellSpacing w:w="15" w:type="dxa"/>
        </w:trPr>
        <w:tc>
          <w:tcPr>
            <w:tcW w:w="0" w:type="auto"/>
            <w:vAlign w:val="center"/>
            <w:hideMark/>
          </w:tcPr>
          <w:p w14:paraId="52137059" w14:textId="77777777" w:rsidR="00B71243" w:rsidRPr="00B71243" w:rsidRDefault="00B71243" w:rsidP="00A02AAA">
            <w:pPr>
              <w:spacing w:line="360" w:lineRule="auto"/>
              <w:jc w:val="both"/>
              <w:rPr>
                <w:rFonts w:cs="Times New Roman"/>
                <w:b/>
                <w:bCs/>
                <w:lang w:val="hu-HU"/>
              </w:rPr>
            </w:pPr>
            <w:r w:rsidRPr="00B71243">
              <w:rPr>
                <w:rFonts w:cs="Times New Roman"/>
                <w:b/>
                <w:bCs/>
                <w:lang w:val="hu-HU"/>
              </w:rPr>
              <w:t>Terület</w:t>
            </w:r>
          </w:p>
        </w:tc>
        <w:tc>
          <w:tcPr>
            <w:tcW w:w="0" w:type="auto"/>
            <w:vAlign w:val="center"/>
            <w:hideMark/>
          </w:tcPr>
          <w:p w14:paraId="4EC9D9A7" w14:textId="77777777" w:rsidR="00B71243" w:rsidRPr="00B71243" w:rsidRDefault="00B71243" w:rsidP="00A02AAA">
            <w:pPr>
              <w:spacing w:line="360" w:lineRule="auto"/>
              <w:jc w:val="both"/>
              <w:rPr>
                <w:rFonts w:cs="Times New Roman"/>
                <w:b/>
                <w:bCs/>
                <w:lang w:val="hu-HU"/>
              </w:rPr>
            </w:pPr>
            <w:r w:rsidRPr="00B71243">
              <w:rPr>
                <w:rFonts w:cs="Times New Roman"/>
                <w:b/>
                <w:bCs/>
                <w:lang w:val="hu-HU"/>
              </w:rPr>
              <w:t>Leírás</w:t>
            </w:r>
          </w:p>
        </w:tc>
      </w:tr>
      <w:tr w:rsidR="00B71243" w:rsidRPr="00B71243" w14:paraId="272CD585" w14:textId="77777777" w:rsidTr="00B71243">
        <w:trPr>
          <w:tblCellSpacing w:w="15" w:type="dxa"/>
        </w:trPr>
        <w:tc>
          <w:tcPr>
            <w:tcW w:w="0" w:type="auto"/>
            <w:vAlign w:val="center"/>
            <w:hideMark/>
          </w:tcPr>
          <w:p w14:paraId="5FBC0EEE" w14:textId="77777777" w:rsidR="00B71243" w:rsidRPr="00B71243" w:rsidRDefault="00B71243" w:rsidP="00A02AAA">
            <w:pPr>
              <w:spacing w:line="360" w:lineRule="auto"/>
              <w:jc w:val="both"/>
              <w:rPr>
                <w:rFonts w:cs="Times New Roman"/>
                <w:lang w:val="hu-HU"/>
              </w:rPr>
            </w:pPr>
            <w:r w:rsidRPr="00B71243">
              <w:rPr>
                <w:rFonts w:cs="Times New Roman"/>
                <w:lang w:val="hu-HU"/>
              </w:rPr>
              <w:t>Jelszókezelés</w:t>
            </w:r>
          </w:p>
        </w:tc>
        <w:tc>
          <w:tcPr>
            <w:tcW w:w="0" w:type="auto"/>
            <w:vAlign w:val="center"/>
            <w:hideMark/>
          </w:tcPr>
          <w:p w14:paraId="4C95BAD2" w14:textId="77777777" w:rsidR="00B71243" w:rsidRPr="00B71243" w:rsidRDefault="00B71243" w:rsidP="00A02AAA">
            <w:pPr>
              <w:spacing w:line="360" w:lineRule="auto"/>
              <w:jc w:val="both"/>
              <w:rPr>
                <w:rFonts w:cs="Times New Roman"/>
                <w:lang w:val="hu-HU"/>
              </w:rPr>
            </w:pPr>
            <w:r w:rsidRPr="00B71243">
              <w:rPr>
                <w:rFonts w:cs="Times New Roman"/>
                <w:lang w:val="hu-HU"/>
              </w:rPr>
              <w:t xml:space="preserve">Jelszavak biztonságos </w:t>
            </w:r>
            <w:proofErr w:type="spellStart"/>
            <w:r w:rsidRPr="00B71243">
              <w:rPr>
                <w:rFonts w:cs="Times New Roman"/>
                <w:lang w:val="hu-HU"/>
              </w:rPr>
              <w:t>hash-elése</w:t>
            </w:r>
            <w:proofErr w:type="spellEnd"/>
            <w:r w:rsidRPr="00B71243">
              <w:rPr>
                <w:rFonts w:cs="Times New Roman"/>
                <w:lang w:val="hu-HU"/>
              </w:rPr>
              <w:t xml:space="preserve"> (pl. </w:t>
            </w:r>
            <w:proofErr w:type="spellStart"/>
            <w:r w:rsidRPr="00B71243">
              <w:rPr>
                <w:rFonts w:cs="Times New Roman"/>
                <w:lang w:val="hu-HU"/>
              </w:rPr>
              <w:t>bcrypt</w:t>
            </w:r>
            <w:proofErr w:type="spellEnd"/>
            <w:r w:rsidRPr="00B71243">
              <w:rPr>
                <w:rFonts w:cs="Times New Roman"/>
                <w:lang w:val="hu-HU"/>
              </w:rPr>
              <w:t>)</w:t>
            </w:r>
          </w:p>
        </w:tc>
      </w:tr>
      <w:tr w:rsidR="00B71243" w:rsidRPr="00B71243" w14:paraId="3C5960DB" w14:textId="77777777" w:rsidTr="00B71243">
        <w:trPr>
          <w:tblCellSpacing w:w="15" w:type="dxa"/>
        </w:trPr>
        <w:tc>
          <w:tcPr>
            <w:tcW w:w="0" w:type="auto"/>
            <w:vAlign w:val="center"/>
            <w:hideMark/>
          </w:tcPr>
          <w:p w14:paraId="7E0810E0" w14:textId="77777777" w:rsidR="00B71243" w:rsidRPr="00B71243" w:rsidRDefault="00B71243" w:rsidP="00A02AAA">
            <w:pPr>
              <w:spacing w:line="360" w:lineRule="auto"/>
              <w:jc w:val="both"/>
              <w:rPr>
                <w:rFonts w:cs="Times New Roman"/>
                <w:lang w:val="hu-HU"/>
              </w:rPr>
            </w:pPr>
            <w:r w:rsidRPr="00B71243">
              <w:rPr>
                <w:rFonts w:cs="Times New Roman"/>
                <w:lang w:val="hu-HU"/>
              </w:rPr>
              <w:t>CSRF védelem</w:t>
            </w:r>
          </w:p>
        </w:tc>
        <w:tc>
          <w:tcPr>
            <w:tcW w:w="0" w:type="auto"/>
            <w:vAlign w:val="center"/>
            <w:hideMark/>
          </w:tcPr>
          <w:p w14:paraId="167C5F1C" w14:textId="77777777" w:rsidR="00B71243" w:rsidRPr="00B71243" w:rsidRDefault="00B71243" w:rsidP="00A02AAA">
            <w:pPr>
              <w:spacing w:line="360" w:lineRule="auto"/>
              <w:jc w:val="both"/>
              <w:rPr>
                <w:rFonts w:cs="Times New Roman"/>
                <w:lang w:val="hu-HU"/>
              </w:rPr>
            </w:pPr>
            <w:r w:rsidRPr="00B71243">
              <w:rPr>
                <w:rFonts w:cs="Times New Roman"/>
                <w:lang w:val="hu-HU"/>
              </w:rPr>
              <w:t xml:space="preserve">Kérések hitelességének ellenőrzése </w:t>
            </w:r>
            <w:proofErr w:type="spellStart"/>
            <w:r w:rsidRPr="00B71243">
              <w:rPr>
                <w:rFonts w:cs="Times New Roman"/>
                <w:lang w:val="hu-HU"/>
              </w:rPr>
              <w:t>tokenekkel</w:t>
            </w:r>
            <w:proofErr w:type="spellEnd"/>
          </w:p>
        </w:tc>
      </w:tr>
      <w:tr w:rsidR="00B71243" w:rsidRPr="00B71243" w14:paraId="0F7F61C2" w14:textId="77777777" w:rsidTr="00B71243">
        <w:trPr>
          <w:tblCellSpacing w:w="15" w:type="dxa"/>
        </w:trPr>
        <w:tc>
          <w:tcPr>
            <w:tcW w:w="0" w:type="auto"/>
            <w:vAlign w:val="center"/>
            <w:hideMark/>
          </w:tcPr>
          <w:p w14:paraId="4BE5876D" w14:textId="77777777" w:rsidR="00B71243" w:rsidRPr="00B71243" w:rsidRDefault="00B71243" w:rsidP="00A02AAA">
            <w:pPr>
              <w:spacing w:line="360" w:lineRule="auto"/>
              <w:jc w:val="both"/>
              <w:rPr>
                <w:rFonts w:cs="Times New Roman"/>
                <w:lang w:val="hu-HU"/>
              </w:rPr>
            </w:pPr>
            <w:r w:rsidRPr="00B71243">
              <w:rPr>
                <w:rFonts w:cs="Times New Roman"/>
                <w:lang w:val="hu-HU"/>
              </w:rPr>
              <w:t>Session kezelés</w:t>
            </w:r>
          </w:p>
        </w:tc>
        <w:tc>
          <w:tcPr>
            <w:tcW w:w="0" w:type="auto"/>
            <w:vAlign w:val="center"/>
            <w:hideMark/>
          </w:tcPr>
          <w:p w14:paraId="3F894095" w14:textId="77777777" w:rsidR="00B71243" w:rsidRPr="00B71243" w:rsidRDefault="00B71243" w:rsidP="00A02AAA">
            <w:pPr>
              <w:spacing w:line="360" w:lineRule="auto"/>
              <w:jc w:val="both"/>
              <w:rPr>
                <w:rFonts w:cs="Times New Roman"/>
                <w:lang w:val="hu-HU"/>
              </w:rPr>
            </w:pPr>
            <w:r w:rsidRPr="00B71243">
              <w:rPr>
                <w:rFonts w:cs="Times New Roman"/>
                <w:lang w:val="hu-HU"/>
              </w:rPr>
              <w:t>Biztonságos munkamenet-kezelés</w:t>
            </w:r>
          </w:p>
        </w:tc>
      </w:tr>
      <w:tr w:rsidR="00B71243" w:rsidRPr="00B71243" w14:paraId="5B651064" w14:textId="77777777" w:rsidTr="00B71243">
        <w:trPr>
          <w:tblCellSpacing w:w="15" w:type="dxa"/>
        </w:trPr>
        <w:tc>
          <w:tcPr>
            <w:tcW w:w="0" w:type="auto"/>
            <w:vAlign w:val="center"/>
            <w:hideMark/>
          </w:tcPr>
          <w:p w14:paraId="24D609D9" w14:textId="77777777" w:rsidR="00B71243" w:rsidRPr="00B71243" w:rsidRDefault="00B71243" w:rsidP="00A02AAA">
            <w:pPr>
              <w:spacing w:line="360" w:lineRule="auto"/>
              <w:jc w:val="both"/>
              <w:rPr>
                <w:rFonts w:cs="Times New Roman"/>
                <w:lang w:val="hu-HU"/>
              </w:rPr>
            </w:pPr>
            <w:r w:rsidRPr="00B71243">
              <w:rPr>
                <w:rFonts w:cs="Times New Roman"/>
                <w:lang w:val="hu-HU"/>
              </w:rPr>
              <w:t>Jogosultságkezelés</w:t>
            </w:r>
          </w:p>
        </w:tc>
        <w:tc>
          <w:tcPr>
            <w:tcW w:w="0" w:type="auto"/>
            <w:vAlign w:val="center"/>
            <w:hideMark/>
          </w:tcPr>
          <w:p w14:paraId="4244906A" w14:textId="77777777" w:rsidR="00B71243" w:rsidRPr="00B71243" w:rsidRDefault="00B71243" w:rsidP="00A02AAA">
            <w:pPr>
              <w:spacing w:line="360" w:lineRule="auto"/>
              <w:jc w:val="both"/>
              <w:rPr>
                <w:rFonts w:cs="Times New Roman"/>
                <w:lang w:val="hu-HU"/>
              </w:rPr>
            </w:pPr>
            <w:r w:rsidRPr="00B71243">
              <w:rPr>
                <w:rFonts w:cs="Times New Roman"/>
                <w:lang w:val="hu-HU"/>
              </w:rPr>
              <w:t>Többszintű felhasználói szerepkörök</w:t>
            </w:r>
          </w:p>
        </w:tc>
      </w:tr>
      <w:tr w:rsidR="00B71243" w:rsidRPr="00B71243" w14:paraId="1C3FEC4A" w14:textId="77777777" w:rsidTr="00B71243">
        <w:trPr>
          <w:tblCellSpacing w:w="15" w:type="dxa"/>
        </w:trPr>
        <w:tc>
          <w:tcPr>
            <w:tcW w:w="0" w:type="auto"/>
            <w:vAlign w:val="center"/>
            <w:hideMark/>
          </w:tcPr>
          <w:p w14:paraId="4F32BD05" w14:textId="77777777" w:rsidR="00B71243" w:rsidRPr="00B71243" w:rsidRDefault="00B71243" w:rsidP="00A02AAA">
            <w:pPr>
              <w:spacing w:line="360" w:lineRule="auto"/>
              <w:jc w:val="both"/>
              <w:rPr>
                <w:rFonts w:cs="Times New Roman"/>
                <w:lang w:val="hu-HU"/>
              </w:rPr>
            </w:pPr>
            <w:r w:rsidRPr="00B71243">
              <w:rPr>
                <w:rFonts w:cs="Times New Roman"/>
                <w:lang w:val="hu-HU"/>
              </w:rPr>
              <w:t>Adatvédelem</w:t>
            </w:r>
          </w:p>
        </w:tc>
        <w:tc>
          <w:tcPr>
            <w:tcW w:w="0" w:type="auto"/>
            <w:vAlign w:val="center"/>
            <w:hideMark/>
          </w:tcPr>
          <w:p w14:paraId="688A49D9" w14:textId="77777777" w:rsidR="00B71243" w:rsidRPr="00B71243" w:rsidRDefault="00B71243" w:rsidP="00A02AAA">
            <w:pPr>
              <w:spacing w:line="360" w:lineRule="auto"/>
              <w:jc w:val="both"/>
              <w:rPr>
                <w:rFonts w:cs="Times New Roman"/>
                <w:lang w:val="hu-HU"/>
              </w:rPr>
            </w:pPr>
            <w:r w:rsidRPr="00B71243">
              <w:rPr>
                <w:rFonts w:cs="Times New Roman"/>
                <w:lang w:val="hu-HU"/>
              </w:rPr>
              <w:t>Publikus adatok szabályozása</w:t>
            </w:r>
          </w:p>
        </w:tc>
      </w:tr>
    </w:tbl>
    <w:p w14:paraId="5B58A048" w14:textId="77777777" w:rsidR="00B71243" w:rsidRPr="00B71243" w:rsidRDefault="00B71243" w:rsidP="00A02AAA">
      <w:pPr>
        <w:spacing w:line="360" w:lineRule="auto"/>
        <w:jc w:val="both"/>
        <w:rPr>
          <w:rFonts w:cs="Times New Roman"/>
          <w:lang w:val="hu-HU"/>
        </w:rPr>
      </w:pPr>
      <w:r w:rsidRPr="00B71243">
        <w:rPr>
          <w:rFonts w:cs="Times New Roman"/>
          <w:lang w:val="hu-HU"/>
        </w:rPr>
        <w:lastRenderedPageBreak/>
        <w:t>A jelszavak titkosítása (</w:t>
      </w:r>
      <w:proofErr w:type="spellStart"/>
      <w:r w:rsidRPr="00B71243">
        <w:rPr>
          <w:rFonts w:cs="Times New Roman"/>
          <w:lang w:val="hu-HU"/>
        </w:rPr>
        <w:t>hash-elése</w:t>
      </w:r>
      <w:proofErr w:type="spellEnd"/>
      <w:r w:rsidRPr="00B71243">
        <w:rPr>
          <w:rFonts w:cs="Times New Roman"/>
          <w:lang w:val="hu-HU"/>
        </w:rPr>
        <w:t xml:space="preserve">) különösen fontos, mivel így egy esetleges adatbázis-szivárgás esetén sem kerülnek ki olvasható formában az érzékeny adatok. A modern PHP függvények (pl. </w:t>
      </w:r>
      <w:proofErr w:type="spellStart"/>
      <w:r w:rsidRPr="00B71243">
        <w:rPr>
          <w:rFonts w:cs="Times New Roman"/>
          <w:lang w:val="hu-HU"/>
        </w:rPr>
        <w:t>password_hash</w:t>
      </w:r>
      <w:proofErr w:type="spellEnd"/>
      <w:r w:rsidRPr="00B71243">
        <w:rPr>
          <w:rFonts w:cs="Times New Roman"/>
          <w:lang w:val="hu-HU"/>
        </w:rPr>
        <w:t xml:space="preserve">, </w:t>
      </w:r>
      <w:proofErr w:type="spellStart"/>
      <w:r w:rsidRPr="00B71243">
        <w:rPr>
          <w:rFonts w:cs="Times New Roman"/>
          <w:lang w:val="hu-HU"/>
        </w:rPr>
        <w:t>password_verify</w:t>
      </w:r>
      <w:proofErr w:type="spellEnd"/>
      <w:r w:rsidRPr="00B71243">
        <w:rPr>
          <w:rFonts w:cs="Times New Roman"/>
          <w:lang w:val="hu-HU"/>
        </w:rPr>
        <w:t>) használata ajánlott.</w:t>
      </w:r>
    </w:p>
    <w:p w14:paraId="7209DC58" w14:textId="77777777" w:rsidR="00B71243" w:rsidRPr="00B71243" w:rsidRDefault="00B71243" w:rsidP="00A02AAA">
      <w:pPr>
        <w:spacing w:line="360" w:lineRule="auto"/>
        <w:jc w:val="both"/>
        <w:rPr>
          <w:rFonts w:cs="Times New Roman"/>
          <w:lang w:val="hu-HU"/>
        </w:rPr>
      </w:pPr>
      <w:r w:rsidRPr="00B71243">
        <w:rPr>
          <w:rFonts w:cs="Times New Roman"/>
          <w:lang w:val="hu-HU"/>
        </w:rPr>
        <w:t>A CSRF (</w:t>
      </w:r>
      <w:proofErr w:type="spellStart"/>
      <w:r w:rsidRPr="00B71243">
        <w:rPr>
          <w:rFonts w:cs="Times New Roman"/>
          <w:lang w:val="hu-HU"/>
        </w:rPr>
        <w:t>Cross</w:t>
      </w:r>
      <w:proofErr w:type="spellEnd"/>
      <w:r w:rsidRPr="00B71243">
        <w:rPr>
          <w:rFonts w:cs="Times New Roman"/>
          <w:lang w:val="hu-HU"/>
        </w:rPr>
        <w:t xml:space="preserve">-Site </w:t>
      </w:r>
      <w:proofErr w:type="spellStart"/>
      <w:r w:rsidRPr="00B71243">
        <w:rPr>
          <w:rFonts w:cs="Times New Roman"/>
          <w:lang w:val="hu-HU"/>
        </w:rPr>
        <w:t>Request</w:t>
      </w:r>
      <w:proofErr w:type="spellEnd"/>
      <w:r w:rsidRPr="00B71243">
        <w:rPr>
          <w:rFonts w:cs="Times New Roman"/>
          <w:lang w:val="hu-HU"/>
        </w:rPr>
        <w:t xml:space="preserve"> </w:t>
      </w:r>
      <w:proofErr w:type="spellStart"/>
      <w:r w:rsidRPr="00B71243">
        <w:rPr>
          <w:rFonts w:cs="Times New Roman"/>
          <w:lang w:val="hu-HU"/>
        </w:rPr>
        <w:t>Forgery</w:t>
      </w:r>
      <w:proofErr w:type="spellEnd"/>
      <w:r w:rsidRPr="00B71243">
        <w:rPr>
          <w:rFonts w:cs="Times New Roman"/>
          <w:lang w:val="hu-HU"/>
        </w:rPr>
        <w:t xml:space="preserve">) elleni védelem biztosítja, hogy a felhasználó ne hajtson végre akaratlan műveleteket egy másik weboldalról érkező kérés hatására. Ez </w:t>
      </w:r>
      <w:proofErr w:type="spellStart"/>
      <w:r w:rsidRPr="00B71243">
        <w:rPr>
          <w:rFonts w:cs="Times New Roman"/>
          <w:lang w:val="hu-HU"/>
        </w:rPr>
        <w:t>token</w:t>
      </w:r>
      <w:proofErr w:type="spellEnd"/>
      <w:r w:rsidRPr="00B71243">
        <w:rPr>
          <w:rFonts w:cs="Times New Roman"/>
          <w:lang w:val="hu-HU"/>
        </w:rPr>
        <w:t xml:space="preserve"> alapú ellenőrzéssel valósítható meg.</w:t>
      </w:r>
    </w:p>
    <w:p w14:paraId="7F571546" w14:textId="77777777" w:rsidR="00B71243" w:rsidRPr="00B71243" w:rsidRDefault="00B71243" w:rsidP="00A02AAA">
      <w:pPr>
        <w:spacing w:line="360" w:lineRule="auto"/>
        <w:jc w:val="both"/>
        <w:rPr>
          <w:rFonts w:cs="Times New Roman"/>
          <w:lang w:val="hu-HU"/>
        </w:rPr>
      </w:pPr>
      <w:r w:rsidRPr="00B71243">
        <w:rPr>
          <w:rFonts w:cs="Times New Roman"/>
          <w:lang w:val="hu-HU"/>
        </w:rPr>
        <w:t xml:space="preserve">A session-kezelés továbbfejlesztése (pl. session </w:t>
      </w:r>
      <w:proofErr w:type="spellStart"/>
      <w:r w:rsidRPr="00B71243">
        <w:rPr>
          <w:rFonts w:cs="Times New Roman"/>
          <w:lang w:val="hu-HU"/>
        </w:rPr>
        <w:t>timeout</w:t>
      </w:r>
      <w:proofErr w:type="spellEnd"/>
      <w:r w:rsidRPr="00B71243">
        <w:rPr>
          <w:rFonts w:cs="Times New Roman"/>
          <w:lang w:val="hu-HU"/>
        </w:rPr>
        <w:t>, session ID regenerálás) szintén hozzájárul a biztonság növeléséhez.</w:t>
      </w:r>
    </w:p>
    <w:p w14:paraId="6A96363C" w14:textId="77777777" w:rsidR="00B71243" w:rsidRPr="00B44ABD" w:rsidRDefault="00B71243" w:rsidP="00A02AAA">
      <w:pPr>
        <w:spacing w:line="360" w:lineRule="auto"/>
        <w:jc w:val="both"/>
        <w:rPr>
          <w:rFonts w:cs="Times New Roman"/>
        </w:rPr>
      </w:pPr>
    </w:p>
    <w:p w14:paraId="61522DD5" w14:textId="734AE7EF" w:rsidR="00C41079" w:rsidRPr="00B44ABD" w:rsidRDefault="00000000" w:rsidP="00A02AAA">
      <w:pPr>
        <w:pStyle w:val="Cmsor1"/>
        <w:spacing w:line="360" w:lineRule="auto"/>
        <w:rPr>
          <w:rFonts w:ascii="Times New Roman" w:hAnsi="Times New Roman" w:cs="Times New Roman"/>
        </w:rPr>
      </w:pPr>
      <w:bookmarkStart w:id="22" w:name="_Toc226910125"/>
      <w:r w:rsidRPr="00B44ABD">
        <w:rPr>
          <w:rFonts w:ascii="Times New Roman" w:hAnsi="Times New Roman" w:cs="Times New Roman"/>
        </w:rPr>
        <w:t>1</w:t>
      </w:r>
      <w:r w:rsidR="009D2C93" w:rsidRPr="00B44ABD">
        <w:rPr>
          <w:rFonts w:ascii="Times New Roman" w:hAnsi="Times New Roman" w:cs="Times New Roman"/>
        </w:rPr>
        <w:t>2</w:t>
      </w:r>
      <w:r w:rsidRPr="00B44ABD">
        <w:rPr>
          <w:rFonts w:ascii="Times New Roman" w:hAnsi="Times New Roman" w:cs="Times New Roman"/>
        </w:rPr>
        <w:t>. Összegzés</w:t>
      </w:r>
      <w:bookmarkEnd w:id="22"/>
    </w:p>
    <w:p w14:paraId="28B53778" w14:textId="77777777" w:rsidR="00C41079" w:rsidRPr="00B44ABD" w:rsidRDefault="00000000" w:rsidP="00A02AAA">
      <w:pPr>
        <w:spacing w:line="360" w:lineRule="auto"/>
        <w:jc w:val="both"/>
        <w:rPr>
          <w:rFonts w:cs="Times New Roman"/>
        </w:rPr>
      </w:pPr>
      <w:r w:rsidRPr="00B44ABD">
        <w:rPr>
          <w:rFonts w:cs="Times New Roman"/>
        </w:rPr>
        <w:t>A DigitPET projekt sikeresen ötvözi a modern webfejlesztést, az adatbázis-kezelést, az NFC-technológiát és a 3D nyomtatást egyetlen, valós problémára megoldást adó rendszerben. A projekt nemcsak technikailag összetett, hanem társadalmilag is hasznos, hiszen hozzájárulhat az elveszett házi kedvencek gyorsabb hazajuttatásához.</w:t>
      </w:r>
    </w:p>
    <w:p w14:paraId="4B1DD06F" w14:textId="77777777" w:rsidR="00C41079" w:rsidRPr="00B44ABD" w:rsidRDefault="00000000" w:rsidP="00A02AAA">
      <w:pPr>
        <w:spacing w:line="360" w:lineRule="auto"/>
        <w:jc w:val="both"/>
        <w:rPr>
          <w:rFonts w:cs="Times New Roman"/>
        </w:rPr>
      </w:pPr>
      <w:r w:rsidRPr="00B44ABD">
        <w:rPr>
          <w:rFonts w:cs="Times New Roman"/>
        </w:rPr>
        <w:t xml:space="preserve">A fejlesztés során alkalmazott eszközök – HTML, CSS, PHP, Visual Studio Code, phpMyAdmin, GitHub, WinSCP és nethely.hu – mind hozzájárultak ahhoz, hogy a rendszer valós környezetben is működőképes legyen. A projekt külön erőssége, hogy nem csupán elméleti, hanem gyakorlati és </w:t>
      </w:r>
      <w:proofErr w:type="spellStart"/>
      <w:r w:rsidRPr="00B44ABD">
        <w:rPr>
          <w:rFonts w:cs="Times New Roman"/>
        </w:rPr>
        <w:t>bemutatható</w:t>
      </w:r>
      <w:proofErr w:type="spellEnd"/>
      <w:r w:rsidRPr="00B44ABD">
        <w:rPr>
          <w:rFonts w:cs="Times New Roman"/>
        </w:rPr>
        <w:t xml:space="preserve"> </w:t>
      </w:r>
      <w:proofErr w:type="spellStart"/>
      <w:r w:rsidRPr="00B44ABD">
        <w:rPr>
          <w:rFonts w:cs="Times New Roman"/>
        </w:rPr>
        <w:t>formában</w:t>
      </w:r>
      <w:proofErr w:type="spellEnd"/>
      <w:r w:rsidRPr="00B44ABD">
        <w:rPr>
          <w:rFonts w:cs="Times New Roman"/>
        </w:rPr>
        <w:t xml:space="preserve"> </w:t>
      </w:r>
      <w:proofErr w:type="spellStart"/>
      <w:r w:rsidRPr="00B44ABD">
        <w:rPr>
          <w:rFonts w:cs="Times New Roman"/>
        </w:rPr>
        <w:t>készült</w:t>
      </w:r>
      <w:proofErr w:type="spellEnd"/>
      <w:r w:rsidRPr="00B44ABD">
        <w:rPr>
          <w:rFonts w:cs="Times New Roman"/>
        </w:rPr>
        <w:t xml:space="preserve"> el.</w:t>
      </w:r>
    </w:p>
    <w:p w14:paraId="7575F4B9" w14:textId="77777777" w:rsidR="001334F3" w:rsidRPr="00B44ABD" w:rsidRDefault="001334F3" w:rsidP="00A02AAA">
      <w:pPr>
        <w:pStyle w:val="Cmsor1"/>
        <w:spacing w:line="360" w:lineRule="auto"/>
        <w:rPr>
          <w:rFonts w:ascii="Times New Roman" w:hAnsi="Times New Roman" w:cs="Times New Roman"/>
          <w:lang w:val="hu-HU"/>
        </w:rPr>
      </w:pPr>
      <w:bookmarkStart w:id="23" w:name="_Toc226910126"/>
      <w:r w:rsidRPr="00B44ABD">
        <w:rPr>
          <w:rFonts w:ascii="Times New Roman" w:hAnsi="Times New Roman" w:cs="Times New Roman"/>
          <w:lang w:val="hu-HU"/>
        </w:rPr>
        <w:t>13. Továbbfejlesztési lehetőségek</w:t>
      </w:r>
      <w:bookmarkEnd w:id="23"/>
    </w:p>
    <w:p w14:paraId="493A4642" w14:textId="77777777" w:rsidR="001334F3" w:rsidRPr="001334F3" w:rsidRDefault="001334F3" w:rsidP="00A02AAA">
      <w:pPr>
        <w:spacing w:line="360" w:lineRule="auto"/>
        <w:jc w:val="both"/>
        <w:rPr>
          <w:rFonts w:cs="Times New Roman"/>
          <w:lang w:val="hu-HU"/>
        </w:rPr>
      </w:pPr>
      <w:r w:rsidRPr="001334F3">
        <w:rPr>
          <w:rFonts w:cs="Times New Roman"/>
          <w:lang w:val="hu-HU"/>
        </w:rPr>
        <w:t xml:space="preserve">A </w:t>
      </w:r>
      <w:proofErr w:type="spellStart"/>
      <w:r w:rsidRPr="001334F3">
        <w:rPr>
          <w:rFonts w:cs="Times New Roman"/>
          <w:lang w:val="hu-HU"/>
        </w:rPr>
        <w:t>DigitPET</w:t>
      </w:r>
      <w:proofErr w:type="spellEnd"/>
      <w:r w:rsidRPr="001334F3">
        <w:rPr>
          <w:rFonts w:cs="Times New Roman"/>
          <w:lang w:val="hu-HU"/>
        </w:rPr>
        <w:t xml:space="preserve"> projekt jelenlegi formájában egy működőképes és jól használható rendszert biztosít, azonban számos olyan továbbfejlesztési lehetőség azonosítható, amelyek révén a rendszer funkcionalitása, biztonsága és piaci értéke jelentősen növelhető. A fejlesztés során már több olyan irány is kirajzolódott, amelyek mentén a projekt egy komplexebb, akár üzleti szempontból is értékes termékké alakítható.</w:t>
      </w:r>
    </w:p>
    <w:p w14:paraId="5BA61EED" w14:textId="77777777" w:rsidR="001334F3" w:rsidRPr="001334F3" w:rsidRDefault="001334F3" w:rsidP="00A02AAA">
      <w:pPr>
        <w:spacing w:line="360" w:lineRule="auto"/>
        <w:jc w:val="both"/>
        <w:rPr>
          <w:rFonts w:cs="Times New Roman"/>
          <w:lang w:val="hu-HU"/>
        </w:rPr>
      </w:pPr>
      <w:r w:rsidRPr="001334F3">
        <w:rPr>
          <w:rFonts w:cs="Times New Roman"/>
          <w:lang w:val="hu-HU"/>
        </w:rPr>
        <w:pict w14:anchorId="2EF81AD1">
          <v:rect id="_x0000_i1273" style="width:0;height:1.5pt" o:hralign="center" o:hrstd="t" o:hr="t" fillcolor="#a0a0a0" stroked="f"/>
        </w:pict>
      </w:r>
    </w:p>
    <w:p w14:paraId="0EFD58D8" w14:textId="77777777" w:rsidR="001334F3" w:rsidRPr="001334F3" w:rsidRDefault="001334F3" w:rsidP="00A02AAA">
      <w:pPr>
        <w:spacing w:line="360" w:lineRule="auto"/>
        <w:jc w:val="both"/>
        <w:rPr>
          <w:rFonts w:cs="Times New Roman"/>
          <w:b/>
          <w:bCs/>
          <w:lang w:val="hu-HU"/>
        </w:rPr>
      </w:pPr>
      <w:r w:rsidRPr="001334F3">
        <w:rPr>
          <w:rFonts w:cs="Times New Roman"/>
          <w:b/>
          <w:bCs/>
          <w:lang w:val="hu-HU"/>
        </w:rPr>
        <w:t>Funkcionális bővítési lehetőségek</w:t>
      </w:r>
    </w:p>
    <w:p w14:paraId="28461BC7" w14:textId="77777777" w:rsidR="001334F3" w:rsidRPr="001334F3" w:rsidRDefault="001334F3" w:rsidP="00A02AAA">
      <w:pPr>
        <w:spacing w:line="360" w:lineRule="auto"/>
        <w:jc w:val="both"/>
        <w:rPr>
          <w:rFonts w:cs="Times New Roman"/>
          <w:lang w:val="hu-HU"/>
        </w:rPr>
      </w:pPr>
      <w:r w:rsidRPr="001334F3">
        <w:rPr>
          <w:rFonts w:cs="Times New Roman"/>
          <w:lang w:val="hu-HU"/>
        </w:rPr>
        <w:lastRenderedPageBreak/>
        <w:t>A jelenlegi rendszer alapvetően egy kisállat és gazdi adatkezelő megoldás, azonban ez több irányba is tovább bővíthető.</w:t>
      </w:r>
    </w:p>
    <w:p w14:paraId="24A47BCF" w14:textId="77777777" w:rsidR="001334F3" w:rsidRPr="001334F3" w:rsidRDefault="001334F3" w:rsidP="00A02AAA">
      <w:pPr>
        <w:spacing w:line="360" w:lineRule="auto"/>
        <w:jc w:val="both"/>
        <w:rPr>
          <w:rFonts w:cs="Times New Roman"/>
          <w:lang w:val="hu-HU"/>
        </w:rPr>
      </w:pPr>
      <w:r w:rsidRPr="001334F3">
        <w:rPr>
          <w:rFonts w:cs="Times New Roman"/>
          <w:lang w:val="hu-HU"/>
        </w:rPr>
        <w:t xml:space="preserve">Az egyik legfontosabb fejlesztési irány a </w:t>
      </w:r>
      <w:r w:rsidRPr="001334F3">
        <w:rPr>
          <w:rFonts w:cs="Times New Roman"/>
          <w:b/>
          <w:bCs/>
          <w:lang w:val="hu-HU"/>
        </w:rPr>
        <w:t>több kisállat kezelésének teljes körű támogatása</w:t>
      </w:r>
      <w:r w:rsidRPr="001334F3">
        <w:rPr>
          <w:rFonts w:cs="Times New Roman"/>
          <w:lang w:val="hu-HU"/>
        </w:rPr>
        <w:t>. Bár a rendszer alap szinten képes erre, a jövőben érdemes lenne ezt strukturáltabb módon kezelni, például külön nézetekkel, szűrési lehetőségekkel és részletesebb adatkapcsolatokkal.</w:t>
      </w:r>
    </w:p>
    <w:p w14:paraId="552E77DC" w14:textId="77777777" w:rsidR="001334F3" w:rsidRPr="001334F3" w:rsidRDefault="001334F3" w:rsidP="00A02AAA">
      <w:pPr>
        <w:spacing w:line="360" w:lineRule="auto"/>
        <w:jc w:val="both"/>
        <w:rPr>
          <w:rFonts w:cs="Times New Roman"/>
          <w:lang w:val="hu-HU"/>
        </w:rPr>
      </w:pPr>
      <w:r w:rsidRPr="001334F3">
        <w:rPr>
          <w:rFonts w:cs="Times New Roman"/>
          <w:lang w:val="hu-HU"/>
        </w:rPr>
        <w:t xml:space="preserve">További lehetőség egy </w:t>
      </w:r>
      <w:r w:rsidRPr="001334F3">
        <w:rPr>
          <w:rFonts w:cs="Times New Roman"/>
          <w:b/>
          <w:bCs/>
          <w:lang w:val="hu-HU"/>
        </w:rPr>
        <w:t>egészségügyi modul</w:t>
      </w:r>
      <w:r w:rsidRPr="001334F3">
        <w:rPr>
          <w:rFonts w:cs="Times New Roman"/>
          <w:lang w:val="hu-HU"/>
        </w:rPr>
        <w:t xml:space="preserve"> kialakítása, amely tartalmazhatná:</w:t>
      </w:r>
    </w:p>
    <w:p w14:paraId="72B90D95" w14:textId="77777777" w:rsidR="001334F3" w:rsidRPr="001334F3" w:rsidRDefault="001334F3" w:rsidP="00A02AAA">
      <w:pPr>
        <w:numPr>
          <w:ilvl w:val="0"/>
          <w:numId w:val="34"/>
        </w:numPr>
        <w:spacing w:line="360" w:lineRule="auto"/>
        <w:jc w:val="both"/>
        <w:rPr>
          <w:rFonts w:cs="Times New Roman"/>
          <w:lang w:val="hu-HU"/>
        </w:rPr>
      </w:pPr>
      <w:r w:rsidRPr="001334F3">
        <w:rPr>
          <w:rFonts w:cs="Times New Roman"/>
          <w:lang w:val="hu-HU"/>
        </w:rPr>
        <w:t xml:space="preserve">oltási adatok nyilvántartását </w:t>
      </w:r>
    </w:p>
    <w:p w14:paraId="404B0517" w14:textId="77777777" w:rsidR="001334F3" w:rsidRPr="001334F3" w:rsidRDefault="001334F3" w:rsidP="00A02AAA">
      <w:pPr>
        <w:numPr>
          <w:ilvl w:val="0"/>
          <w:numId w:val="34"/>
        </w:numPr>
        <w:spacing w:line="360" w:lineRule="auto"/>
        <w:jc w:val="both"/>
        <w:rPr>
          <w:rFonts w:cs="Times New Roman"/>
          <w:lang w:val="hu-HU"/>
        </w:rPr>
      </w:pPr>
      <w:r w:rsidRPr="001334F3">
        <w:rPr>
          <w:rFonts w:cs="Times New Roman"/>
          <w:lang w:val="hu-HU"/>
        </w:rPr>
        <w:t xml:space="preserve">állatorvosi látogatások naplózását </w:t>
      </w:r>
    </w:p>
    <w:p w14:paraId="190F15DB" w14:textId="77777777" w:rsidR="001334F3" w:rsidRPr="001334F3" w:rsidRDefault="001334F3" w:rsidP="00A02AAA">
      <w:pPr>
        <w:numPr>
          <w:ilvl w:val="0"/>
          <w:numId w:val="34"/>
        </w:numPr>
        <w:spacing w:line="360" w:lineRule="auto"/>
        <w:jc w:val="both"/>
        <w:rPr>
          <w:rFonts w:cs="Times New Roman"/>
          <w:lang w:val="hu-HU"/>
        </w:rPr>
      </w:pPr>
      <w:r w:rsidRPr="001334F3">
        <w:rPr>
          <w:rFonts w:cs="Times New Roman"/>
          <w:lang w:val="hu-HU"/>
        </w:rPr>
        <w:t xml:space="preserve">gyógyszeres kezelések rögzítését </w:t>
      </w:r>
    </w:p>
    <w:p w14:paraId="72C62582" w14:textId="77777777" w:rsidR="001334F3" w:rsidRPr="001334F3" w:rsidRDefault="001334F3" w:rsidP="00A02AAA">
      <w:pPr>
        <w:numPr>
          <w:ilvl w:val="0"/>
          <w:numId w:val="34"/>
        </w:numPr>
        <w:spacing w:line="360" w:lineRule="auto"/>
        <w:jc w:val="both"/>
        <w:rPr>
          <w:rFonts w:cs="Times New Roman"/>
          <w:lang w:val="hu-HU"/>
        </w:rPr>
      </w:pPr>
      <w:r w:rsidRPr="001334F3">
        <w:rPr>
          <w:rFonts w:cs="Times New Roman"/>
          <w:lang w:val="hu-HU"/>
        </w:rPr>
        <w:t xml:space="preserve">emlékeztetők beállítását (pl. következő oltás időpontja) </w:t>
      </w:r>
    </w:p>
    <w:p w14:paraId="3699D9D9" w14:textId="77777777" w:rsidR="001334F3" w:rsidRPr="001334F3" w:rsidRDefault="001334F3" w:rsidP="00A02AAA">
      <w:pPr>
        <w:spacing w:line="360" w:lineRule="auto"/>
        <w:jc w:val="both"/>
        <w:rPr>
          <w:rFonts w:cs="Times New Roman"/>
          <w:lang w:val="hu-HU"/>
        </w:rPr>
      </w:pPr>
      <w:r w:rsidRPr="001334F3">
        <w:rPr>
          <w:rFonts w:cs="Times New Roman"/>
          <w:lang w:val="hu-HU"/>
        </w:rPr>
        <w:t>Ez a funkció különösen hasznos lenne a gazdik számára, mivel egy helyen kezelhetnék kedvencük teljes egészségügyi előzményeit.</w:t>
      </w:r>
    </w:p>
    <w:p w14:paraId="474729C8" w14:textId="77777777" w:rsidR="001334F3" w:rsidRPr="001334F3" w:rsidRDefault="001334F3" w:rsidP="00A02AAA">
      <w:pPr>
        <w:spacing w:line="360" w:lineRule="auto"/>
        <w:jc w:val="both"/>
        <w:rPr>
          <w:rFonts w:cs="Times New Roman"/>
          <w:lang w:val="hu-HU"/>
        </w:rPr>
      </w:pPr>
      <w:r w:rsidRPr="001334F3">
        <w:rPr>
          <w:rFonts w:cs="Times New Roman"/>
          <w:lang w:val="hu-HU"/>
        </w:rPr>
        <w:t xml:space="preserve">Egy másik fontos fejlesztési irány a </w:t>
      </w:r>
      <w:r w:rsidRPr="001334F3">
        <w:rPr>
          <w:rFonts w:cs="Times New Roman"/>
          <w:b/>
          <w:bCs/>
          <w:lang w:val="hu-HU"/>
        </w:rPr>
        <w:t>képfeltöltés és médiakezelés</w:t>
      </w:r>
      <w:r w:rsidRPr="001334F3">
        <w:rPr>
          <w:rFonts w:cs="Times New Roman"/>
          <w:lang w:val="hu-HU"/>
        </w:rPr>
        <w:t>. A felhasználók feltölthetnének képeket a kisállatukról, amely:</w:t>
      </w:r>
    </w:p>
    <w:p w14:paraId="101AB03B" w14:textId="77777777" w:rsidR="001334F3" w:rsidRPr="001334F3" w:rsidRDefault="001334F3" w:rsidP="00A02AAA">
      <w:pPr>
        <w:numPr>
          <w:ilvl w:val="0"/>
          <w:numId w:val="35"/>
        </w:numPr>
        <w:spacing w:line="360" w:lineRule="auto"/>
        <w:jc w:val="both"/>
        <w:rPr>
          <w:rFonts w:cs="Times New Roman"/>
          <w:lang w:val="hu-HU"/>
        </w:rPr>
      </w:pPr>
      <w:r w:rsidRPr="001334F3">
        <w:rPr>
          <w:rFonts w:cs="Times New Roman"/>
          <w:lang w:val="hu-HU"/>
        </w:rPr>
        <w:t xml:space="preserve">segíti az azonosítást elvesztés esetén </w:t>
      </w:r>
    </w:p>
    <w:p w14:paraId="6AE7815A" w14:textId="77777777" w:rsidR="001334F3" w:rsidRPr="001334F3" w:rsidRDefault="001334F3" w:rsidP="00A02AAA">
      <w:pPr>
        <w:numPr>
          <w:ilvl w:val="0"/>
          <w:numId w:val="35"/>
        </w:numPr>
        <w:spacing w:line="360" w:lineRule="auto"/>
        <w:jc w:val="both"/>
        <w:rPr>
          <w:rFonts w:cs="Times New Roman"/>
          <w:lang w:val="hu-HU"/>
        </w:rPr>
      </w:pPr>
      <w:r w:rsidRPr="001334F3">
        <w:rPr>
          <w:rFonts w:cs="Times New Roman"/>
          <w:lang w:val="hu-HU"/>
        </w:rPr>
        <w:t xml:space="preserve">személyesebbé teszi a rendszert </w:t>
      </w:r>
    </w:p>
    <w:p w14:paraId="4E5A4332" w14:textId="77777777" w:rsidR="001334F3" w:rsidRPr="001334F3" w:rsidRDefault="001334F3" w:rsidP="00A02AAA">
      <w:pPr>
        <w:numPr>
          <w:ilvl w:val="0"/>
          <w:numId w:val="35"/>
        </w:numPr>
        <w:spacing w:line="360" w:lineRule="auto"/>
        <w:jc w:val="both"/>
        <w:rPr>
          <w:rFonts w:cs="Times New Roman"/>
          <w:lang w:val="hu-HU"/>
        </w:rPr>
      </w:pPr>
      <w:r w:rsidRPr="001334F3">
        <w:rPr>
          <w:rFonts w:cs="Times New Roman"/>
          <w:lang w:val="hu-HU"/>
        </w:rPr>
        <w:t xml:space="preserve">növeli a felhasználói élményt </w:t>
      </w:r>
    </w:p>
    <w:p w14:paraId="77D0A569" w14:textId="77777777" w:rsidR="001334F3" w:rsidRPr="001334F3" w:rsidRDefault="001334F3" w:rsidP="00A02AAA">
      <w:pPr>
        <w:spacing w:line="360" w:lineRule="auto"/>
        <w:jc w:val="both"/>
        <w:rPr>
          <w:rFonts w:cs="Times New Roman"/>
          <w:lang w:val="hu-HU"/>
        </w:rPr>
      </w:pPr>
      <w:r w:rsidRPr="001334F3">
        <w:rPr>
          <w:rFonts w:cs="Times New Roman"/>
          <w:lang w:val="hu-HU"/>
        </w:rPr>
        <w:t xml:space="preserve">Az </w:t>
      </w:r>
      <w:r w:rsidRPr="001334F3">
        <w:rPr>
          <w:rFonts w:cs="Times New Roman"/>
          <w:b/>
          <w:bCs/>
          <w:lang w:val="hu-HU"/>
        </w:rPr>
        <w:t>eseménynapló (</w:t>
      </w:r>
      <w:proofErr w:type="spellStart"/>
      <w:r w:rsidRPr="001334F3">
        <w:rPr>
          <w:rFonts w:cs="Times New Roman"/>
          <w:b/>
          <w:bCs/>
          <w:lang w:val="hu-HU"/>
        </w:rPr>
        <w:t>activity</w:t>
      </w:r>
      <w:proofErr w:type="spellEnd"/>
      <w:r w:rsidRPr="001334F3">
        <w:rPr>
          <w:rFonts w:cs="Times New Roman"/>
          <w:b/>
          <w:bCs/>
          <w:lang w:val="hu-HU"/>
        </w:rPr>
        <w:t xml:space="preserve"> log)</w:t>
      </w:r>
      <w:r w:rsidRPr="001334F3">
        <w:rPr>
          <w:rFonts w:cs="Times New Roman"/>
          <w:lang w:val="hu-HU"/>
        </w:rPr>
        <w:t xml:space="preserve"> bevezetése szintén hasznos lehet, amely rögzíti a rendszerben történt változásokat (pl. adatmódosítások, belépések). Ez nemcsak fejlesztési, hanem biztonsági szempontból is előnyös.</w:t>
      </w:r>
    </w:p>
    <w:p w14:paraId="1A669B97" w14:textId="39EC0815" w:rsidR="001334F3" w:rsidRPr="001334F3" w:rsidRDefault="001334F3" w:rsidP="00A02AAA">
      <w:pPr>
        <w:spacing w:line="360" w:lineRule="auto"/>
        <w:jc w:val="both"/>
        <w:rPr>
          <w:rFonts w:cs="Times New Roman"/>
          <w:lang w:val="hu-HU"/>
        </w:rPr>
      </w:pPr>
      <w:r w:rsidRPr="001334F3">
        <w:rPr>
          <w:rFonts w:cs="Times New Roman"/>
          <w:lang w:val="hu-HU"/>
        </w:rPr>
        <w:t xml:space="preserve">Egy </w:t>
      </w:r>
      <w:r w:rsidRPr="001334F3">
        <w:rPr>
          <w:rFonts w:cs="Times New Roman"/>
          <w:b/>
          <w:bCs/>
          <w:lang w:val="hu-HU"/>
        </w:rPr>
        <w:t>adminisztrációs felület</w:t>
      </w:r>
      <w:r w:rsidRPr="001334F3">
        <w:rPr>
          <w:rFonts w:cs="Times New Roman"/>
          <w:lang w:val="hu-HU"/>
        </w:rPr>
        <w:t xml:space="preserve"> ki</w:t>
      </w:r>
      <w:r w:rsidR="006D2AA2" w:rsidRPr="00B44ABD">
        <w:rPr>
          <w:rFonts w:cs="Times New Roman"/>
          <w:lang w:val="hu-HU"/>
        </w:rPr>
        <w:t>bővítése</w:t>
      </w:r>
      <w:r w:rsidRPr="001334F3">
        <w:rPr>
          <w:rFonts w:cs="Times New Roman"/>
          <w:lang w:val="hu-HU"/>
        </w:rPr>
        <w:t xml:space="preserve"> lehetővé tenné:</w:t>
      </w:r>
    </w:p>
    <w:p w14:paraId="6D6BBFCD" w14:textId="77777777" w:rsidR="001334F3" w:rsidRPr="001334F3" w:rsidRDefault="001334F3" w:rsidP="00A02AAA">
      <w:pPr>
        <w:numPr>
          <w:ilvl w:val="0"/>
          <w:numId w:val="36"/>
        </w:numPr>
        <w:spacing w:line="360" w:lineRule="auto"/>
        <w:jc w:val="both"/>
        <w:rPr>
          <w:rFonts w:cs="Times New Roman"/>
          <w:lang w:val="hu-HU"/>
        </w:rPr>
      </w:pPr>
      <w:r w:rsidRPr="001334F3">
        <w:rPr>
          <w:rFonts w:cs="Times New Roman"/>
          <w:lang w:val="hu-HU"/>
        </w:rPr>
        <w:t xml:space="preserve">felhasználók kezelését </w:t>
      </w:r>
    </w:p>
    <w:p w14:paraId="59AA1468" w14:textId="77777777" w:rsidR="001334F3" w:rsidRPr="001334F3" w:rsidRDefault="001334F3" w:rsidP="00A02AAA">
      <w:pPr>
        <w:numPr>
          <w:ilvl w:val="0"/>
          <w:numId w:val="36"/>
        </w:numPr>
        <w:spacing w:line="360" w:lineRule="auto"/>
        <w:jc w:val="both"/>
        <w:rPr>
          <w:rFonts w:cs="Times New Roman"/>
          <w:lang w:val="hu-HU"/>
        </w:rPr>
      </w:pPr>
      <w:r w:rsidRPr="001334F3">
        <w:rPr>
          <w:rFonts w:cs="Times New Roman"/>
          <w:lang w:val="hu-HU"/>
        </w:rPr>
        <w:t xml:space="preserve">tartalom moderálását </w:t>
      </w:r>
    </w:p>
    <w:p w14:paraId="6CDDBA36" w14:textId="77777777" w:rsidR="001334F3" w:rsidRPr="001334F3" w:rsidRDefault="001334F3" w:rsidP="00A02AAA">
      <w:pPr>
        <w:numPr>
          <w:ilvl w:val="0"/>
          <w:numId w:val="36"/>
        </w:numPr>
        <w:spacing w:line="360" w:lineRule="auto"/>
        <w:jc w:val="both"/>
        <w:rPr>
          <w:rFonts w:cs="Times New Roman"/>
          <w:lang w:val="hu-HU"/>
        </w:rPr>
      </w:pPr>
      <w:r w:rsidRPr="001334F3">
        <w:rPr>
          <w:rFonts w:cs="Times New Roman"/>
          <w:lang w:val="hu-HU"/>
        </w:rPr>
        <w:t xml:space="preserve">statisztikák megtekintését </w:t>
      </w:r>
    </w:p>
    <w:p w14:paraId="113DA10E" w14:textId="77777777" w:rsidR="001334F3" w:rsidRPr="001334F3" w:rsidRDefault="001334F3" w:rsidP="00A02AAA">
      <w:pPr>
        <w:numPr>
          <w:ilvl w:val="0"/>
          <w:numId w:val="36"/>
        </w:numPr>
        <w:spacing w:line="360" w:lineRule="auto"/>
        <w:jc w:val="both"/>
        <w:rPr>
          <w:rFonts w:cs="Times New Roman"/>
          <w:lang w:val="hu-HU"/>
        </w:rPr>
      </w:pPr>
      <w:r w:rsidRPr="001334F3">
        <w:rPr>
          <w:rFonts w:cs="Times New Roman"/>
          <w:lang w:val="hu-HU"/>
        </w:rPr>
        <w:lastRenderedPageBreak/>
        <w:t xml:space="preserve">rendszerhibák nyomon követését </w:t>
      </w:r>
    </w:p>
    <w:p w14:paraId="04585E3F" w14:textId="77777777" w:rsidR="001334F3" w:rsidRPr="001334F3" w:rsidRDefault="001334F3" w:rsidP="00A02AAA">
      <w:pPr>
        <w:spacing w:line="360" w:lineRule="auto"/>
        <w:jc w:val="both"/>
        <w:rPr>
          <w:rFonts w:cs="Times New Roman"/>
          <w:lang w:val="hu-HU"/>
        </w:rPr>
      </w:pPr>
      <w:r w:rsidRPr="001334F3">
        <w:rPr>
          <w:rFonts w:cs="Times New Roman"/>
          <w:lang w:val="hu-HU"/>
        </w:rPr>
        <w:pict w14:anchorId="7F29A075">
          <v:rect id="_x0000_i1274" style="width:0;height:1.5pt" o:hralign="center" o:hrstd="t" o:hr="t" fillcolor="#a0a0a0" stroked="f"/>
        </w:pict>
      </w:r>
    </w:p>
    <w:p w14:paraId="4D24474A" w14:textId="77777777" w:rsidR="001334F3" w:rsidRPr="001334F3" w:rsidRDefault="001334F3" w:rsidP="00A02AAA">
      <w:pPr>
        <w:spacing w:line="360" w:lineRule="auto"/>
        <w:jc w:val="both"/>
        <w:rPr>
          <w:rFonts w:cs="Times New Roman"/>
          <w:b/>
          <w:bCs/>
          <w:lang w:val="hu-HU"/>
        </w:rPr>
      </w:pPr>
      <w:r w:rsidRPr="001334F3">
        <w:rPr>
          <w:rFonts w:cs="Times New Roman"/>
          <w:b/>
          <w:bCs/>
          <w:lang w:val="hu-HU"/>
        </w:rPr>
        <w:t>Mobil és felhasználói élmény fejlesztése</w:t>
      </w:r>
    </w:p>
    <w:p w14:paraId="03CFC8C3" w14:textId="77777777" w:rsidR="001334F3" w:rsidRPr="001334F3" w:rsidRDefault="001334F3" w:rsidP="00A02AAA">
      <w:pPr>
        <w:spacing w:line="360" w:lineRule="auto"/>
        <w:jc w:val="both"/>
        <w:rPr>
          <w:rFonts w:cs="Times New Roman"/>
          <w:lang w:val="hu-HU"/>
        </w:rPr>
      </w:pPr>
      <w:r w:rsidRPr="001334F3">
        <w:rPr>
          <w:rFonts w:cs="Times New Roman"/>
          <w:lang w:val="hu-HU"/>
        </w:rPr>
        <w:t>A rendszer jelenleg böngészőből érhető el, azonban a jövőben jelentős előrelépést jelentene egy külön mobilos megoldás bevezetése.</w:t>
      </w:r>
    </w:p>
    <w:p w14:paraId="5555A360" w14:textId="77777777" w:rsidR="001334F3" w:rsidRPr="001334F3" w:rsidRDefault="001334F3" w:rsidP="00A02AAA">
      <w:pPr>
        <w:spacing w:line="360" w:lineRule="auto"/>
        <w:jc w:val="both"/>
        <w:rPr>
          <w:rFonts w:cs="Times New Roman"/>
          <w:lang w:val="hu-HU"/>
        </w:rPr>
      </w:pPr>
      <w:r w:rsidRPr="001334F3">
        <w:rPr>
          <w:rFonts w:cs="Times New Roman"/>
          <w:lang w:val="hu-HU"/>
        </w:rPr>
        <w:t>Két fő irány lehetséges:</w:t>
      </w:r>
    </w:p>
    <w:p w14:paraId="51697F1A" w14:textId="77777777" w:rsidR="001334F3" w:rsidRPr="001334F3" w:rsidRDefault="001334F3" w:rsidP="00A02AAA">
      <w:pPr>
        <w:numPr>
          <w:ilvl w:val="0"/>
          <w:numId w:val="37"/>
        </w:numPr>
        <w:spacing w:line="360" w:lineRule="auto"/>
        <w:jc w:val="both"/>
        <w:rPr>
          <w:rFonts w:cs="Times New Roman"/>
          <w:lang w:val="hu-HU"/>
        </w:rPr>
      </w:pPr>
      <w:r w:rsidRPr="001334F3">
        <w:rPr>
          <w:rFonts w:cs="Times New Roman"/>
          <w:b/>
          <w:bCs/>
          <w:lang w:val="hu-HU"/>
        </w:rPr>
        <w:t>Natív mobilalkalmazás (Android/iOS)</w:t>
      </w:r>
      <w:r w:rsidRPr="001334F3">
        <w:rPr>
          <w:rFonts w:cs="Times New Roman"/>
          <w:lang w:val="hu-HU"/>
        </w:rPr>
        <w:t xml:space="preserve"> </w:t>
      </w:r>
    </w:p>
    <w:p w14:paraId="573DF17E" w14:textId="77777777" w:rsidR="001334F3" w:rsidRPr="001334F3" w:rsidRDefault="001334F3" w:rsidP="00A02AAA">
      <w:pPr>
        <w:numPr>
          <w:ilvl w:val="0"/>
          <w:numId w:val="37"/>
        </w:numPr>
        <w:spacing w:line="360" w:lineRule="auto"/>
        <w:jc w:val="both"/>
        <w:rPr>
          <w:rFonts w:cs="Times New Roman"/>
          <w:lang w:val="hu-HU"/>
        </w:rPr>
      </w:pPr>
      <w:r w:rsidRPr="001334F3">
        <w:rPr>
          <w:rFonts w:cs="Times New Roman"/>
          <w:b/>
          <w:bCs/>
          <w:lang w:val="hu-HU"/>
        </w:rPr>
        <w:t>PWA (</w:t>
      </w:r>
      <w:proofErr w:type="spellStart"/>
      <w:r w:rsidRPr="001334F3">
        <w:rPr>
          <w:rFonts w:cs="Times New Roman"/>
          <w:b/>
          <w:bCs/>
          <w:lang w:val="hu-HU"/>
        </w:rPr>
        <w:t>Progressive</w:t>
      </w:r>
      <w:proofErr w:type="spellEnd"/>
      <w:r w:rsidRPr="001334F3">
        <w:rPr>
          <w:rFonts w:cs="Times New Roman"/>
          <w:b/>
          <w:bCs/>
          <w:lang w:val="hu-HU"/>
        </w:rPr>
        <w:t xml:space="preserve"> Web App)</w:t>
      </w:r>
      <w:r w:rsidRPr="001334F3">
        <w:rPr>
          <w:rFonts w:cs="Times New Roman"/>
          <w:lang w:val="hu-HU"/>
        </w:rPr>
        <w:t xml:space="preserve"> </w:t>
      </w:r>
    </w:p>
    <w:p w14:paraId="7E6661EF" w14:textId="77777777" w:rsidR="001334F3" w:rsidRPr="001334F3" w:rsidRDefault="001334F3" w:rsidP="00A02AAA">
      <w:pPr>
        <w:spacing w:line="360" w:lineRule="auto"/>
        <w:jc w:val="both"/>
        <w:rPr>
          <w:rFonts w:cs="Times New Roman"/>
          <w:lang w:val="hu-HU"/>
        </w:rPr>
      </w:pPr>
      <w:r w:rsidRPr="001334F3">
        <w:rPr>
          <w:rFonts w:cs="Times New Roman"/>
          <w:lang w:val="hu-HU"/>
        </w:rPr>
        <w:t>A PWA különösen előnyös lehet, mivel:</w:t>
      </w:r>
    </w:p>
    <w:p w14:paraId="38C814FF" w14:textId="77777777" w:rsidR="001334F3" w:rsidRPr="001334F3" w:rsidRDefault="001334F3" w:rsidP="00A02AAA">
      <w:pPr>
        <w:numPr>
          <w:ilvl w:val="0"/>
          <w:numId w:val="38"/>
        </w:numPr>
        <w:spacing w:line="360" w:lineRule="auto"/>
        <w:jc w:val="both"/>
        <w:rPr>
          <w:rFonts w:cs="Times New Roman"/>
          <w:lang w:val="hu-HU"/>
        </w:rPr>
      </w:pPr>
      <w:r w:rsidRPr="001334F3">
        <w:rPr>
          <w:rFonts w:cs="Times New Roman"/>
          <w:lang w:val="hu-HU"/>
        </w:rPr>
        <w:t xml:space="preserve">telepíthető a telefonra alkalmazásként </w:t>
      </w:r>
    </w:p>
    <w:p w14:paraId="6EDA482F" w14:textId="77777777" w:rsidR="001334F3" w:rsidRPr="001334F3" w:rsidRDefault="001334F3" w:rsidP="00A02AAA">
      <w:pPr>
        <w:numPr>
          <w:ilvl w:val="0"/>
          <w:numId w:val="38"/>
        </w:numPr>
        <w:spacing w:line="360" w:lineRule="auto"/>
        <w:jc w:val="both"/>
        <w:rPr>
          <w:rFonts w:cs="Times New Roman"/>
          <w:lang w:val="hu-HU"/>
        </w:rPr>
      </w:pPr>
      <w:r w:rsidRPr="001334F3">
        <w:rPr>
          <w:rFonts w:cs="Times New Roman"/>
          <w:lang w:val="hu-HU"/>
        </w:rPr>
        <w:t xml:space="preserve">offline működést is támogathat </w:t>
      </w:r>
    </w:p>
    <w:p w14:paraId="47103334" w14:textId="77777777" w:rsidR="001334F3" w:rsidRPr="001334F3" w:rsidRDefault="001334F3" w:rsidP="00A02AAA">
      <w:pPr>
        <w:numPr>
          <w:ilvl w:val="0"/>
          <w:numId w:val="38"/>
        </w:numPr>
        <w:spacing w:line="360" w:lineRule="auto"/>
        <w:jc w:val="both"/>
        <w:rPr>
          <w:rFonts w:cs="Times New Roman"/>
          <w:lang w:val="hu-HU"/>
        </w:rPr>
      </w:pPr>
      <w:r w:rsidRPr="001334F3">
        <w:rPr>
          <w:rFonts w:cs="Times New Roman"/>
          <w:lang w:val="hu-HU"/>
        </w:rPr>
        <w:t xml:space="preserve">gyorsabb betöltést biztosít </w:t>
      </w:r>
    </w:p>
    <w:p w14:paraId="53891CBE" w14:textId="77777777" w:rsidR="001334F3" w:rsidRPr="001334F3" w:rsidRDefault="001334F3" w:rsidP="00A02AAA">
      <w:pPr>
        <w:numPr>
          <w:ilvl w:val="0"/>
          <w:numId w:val="38"/>
        </w:numPr>
        <w:spacing w:line="360" w:lineRule="auto"/>
        <w:jc w:val="both"/>
        <w:rPr>
          <w:rFonts w:cs="Times New Roman"/>
          <w:lang w:val="hu-HU"/>
        </w:rPr>
      </w:pPr>
      <w:proofErr w:type="spellStart"/>
      <w:r w:rsidRPr="001334F3">
        <w:rPr>
          <w:rFonts w:cs="Times New Roman"/>
          <w:lang w:val="hu-HU"/>
        </w:rPr>
        <w:t>push</w:t>
      </w:r>
      <w:proofErr w:type="spellEnd"/>
      <w:r w:rsidRPr="001334F3">
        <w:rPr>
          <w:rFonts w:cs="Times New Roman"/>
          <w:lang w:val="hu-HU"/>
        </w:rPr>
        <w:t xml:space="preserve"> értesítések küldésére is alkalmas </w:t>
      </w:r>
    </w:p>
    <w:p w14:paraId="4E209078" w14:textId="77777777" w:rsidR="001334F3" w:rsidRPr="001334F3" w:rsidRDefault="001334F3" w:rsidP="00A02AAA">
      <w:pPr>
        <w:spacing w:line="360" w:lineRule="auto"/>
        <w:jc w:val="both"/>
        <w:rPr>
          <w:rFonts w:cs="Times New Roman"/>
          <w:lang w:val="hu-HU"/>
        </w:rPr>
      </w:pPr>
      <w:r w:rsidRPr="001334F3">
        <w:rPr>
          <w:rFonts w:cs="Times New Roman"/>
          <w:lang w:val="hu-HU"/>
        </w:rPr>
        <w:t>Ez különösen fontos az NFC használat szempontjából, hiszen a gyors reakcióidő kritikus lehet egy elveszett állat esetén.</w:t>
      </w:r>
    </w:p>
    <w:p w14:paraId="52533791" w14:textId="77777777" w:rsidR="001334F3" w:rsidRPr="001334F3" w:rsidRDefault="001334F3" w:rsidP="00A02AAA">
      <w:pPr>
        <w:spacing w:line="360" w:lineRule="auto"/>
        <w:jc w:val="both"/>
        <w:rPr>
          <w:rFonts w:cs="Times New Roman"/>
          <w:lang w:val="hu-HU"/>
        </w:rPr>
      </w:pPr>
      <w:r w:rsidRPr="001334F3">
        <w:rPr>
          <w:rFonts w:cs="Times New Roman"/>
          <w:lang w:val="hu-HU"/>
        </w:rPr>
        <w:pict w14:anchorId="7AFDB537">
          <v:rect id="_x0000_i1275" style="width:0;height:1.5pt" o:hralign="center" o:hrstd="t" o:hr="t" fillcolor="#a0a0a0" stroked="f"/>
        </w:pict>
      </w:r>
    </w:p>
    <w:p w14:paraId="5D8785B3" w14:textId="77777777" w:rsidR="001334F3" w:rsidRPr="001334F3" w:rsidRDefault="001334F3" w:rsidP="00A02AAA">
      <w:pPr>
        <w:spacing w:line="360" w:lineRule="auto"/>
        <w:jc w:val="both"/>
        <w:rPr>
          <w:rFonts w:cs="Times New Roman"/>
          <w:b/>
          <w:bCs/>
          <w:lang w:val="hu-HU"/>
        </w:rPr>
      </w:pPr>
      <w:r w:rsidRPr="001334F3">
        <w:rPr>
          <w:rFonts w:cs="Times New Roman"/>
          <w:b/>
          <w:bCs/>
          <w:lang w:val="hu-HU"/>
        </w:rPr>
        <w:t>3D nyomtatás továbbfejlesztési lehetőségei</w:t>
      </w:r>
    </w:p>
    <w:p w14:paraId="3320FD91" w14:textId="77777777" w:rsidR="001334F3" w:rsidRPr="001334F3" w:rsidRDefault="001334F3" w:rsidP="00A02AAA">
      <w:pPr>
        <w:spacing w:line="360" w:lineRule="auto"/>
        <w:jc w:val="both"/>
        <w:rPr>
          <w:rFonts w:cs="Times New Roman"/>
          <w:lang w:val="hu-HU"/>
        </w:rPr>
      </w:pPr>
      <w:r w:rsidRPr="001334F3">
        <w:rPr>
          <w:rFonts w:cs="Times New Roman"/>
          <w:lang w:val="hu-HU"/>
        </w:rPr>
        <w:t>A fizikai termék, azaz a biléta szintén számos módon tovább fejleszthető.</w:t>
      </w:r>
    </w:p>
    <w:p w14:paraId="13AC7FD7" w14:textId="77777777" w:rsidR="001334F3" w:rsidRPr="001334F3" w:rsidRDefault="001334F3" w:rsidP="00A02AAA">
      <w:pPr>
        <w:spacing w:line="360" w:lineRule="auto"/>
        <w:jc w:val="both"/>
        <w:rPr>
          <w:rFonts w:cs="Times New Roman"/>
          <w:b/>
          <w:bCs/>
          <w:lang w:val="hu-HU"/>
        </w:rPr>
      </w:pPr>
      <w:r w:rsidRPr="001334F3">
        <w:rPr>
          <w:rFonts w:cs="Times New Roman"/>
          <w:b/>
          <w:bCs/>
          <w:lang w:val="hu-HU"/>
        </w:rPr>
        <w:t>Anyaghasználat fejlesztése</w:t>
      </w:r>
    </w:p>
    <w:p w14:paraId="5BB11E9D" w14:textId="77777777" w:rsidR="001334F3" w:rsidRPr="001334F3" w:rsidRDefault="001334F3" w:rsidP="00A02AAA">
      <w:pPr>
        <w:spacing w:line="360" w:lineRule="auto"/>
        <w:jc w:val="both"/>
        <w:rPr>
          <w:rFonts w:cs="Times New Roman"/>
          <w:lang w:val="hu-HU"/>
        </w:rPr>
      </w:pPr>
      <w:r w:rsidRPr="001334F3">
        <w:rPr>
          <w:rFonts w:cs="Times New Roman"/>
          <w:lang w:val="hu-HU"/>
        </w:rPr>
        <w:t>A jelenlegi PLA alapanyag mellett érdemes lehet:</w:t>
      </w:r>
    </w:p>
    <w:p w14:paraId="34F06020" w14:textId="77777777" w:rsidR="001334F3" w:rsidRPr="001334F3" w:rsidRDefault="001334F3" w:rsidP="00A02AAA">
      <w:pPr>
        <w:numPr>
          <w:ilvl w:val="0"/>
          <w:numId w:val="39"/>
        </w:numPr>
        <w:spacing w:line="360" w:lineRule="auto"/>
        <w:jc w:val="both"/>
        <w:rPr>
          <w:rFonts w:cs="Times New Roman"/>
          <w:lang w:val="hu-HU"/>
        </w:rPr>
      </w:pPr>
      <w:r w:rsidRPr="001334F3">
        <w:rPr>
          <w:rFonts w:cs="Times New Roman"/>
          <w:b/>
          <w:bCs/>
          <w:lang w:val="hu-HU"/>
        </w:rPr>
        <w:t>PETG</w:t>
      </w:r>
      <w:r w:rsidRPr="001334F3">
        <w:rPr>
          <w:rFonts w:cs="Times New Roman"/>
          <w:lang w:val="hu-HU"/>
        </w:rPr>
        <w:t xml:space="preserve"> használata (jobb vízállóság és tartósság) </w:t>
      </w:r>
    </w:p>
    <w:p w14:paraId="04A48578" w14:textId="77777777" w:rsidR="001334F3" w:rsidRPr="001334F3" w:rsidRDefault="001334F3" w:rsidP="00A02AAA">
      <w:pPr>
        <w:numPr>
          <w:ilvl w:val="0"/>
          <w:numId w:val="39"/>
        </w:numPr>
        <w:spacing w:line="360" w:lineRule="auto"/>
        <w:jc w:val="both"/>
        <w:rPr>
          <w:rFonts w:cs="Times New Roman"/>
          <w:lang w:val="hu-HU"/>
        </w:rPr>
      </w:pPr>
      <w:r w:rsidRPr="001334F3">
        <w:rPr>
          <w:rFonts w:cs="Times New Roman"/>
          <w:b/>
          <w:bCs/>
          <w:lang w:val="hu-HU"/>
        </w:rPr>
        <w:t>TPU (rugalmas anyag)</w:t>
      </w:r>
      <w:r w:rsidRPr="001334F3">
        <w:rPr>
          <w:rFonts w:cs="Times New Roman"/>
          <w:lang w:val="hu-HU"/>
        </w:rPr>
        <w:t xml:space="preserve"> alkalmazása (strapabíróbb kivitel) </w:t>
      </w:r>
    </w:p>
    <w:p w14:paraId="36A0F7E7" w14:textId="77777777" w:rsidR="001334F3" w:rsidRPr="001334F3" w:rsidRDefault="001334F3" w:rsidP="00A02AAA">
      <w:pPr>
        <w:spacing w:line="360" w:lineRule="auto"/>
        <w:jc w:val="both"/>
        <w:rPr>
          <w:rFonts w:cs="Times New Roman"/>
          <w:b/>
          <w:bCs/>
          <w:lang w:val="hu-HU"/>
        </w:rPr>
      </w:pPr>
      <w:r w:rsidRPr="001334F3">
        <w:rPr>
          <w:rFonts w:cs="Times New Roman"/>
          <w:b/>
          <w:bCs/>
          <w:lang w:val="hu-HU"/>
        </w:rPr>
        <w:lastRenderedPageBreak/>
        <w:t>Fizikai kialakítás</w:t>
      </w:r>
    </w:p>
    <w:p w14:paraId="5853324E" w14:textId="77777777" w:rsidR="001334F3" w:rsidRPr="001334F3" w:rsidRDefault="001334F3" w:rsidP="00A02AAA">
      <w:pPr>
        <w:numPr>
          <w:ilvl w:val="0"/>
          <w:numId w:val="40"/>
        </w:numPr>
        <w:spacing w:line="360" w:lineRule="auto"/>
        <w:jc w:val="both"/>
        <w:rPr>
          <w:rFonts w:cs="Times New Roman"/>
          <w:lang w:val="hu-HU"/>
        </w:rPr>
      </w:pPr>
      <w:r w:rsidRPr="001334F3">
        <w:rPr>
          <w:rFonts w:cs="Times New Roman"/>
          <w:lang w:val="hu-HU"/>
        </w:rPr>
        <w:t xml:space="preserve">vízálló vagy fröccsenésálló kivitel </w:t>
      </w:r>
    </w:p>
    <w:p w14:paraId="0ABDCEEE" w14:textId="77777777" w:rsidR="001334F3" w:rsidRPr="001334F3" w:rsidRDefault="001334F3" w:rsidP="00A02AAA">
      <w:pPr>
        <w:numPr>
          <w:ilvl w:val="0"/>
          <w:numId w:val="40"/>
        </w:numPr>
        <w:spacing w:line="360" w:lineRule="auto"/>
        <w:jc w:val="both"/>
        <w:rPr>
          <w:rFonts w:cs="Times New Roman"/>
          <w:lang w:val="hu-HU"/>
        </w:rPr>
      </w:pPr>
      <w:r w:rsidRPr="001334F3">
        <w:rPr>
          <w:rFonts w:cs="Times New Roman"/>
          <w:lang w:val="hu-HU"/>
        </w:rPr>
        <w:t xml:space="preserve">zárt NFC chip elhelyezés </w:t>
      </w:r>
    </w:p>
    <w:p w14:paraId="2EB825DA" w14:textId="77777777" w:rsidR="001334F3" w:rsidRPr="001334F3" w:rsidRDefault="001334F3" w:rsidP="00A02AAA">
      <w:pPr>
        <w:numPr>
          <w:ilvl w:val="0"/>
          <w:numId w:val="40"/>
        </w:numPr>
        <w:spacing w:line="360" w:lineRule="auto"/>
        <w:jc w:val="both"/>
        <w:rPr>
          <w:rFonts w:cs="Times New Roman"/>
          <w:lang w:val="hu-HU"/>
        </w:rPr>
      </w:pPr>
      <w:r w:rsidRPr="001334F3">
        <w:rPr>
          <w:rFonts w:cs="Times New Roman"/>
          <w:lang w:val="hu-HU"/>
        </w:rPr>
        <w:t xml:space="preserve">ütésálló kialakítás </w:t>
      </w:r>
    </w:p>
    <w:p w14:paraId="6990E82C" w14:textId="77777777" w:rsidR="001334F3" w:rsidRPr="001334F3" w:rsidRDefault="001334F3" w:rsidP="00A02AAA">
      <w:pPr>
        <w:spacing w:line="360" w:lineRule="auto"/>
        <w:jc w:val="both"/>
        <w:rPr>
          <w:rFonts w:cs="Times New Roman"/>
          <w:b/>
          <w:bCs/>
          <w:lang w:val="hu-HU"/>
        </w:rPr>
      </w:pPr>
      <w:r w:rsidRPr="001334F3">
        <w:rPr>
          <w:rFonts w:cs="Times New Roman"/>
          <w:b/>
          <w:bCs/>
          <w:lang w:val="hu-HU"/>
        </w:rPr>
        <w:t xml:space="preserve">Dizájn és </w:t>
      </w:r>
      <w:proofErr w:type="spellStart"/>
      <w:r w:rsidRPr="001334F3">
        <w:rPr>
          <w:rFonts w:cs="Times New Roman"/>
          <w:b/>
          <w:bCs/>
          <w:lang w:val="hu-HU"/>
        </w:rPr>
        <w:t>testreszabás</w:t>
      </w:r>
      <w:proofErr w:type="spellEnd"/>
    </w:p>
    <w:p w14:paraId="7727C0DD" w14:textId="77777777" w:rsidR="001334F3" w:rsidRPr="001334F3" w:rsidRDefault="001334F3" w:rsidP="00A02AAA">
      <w:pPr>
        <w:numPr>
          <w:ilvl w:val="0"/>
          <w:numId w:val="41"/>
        </w:numPr>
        <w:spacing w:line="360" w:lineRule="auto"/>
        <w:jc w:val="both"/>
        <w:rPr>
          <w:rFonts w:cs="Times New Roman"/>
          <w:lang w:val="hu-HU"/>
        </w:rPr>
      </w:pPr>
      <w:r w:rsidRPr="001334F3">
        <w:rPr>
          <w:rFonts w:cs="Times New Roman"/>
          <w:lang w:val="hu-HU"/>
        </w:rPr>
        <w:t xml:space="preserve">különböző formák (csont, kör, egyedi design) </w:t>
      </w:r>
    </w:p>
    <w:p w14:paraId="4B1ED92B" w14:textId="77777777" w:rsidR="001334F3" w:rsidRPr="001334F3" w:rsidRDefault="001334F3" w:rsidP="00A02AAA">
      <w:pPr>
        <w:numPr>
          <w:ilvl w:val="0"/>
          <w:numId w:val="41"/>
        </w:numPr>
        <w:spacing w:line="360" w:lineRule="auto"/>
        <w:jc w:val="both"/>
        <w:rPr>
          <w:rFonts w:cs="Times New Roman"/>
          <w:lang w:val="hu-HU"/>
        </w:rPr>
      </w:pPr>
      <w:r w:rsidRPr="001334F3">
        <w:rPr>
          <w:rFonts w:cs="Times New Roman"/>
          <w:lang w:val="hu-HU"/>
        </w:rPr>
        <w:t xml:space="preserve">több méret (kis- és nagytestű állatokhoz) </w:t>
      </w:r>
    </w:p>
    <w:p w14:paraId="797E1C43" w14:textId="77777777" w:rsidR="001334F3" w:rsidRPr="001334F3" w:rsidRDefault="001334F3" w:rsidP="00A02AAA">
      <w:pPr>
        <w:numPr>
          <w:ilvl w:val="0"/>
          <w:numId w:val="41"/>
        </w:numPr>
        <w:spacing w:line="360" w:lineRule="auto"/>
        <w:jc w:val="both"/>
        <w:rPr>
          <w:rFonts w:cs="Times New Roman"/>
          <w:lang w:val="hu-HU"/>
        </w:rPr>
      </w:pPr>
      <w:r w:rsidRPr="001334F3">
        <w:rPr>
          <w:rFonts w:cs="Times New Roman"/>
          <w:lang w:val="hu-HU"/>
        </w:rPr>
        <w:t xml:space="preserve">színvariációk </w:t>
      </w:r>
    </w:p>
    <w:p w14:paraId="760F27C7" w14:textId="77777777" w:rsidR="001334F3" w:rsidRPr="001334F3" w:rsidRDefault="001334F3" w:rsidP="00A02AAA">
      <w:pPr>
        <w:numPr>
          <w:ilvl w:val="0"/>
          <w:numId w:val="41"/>
        </w:numPr>
        <w:spacing w:line="360" w:lineRule="auto"/>
        <w:jc w:val="both"/>
        <w:rPr>
          <w:rFonts w:cs="Times New Roman"/>
          <w:lang w:val="hu-HU"/>
        </w:rPr>
      </w:pPr>
      <w:r w:rsidRPr="001334F3">
        <w:rPr>
          <w:rFonts w:cs="Times New Roman"/>
          <w:lang w:val="hu-HU"/>
        </w:rPr>
        <w:t xml:space="preserve">gravírozott vagy kiemelt feliratok </w:t>
      </w:r>
    </w:p>
    <w:p w14:paraId="3E75FDCC" w14:textId="77777777" w:rsidR="001334F3" w:rsidRPr="001334F3" w:rsidRDefault="001334F3" w:rsidP="00A02AAA">
      <w:pPr>
        <w:spacing w:line="360" w:lineRule="auto"/>
        <w:jc w:val="both"/>
        <w:rPr>
          <w:rFonts w:cs="Times New Roman"/>
          <w:lang w:val="hu-HU"/>
        </w:rPr>
      </w:pPr>
      <w:r w:rsidRPr="001334F3">
        <w:rPr>
          <w:rFonts w:cs="Times New Roman"/>
          <w:lang w:val="hu-HU"/>
        </w:rPr>
        <w:t>Ez lehetővé teszi a termék személyre szabását, amely növeli a felhasználói elégedettséget és a piaci értéket is.</w:t>
      </w:r>
    </w:p>
    <w:p w14:paraId="4F96425E" w14:textId="77777777" w:rsidR="001334F3" w:rsidRPr="001334F3" w:rsidRDefault="001334F3" w:rsidP="00A02AAA">
      <w:pPr>
        <w:spacing w:line="360" w:lineRule="auto"/>
        <w:jc w:val="both"/>
        <w:rPr>
          <w:rFonts w:cs="Times New Roman"/>
          <w:lang w:val="hu-HU"/>
        </w:rPr>
      </w:pPr>
      <w:r w:rsidRPr="001334F3">
        <w:rPr>
          <w:rFonts w:cs="Times New Roman"/>
          <w:lang w:val="hu-HU"/>
        </w:rPr>
        <w:pict w14:anchorId="721E03FA">
          <v:rect id="_x0000_i1276" style="width:0;height:1.5pt" o:hralign="center" o:hrstd="t" o:hr="t" fillcolor="#a0a0a0" stroked="f"/>
        </w:pict>
      </w:r>
    </w:p>
    <w:p w14:paraId="527CE005" w14:textId="77777777" w:rsidR="001334F3" w:rsidRPr="001334F3" w:rsidRDefault="001334F3" w:rsidP="00A02AAA">
      <w:pPr>
        <w:spacing w:line="360" w:lineRule="auto"/>
        <w:jc w:val="both"/>
        <w:rPr>
          <w:rFonts w:cs="Times New Roman"/>
          <w:b/>
          <w:bCs/>
          <w:lang w:val="hu-HU"/>
        </w:rPr>
      </w:pPr>
      <w:r w:rsidRPr="001334F3">
        <w:rPr>
          <w:rFonts w:cs="Times New Roman"/>
          <w:b/>
          <w:bCs/>
          <w:lang w:val="hu-HU"/>
        </w:rPr>
        <w:t>Biztonsági és technikai fejlesztések</w:t>
      </w:r>
    </w:p>
    <w:p w14:paraId="1BAB11C9" w14:textId="77777777" w:rsidR="001334F3" w:rsidRPr="001334F3" w:rsidRDefault="001334F3" w:rsidP="00A02AAA">
      <w:pPr>
        <w:spacing w:line="360" w:lineRule="auto"/>
        <w:jc w:val="both"/>
        <w:rPr>
          <w:rFonts w:cs="Times New Roman"/>
          <w:lang w:val="hu-HU"/>
        </w:rPr>
      </w:pPr>
      <w:r w:rsidRPr="001334F3">
        <w:rPr>
          <w:rFonts w:cs="Times New Roman"/>
          <w:lang w:val="hu-HU"/>
        </w:rPr>
        <w:t>A rendszer továbbfejlesztése során kiemelten fontos a biztonság növelése.</w:t>
      </w:r>
    </w:p>
    <w:p w14:paraId="0CD60A10" w14:textId="77777777" w:rsidR="001334F3" w:rsidRPr="001334F3" w:rsidRDefault="001334F3" w:rsidP="00A02AAA">
      <w:pPr>
        <w:spacing w:line="360" w:lineRule="auto"/>
        <w:jc w:val="both"/>
        <w:rPr>
          <w:rFonts w:cs="Times New Roman"/>
          <w:lang w:val="hu-HU"/>
        </w:rPr>
      </w:pPr>
      <w:r w:rsidRPr="001334F3">
        <w:rPr>
          <w:rFonts w:cs="Times New Roman"/>
          <w:lang w:val="hu-HU"/>
        </w:rPr>
        <w:t>Lehetséges irányok:</w:t>
      </w:r>
    </w:p>
    <w:p w14:paraId="0A4CCA94" w14:textId="77777777" w:rsidR="001334F3" w:rsidRPr="001334F3" w:rsidRDefault="001334F3" w:rsidP="00A02AAA">
      <w:pPr>
        <w:numPr>
          <w:ilvl w:val="0"/>
          <w:numId w:val="42"/>
        </w:numPr>
        <w:spacing w:line="360" w:lineRule="auto"/>
        <w:jc w:val="both"/>
        <w:rPr>
          <w:rFonts w:cs="Times New Roman"/>
          <w:lang w:val="hu-HU"/>
        </w:rPr>
      </w:pPr>
      <w:r w:rsidRPr="001334F3">
        <w:rPr>
          <w:rFonts w:cs="Times New Roman"/>
          <w:lang w:val="hu-HU"/>
        </w:rPr>
        <w:t xml:space="preserve">jelszavak korszerű </w:t>
      </w:r>
      <w:proofErr w:type="spellStart"/>
      <w:r w:rsidRPr="001334F3">
        <w:rPr>
          <w:rFonts w:cs="Times New Roman"/>
          <w:lang w:val="hu-HU"/>
        </w:rPr>
        <w:t>hash-elése</w:t>
      </w:r>
      <w:proofErr w:type="spellEnd"/>
      <w:r w:rsidRPr="001334F3">
        <w:rPr>
          <w:rFonts w:cs="Times New Roman"/>
          <w:lang w:val="hu-HU"/>
        </w:rPr>
        <w:t xml:space="preserve"> </w:t>
      </w:r>
    </w:p>
    <w:p w14:paraId="3F043D2C" w14:textId="77777777" w:rsidR="001334F3" w:rsidRPr="001334F3" w:rsidRDefault="001334F3" w:rsidP="00A02AAA">
      <w:pPr>
        <w:numPr>
          <w:ilvl w:val="0"/>
          <w:numId w:val="42"/>
        </w:numPr>
        <w:spacing w:line="360" w:lineRule="auto"/>
        <w:jc w:val="both"/>
        <w:rPr>
          <w:rFonts w:cs="Times New Roman"/>
          <w:lang w:val="hu-HU"/>
        </w:rPr>
      </w:pPr>
      <w:proofErr w:type="spellStart"/>
      <w:r w:rsidRPr="001334F3">
        <w:rPr>
          <w:rFonts w:cs="Times New Roman"/>
          <w:lang w:val="hu-HU"/>
        </w:rPr>
        <w:t>token</w:t>
      </w:r>
      <w:proofErr w:type="spellEnd"/>
      <w:r w:rsidRPr="001334F3">
        <w:rPr>
          <w:rFonts w:cs="Times New Roman"/>
          <w:lang w:val="hu-HU"/>
        </w:rPr>
        <w:t xml:space="preserve"> alapú azonosítás </w:t>
      </w:r>
    </w:p>
    <w:p w14:paraId="20AB9DAC" w14:textId="77777777" w:rsidR="001334F3" w:rsidRPr="001334F3" w:rsidRDefault="001334F3" w:rsidP="00A02AAA">
      <w:pPr>
        <w:numPr>
          <w:ilvl w:val="0"/>
          <w:numId w:val="42"/>
        </w:numPr>
        <w:spacing w:line="360" w:lineRule="auto"/>
        <w:jc w:val="both"/>
        <w:rPr>
          <w:rFonts w:cs="Times New Roman"/>
          <w:lang w:val="hu-HU"/>
        </w:rPr>
      </w:pPr>
      <w:r w:rsidRPr="001334F3">
        <w:rPr>
          <w:rFonts w:cs="Times New Roman"/>
          <w:lang w:val="hu-HU"/>
        </w:rPr>
        <w:t xml:space="preserve">CSRF és XSS védelem erősítése </w:t>
      </w:r>
    </w:p>
    <w:p w14:paraId="72CC9D68" w14:textId="77777777" w:rsidR="001334F3" w:rsidRPr="001334F3" w:rsidRDefault="001334F3" w:rsidP="00A02AAA">
      <w:pPr>
        <w:numPr>
          <w:ilvl w:val="0"/>
          <w:numId w:val="42"/>
        </w:numPr>
        <w:spacing w:line="360" w:lineRule="auto"/>
        <w:jc w:val="both"/>
        <w:rPr>
          <w:rFonts w:cs="Times New Roman"/>
          <w:lang w:val="hu-HU"/>
        </w:rPr>
      </w:pPr>
      <w:r w:rsidRPr="001334F3">
        <w:rPr>
          <w:rFonts w:cs="Times New Roman"/>
          <w:lang w:val="hu-HU"/>
        </w:rPr>
        <w:t xml:space="preserve">HTTPS kötelező használata </w:t>
      </w:r>
    </w:p>
    <w:p w14:paraId="2EBF9B63" w14:textId="77777777" w:rsidR="001334F3" w:rsidRPr="001334F3" w:rsidRDefault="001334F3" w:rsidP="00A02AAA">
      <w:pPr>
        <w:numPr>
          <w:ilvl w:val="0"/>
          <w:numId w:val="42"/>
        </w:numPr>
        <w:spacing w:line="360" w:lineRule="auto"/>
        <w:jc w:val="both"/>
        <w:rPr>
          <w:rFonts w:cs="Times New Roman"/>
          <w:lang w:val="hu-HU"/>
        </w:rPr>
      </w:pPr>
      <w:r w:rsidRPr="001334F3">
        <w:rPr>
          <w:rFonts w:cs="Times New Roman"/>
          <w:lang w:val="hu-HU"/>
        </w:rPr>
        <w:t xml:space="preserve">részletes jogosultságkezelés </w:t>
      </w:r>
    </w:p>
    <w:p w14:paraId="07B90181" w14:textId="77777777" w:rsidR="001334F3" w:rsidRPr="001334F3" w:rsidRDefault="001334F3" w:rsidP="00A02AAA">
      <w:pPr>
        <w:spacing w:line="360" w:lineRule="auto"/>
        <w:jc w:val="both"/>
        <w:rPr>
          <w:rFonts w:cs="Times New Roman"/>
          <w:lang w:val="hu-HU"/>
        </w:rPr>
      </w:pPr>
      <w:r w:rsidRPr="001334F3">
        <w:rPr>
          <w:rFonts w:cs="Times New Roman"/>
          <w:lang w:val="hu-HU"/>
        </w:rPr>
        <w:t>Ezen kívül érdemes lehet API alapú kommunikációt kialakítani, amely lehetővé teszi más rendszerekkel való integrációt is (pl. mobilalkalmazás, külső szolgáltatások).</w:t>
      </w:r>
    </w:p>
    <w:p w14:paraId="5F7B71DA" w14:textId="77777777" w:rsidR="001334F3" w:rsidRPr="001334F3" w:rsidRDefault="001334F3" w:rsidP="00A02AAA">
      <w:pPr>
        <w:spacing w:line="360" w:lineRule="auto"/>
        <w:jc w:val="both"/>
        <w:rPr>
          <w:rFonts w:cs="Times New Roman"/>
          <w:lang w:val="hu-HU"/>
        </w:rPr>
      </w:pPr>
      <w:r w:rsidRPr="001334F3">
        <w:rPr>
          <w:rFonts w:cs="Times New Roman"/>
          <w:lang w:val="hu-HU"/>
        </w:rPr>
        <w:lastRenderedPageBreak/>
        <w:pict w14:anchorId="048B778C">
          <v:rect id="_x0000_i1277" style="width:0;height:1.5pt" o:hralign="center" o:hrstd="t" o:hr="t" fillcolor="#a0a0a0" stroked="f"/>
        </w:pict>
      </w:r>
    </w:p>
    <w:p w14:paraId="1DCB96AF" w14:textId="77777777" w:rsidR="001334F3" w:rsidRPr="001334F3" w:rsidRDefault="001334F3" w:rsidP="00A02AAA">
      <w:pPr>
        <w:spacing w:line="360" w:lineRule="auto"/>
        <w:jc w:val="both"/>
        <w:rPr>
          <w:rFonts w:cs="Times New Roman"/>
          <w:b/>
          <w:bCs/>
          <w:lang w:val="hu-HU"/>
        </w:rPr>
      </w:pPr>
      <w:r w:rsidRPr="001334F3">
        <w:rPr>
          <w:rFonts w:cs="Times New Roman"/>
          <w:b/>
          <w:bCs/>
          <w:lang w:val="hu-HU"/>
        </w:rPr>
        <w:t>Piaci és üzleti továbbfejlesztési lehetőségek</w:t>
      </w:r>
    </w:p>
    <w:p w14:paraId="26606CED" w14:textId="77777777" w:rsidR="001334F3" w:rsidRPr="001334F3" w:rsidRDefault="001334F3" w:rsidP="00A02AAA">
      <w:pPr>
        <w:spacing w:line="360" w:lineRule="auto"/>
        <w:jc w:val="both"/>
        <w:rPr>
          <w:rFonts w:cs="Times New Roman"/>
          <w:lang w:val="hu-HU"/>
        </w:rPr>
      </w:pPr>
      <w:r w:rsidRPr="001334F3">
        <w:rPr>
          <w:rFonts w:cs="Times New Roman"/>
          <w:lang w:val="hu-HU"/>
        </w:rPr>
        <w:t xml:space="preserve">A projekt nemcsak technikai, hanem üzleti szempontból is </w:t>
      </w:r>
      <w:proofErr w:type="spellStart"/>
      <w:r w:rsidRPr="001334F3">
        <w:rPr>
          <w:rFonts w:cs="Times New Roman"/>
          <w:lang w:val="hu-HU"/>
        </w:rPr>
        <w:t>továbbgondolható</w:t>
      </w:r>
      <w:proofErr w:type="spellEnd"/>
      <w:r w:rsidRPr="001334F3">
        <w:rPr>
          <w:rFonts w:cs="Times New Roman"/>
          <w:lang w:val="hu-HU"/>
        </w:rPr>
        <w:t>.</w:t>
      </w:r>
    </w:p>
    <w:p w14:paraId="5C3F8029" w14:textId="77777777" w:rsidR="001334F3" w:rsidRPr="001334F3" w:rsidRDefault="001334F3" w:rsidP="00A02AAA">
      <w:pPr>
        <w:spacing w:line="360" w:lineRule="auto"/>
        <w:jc w:val="both"/>
        <w:rPr>
          <w:rFonts w:cs="Times New Roman"/>
          <w:lang w:val="hu-HU"/>
        </w:rPr>
      </w:pPr>
      <w:r w:rsidRPr="001334F3">
        <w:rPr>
          <w:rFonts w:cs="Times New Roman"/>
          <w:lang w:val="hu-HU"/>
        </w:rPr>
        <w:t>Lehetséges irányok:</w:t>
      </w:r>
    </w:p>
    <w:p w14:paraId="0B248A5A" w14:textId="77777777" w:rsidR="001334F3" w:rsidRPr="001334F3" w:rsidRDefault="001334F3" w:rsidP="00A02AAA">
      <w:pPr>
        <w:numPr>
          <w:ilvl w:val="0"/>
          <w:numId w:val="43"/>
        </w:numPr>
        <w:spacing w:line="360" w:lineRule="auto"/>
        <w:jc w:val="both"/>
        <w:rPr>
          <w:rFonts w:cs="Times New Roman"/>
          <w:lang w:val="hu-HU"/>
        </w:rPr>
      </w:pPr>
      <w:r w:rsidRPr="001334F3">
        <w:rPr>
          <w:rFonts w:cs="Times New Roman"/>
          <w:lang w:val="hu-HU"/>
        </w:rPr>
        <w:t xml:space="preserve">webshop integráció (biléták értékesítése) </w:t>
      </w:r>
    </w:p>
    <w:p w14:paraId="13DC4FED" w14:textId="77777777" w:rsidR="001334F3" w:rsidRPr="001334F3" w:rsidRDefault="001334F3" w:rsidP="00A02AAA">
      <w:pPr>
        <w:numPr>
          <w:ilvl w:val="0"/>
          <w:numId w:val="43"/>
        </w:numPr>
        <w:spacing w:line="360" w:lineRule="auto"/>
        <w:jc w:val="both"/>
        <w:rPr>
          <w:rFonts w:cs="Times New Roman"/>
          <w:lang w:val="hu-HU"/>
        </w:rPr>
      </w:pPr>
      <w:r w:rsidRPr="001334F3">
        <w:rPr>
          <w:rFonts w:cs="Times New Roman"/>
          <w:lang w:val="hu-HU"/>
        </w:rPr>
        <w:t xml:space="preserve">előfizetéses rendszer (prémium funkciók) </w:t>
      </w:r>
    </w:p>
    <w:p w14:paraId="05F2F78A" w14:textId="77777777" w:rsidR="001334F3" w:rsidRPr="001334F3" w:rsidRDefault="001334F3" w:rsidP="00A02AAA">
      <w:pPr>
        <w:numPr>
          <w:ilvl w:val="0"/>
          <w:numId w:val="43"/>
        </w:numPr>
        <w:spacing w:line="360" w:lineRule="auto"/>
        <w:jc w:val="both"/>
        <w:rPr>
          <w:rFonts w:cs="Times New Roman"/>
          <w:lang w:val="hu-HU"/>
        </w:rPr>
      </w:pPr>
      <w:r w:rsidRPr="001334F3">
        <w:rPr>
          <w:rFonts w:cs="Times New Roman"/>
          <w:lang w:val="hu-HU"/>
        </w:rPr>
        <w:t xml:space="preserve">partnerkapcsolatok (állatorvosok, menhelyek) </w:t>
      </w:r>
    </w:p>
    <w:p w14:paraId="550F24B3" w14:textId="77777777" w:rsidR="001334F3" w:rsidRPr="001334F3" w:rsidRDefault="001334F3" w:rsidP="00A02AAA">
      <w:pPr>
        <w:numPr>
          <w:ilvl w:val="0"/>
          <w:numId w:val="43"/>
        </w:numPr>
        <w:spacing w:line="360" w:lineRule="auto"/>
        <w:jc w:val="both"/>
        <w:rPr>
          <w:rFonts w:cs="Times New Roman"/>
          <w:lang w:val="hu-HU"/>
        </w:rPr>
      </w:pPr>
      <w:r w:rsidRPr="001334F3">
        <w:rPr>
          <w:rFonts w:cs="Times New Roman"/>
          <w:lang w:val="hu-HU"/>
        </w:rPr>
        <w:t xml:space="preserve">márkaépítés és egyedi termékcsalád kialakítása </w:t>
      </w:r>
    </w:p>
    <w:p w14:paraId="40FFD060" w14:textId="77777777" w:rsidR="001334F3" w:rsidRPr="001334F3" w:rsidRDefault="001334F3" w:rsidP="00A02AAA">
      <w:pPr>
        <w:spacing w:line="360" w:lineRule="auto"/>
        <w:jc w:val="both"/>
        <w:rPr>
          <w:rFonts w:cs="Times New Roman"/>
          <w:lang w:val="hu-HU"/>
        </w:rPr>
      </w:pPr>
      <w:r w:rsidRPr="001334F3">
        <w:rPr>
          <w:rFonts w:cs="Times New Roman"/>
          <w:lang w:val="hu-HU"/>
        </w:rPr>
        <w:t>Egy jól kidolgozott rendszer akár startup alapját is képezheti.</w:t>
      </w:r>
    </w:p>
    <w:p w14:paraId="5A6633CD" w14:textId="77777777" w:rsidR="001334F3" w:rsidRPr="00B44ABD" w:rsidRDefault="001334F3" w:rsidP="00A02AAA">
      <w:pPr>
        <w:spacing w:line="360" w:lineRule="auto"/>
        <w:jc w:val="both"/>
        <w:rPr>
          <w:rFonts w:cs="Times New Roman"/>
        </w:rPr>
      </w:pPr>
    </w:p>
    <w:p w14:paraId="7A7ACF3B" w14:textId="7D78DEAD" w:rsidR="00C41079" w:rsidRPr="00B44ABD" w:rsidRDefault="00000000" w:rsidP="00A02AAA">
      <w:pPr>
        <w:pStyle w:val="Cmsor1"/>
        <w:spacing w:line="360" w:lineRule="auto"/>
        <w:rPr>
          <w:rFonts w:ascii="Times New Roman" w:hAnsi="Times New Roman" w:cs="Times New Roman"/>
        </w:rPr>
      </w:pPr>
      <w:bookmarkStart w:id="24" w:name="_Toc226910127"/>
      <w:r w:rsidRPr="00B44ABD">
        <w:rPr>
          <w:rFonts w:ascii="Times New Roman" w:hAnsi="Times New Roman" w:cs="Times New Roman"/>
        </w:rPr>
        <w:t>1</w:t>
      </w:r>
      <w:r w:rsidR="009D2C93" w:rsidRPr="00B44ABD">
        <w:rPr>
          <w:rFonts w:ascii="Times New Roman" w:hAnsi="Times New Roman" w:cs="Times New Roman"/>
        </w:rPr>
        <w:t>4</w:t>
      </w:r>
      <w:r w:rsidRPr="00B44ABD">
        <w:rPr>
          <w:rFonts w:ascii="Times New Roman" w:hAnsi="Times New Roman" w:cs="Times New Roman"/>
        </w:rPr>
        <w:t xml:space="preserve">. Melléklet – Javasolt szóbeli védési </w:t>
      </w:r>
      <w:proofErr w:type="spellStart"/>
      <w:r w:rsidRPr="00B44ABD">
        <w:rPr>
          <w:rFonts w:ascii="Times New Roman" w:hAnsi="Times New Roman" w:cs="Times New Roman"/>
        </w:rPr>
        <w:t>pontok</w:t>
      </w:r>
      <w:proofErr w:type="spellEnd"/>
      <w:r w:rsidRPr="00B44ABD">
        <w:rPr>
          <w:rFonts w:ascii="Times New Roman" w:hAnsi="Times New Roman" w:cs="Times New Roman"/>
        </w:rPr>
        <w:t xml:space="preserve"> </w:t>
      </w:r>
      <w:proofErr w:type="spellStart"/>
      <w:r w:rsidRPr="00B44ABD">
        <w:rPr>
          <w:rFonts w:ascii="Times New Roman" w:hAnsi="Times New Roman" w:cs="Times New Roman"/>
        </w:rPr>
        <w:t>és</w:t>
      </w:r>
      <w:proofErr w:type="spellEnd"/>
      <w:r w:rsidRPr="00B44ABD">
        <w:rPr>
          <w:rFonts w:ascii="Times New Roman" w:hAnsi="Times New Roman" w:cs="Times New Roman"/>
        </w:rPr>
        <w:t xml:space="preserve"> </w:t>
      </w:r>
      <w:proofErr w:type="spellStart"/>
      <w:r w:rsidRPr="00B44ABD">
        <w:rPr>
          <w:rFonts w:ascii="Times New Roman" w:hAnsi="Times New Roman" w:cs="Times New Roman"/>
        </w:rPr>
        <w:t>szakmai</w:t>
      </w:r>
      <w:proofErr w:type="spellEnd"/>
      <w:r w:rsidRPr="00B44ABD">
        <w:rPr>
          <w:rFonts w:ascii="Times New Roman" w:hAnsi="Times New Roman" w:cs="Times New Roman"/>
        </w:rPr>
        <w:t xml:space="preserve"> </w:t>
      </w:r>
      <w:proofErr w:type="spellStart"/>
      <w:r w:rsidRPr="00B44ABD">
        <w:rPr>
          <w:rFonts w:ascii="Times New Roman" w:hAnsi="Times New Roman" w:cs="Times New Roman"/>
        </w:rPr>
        <w:t>kiemelések</w:t>
      </w:r>
      <w:bookmarkEnd w:id="24"/>
      <w:proofErr w:type="spellEnd"/>
    </w:p>
    <w:p w14:paraId="546D05BA" w14:textId="77777777" w:rsidR="00C41079" w:rsidRPr="00B44ABD" w:rsidRDefault="00000000" w:rsidP="00A02AAA">
      <w:pPr>
        <w:pStyle w:val="Felsorols"/>
        <w:spacing w:line="360" w:lineRule="auto"/>
        <w:rPr>
          <w:rFonts w:cs="Times New Roman"/>
        </w:rPr>
      </w:pPr>
      <w:r w:rsidRPr="00B44ABD">
        <w:rPr>
          <w:rFonts w:cs="Times New Roman"/>
        </w:rPr>
        <w:t>Miért jelent előnyt a hétköznapi felhasználó számára az NFC-alapú azonosítás a hagyományos chipleolvasással szemben?</w:t>
      </w:r>
    </w:p>
    <w:p w14:paraId="75819964" w14:textId="77777777" w:rsidR="00C41079" w:rsidRPr="00B44ABD" w:rsidRDefault="00000000" w:rsidP="00A02AAA">
      <w:pPr>
        <w:pStyle w:val="Felsorols"/>
        <w:spacing w:line="360" w:lineRule="auto"/>
        <w:rPr>
          <w:rFonts w:cs="Times New Roman"/>
        </w:rPr>
      </w:pPr>
      <w:r w:rsidRPr="00B44ABD">
        <w:rPr>
          <w:rFonts w:cs="Times New Roman"/>
        </w:rPr>
        <w:t>Milyen előnyei vannak annak, hogy a projekt egyszerre webes rendszer és fizikai termék?</w:t>
      </w:r>
    </w:p>
    <w:p w14:paraId="07E695F4" w14:textId="77777777" w:rsidR="00C41079" w:rsidRPr="00B44ABD" w:rsidRDefault="00000000" w:rsidP="00A02AAA">
      <w:pPr>
        <w:pStyle w:val="Felsorols"/>
        <w:spacing w:line="360" w:lineRule="auto"/>
        <w:rPr>
          <w:rFonts w:cs="Times New Roman"/>
        </w:rPr>
      </w:pPr>
      <w:r w:rsidRPr="00B44ABD">
        <w:rPr>
          <w:rFonts w:cs="Times New Roman"/>
        </w:rPr>
        <w:t>Miért választottuk a PHP technológiát, és milyen backend feladatokat lát el?</w:t>
      </w:r>
    </w:p>
    <w:p w14:paraId="34137899" w14:textId="77777777" w:rsidR="00C41079" w:rsidRPr="00B44ABD" w:rsidRDefault="00000000" w:rsidP="00A02AAA">
      <w:pPr>
        <w:pStyle w:val="Felsorols"/>
        <w:spacing w:line="360" w:lineRule="auto"/>
        <w:rPr>
          <w:rFonts w:cs="Times New Roman"/>
        </w:rPr>
      </w:pPr>
      <w:r w:rsidRPr="00B44ABD">
        <w:rPr>
          <w:rFonts w:cs="Times New Roman"/>
        </w:rPr>
        <w:t>Hogyan segítette a VS Code a hibakeresést és a gyors fejlesztést?</w:t>
      </w:r>
    </w:p>
    <w:p w14:paraId="6A065FF1" w14:textId="77777777" w:rsidR="00C41079" w:rsidRPr="00B44ABD" w:rsidRDefault="00000000" w:rsidP="00A02AAA">
      <w:pPr>
        <w:pStyle w:val="Felsorols"/>
        <w:spacing w:line="360" w:lineRule="auto"/>
        <w:rPr>
          <w:rFonts w:cs="Times New Roman"/>
        </w:rPr>
      </w:pPr>
      <w:r w:rsidRPr="00B44ABD">
        <w:rPr>
          <w:rFonts w:cs="Times New Roman"/>
        </w:rPr>
        <w:t>Miért fontos a phpMyAdmin a tesztelés és adatellenőrzés szempontjából?</w:t>
      </w:r>
    </w:p>
    <w:p w14:paraId="119BA301" w14:textId="77777777" w:rsidR="00C41079" w:rsidRPr="00B44ABD" w:rsidRDefault="00000000" w:rsidP="00A02AAA">
      <w:pPr>
        <w:pStyle w:val="Felsorols"/>
        <w:spacing w:line="360" w:lineRule="auto"/>
        <w:rPr>
          <w:rFonts w:cs="Times New Roman"/>
        </w:rPr>
      </w:pPr>
      <w:r w:rsidRPr="00B44ABD">
        <w:rPr>
          <w:rFonts w:cs="Times New Roman"/>
        </w:rPr>
        <w:t>Hogyan támogatta a GitHub a csapatmunkát és a biztonságos verziókezelést?</w:t>
      </w:r>
    </w:p>
    <w:p w14:paraId="1AC919E8" w14:textId="77777777" w:rsidR="00C41079" w:rsidRPr="00B44ABD" w:rsidRDefault="00000000" w:rsidP="00A02AAA">
      <w:pPr>
        <w:pStyle w:val="Felsorols"/>
        <w:spacing w:line="360" w:lineRule="auto"/>
        <w:rPr>
          <w:rFonts w:cs="Times New Roman"/>
        </w:rPr>
      </w:pPr>
      <w:r w:rsidRPr="00B44ABD">
        <w:rPr>
          <w:rFonts w:cs="Times New Roman"/>
        </w:rPr>
        <w:t>Miért volt szükség WinSCP használatára a tárhelyes teszteléshez?</w:t>
      </w:r>
    </w:p>
    <w:p w14:paraId="2FF3AA21" w14:textId="77777777" w:rsidR="00C41079" w:rsidRPr="00B44ABD" w:rsidRDefault="00000000" w:rsidP="00A02AAA">
      <w:pPr>
        <w:pStyle w:val="Felsorols"/>
        <w:spacing w:line="360" w:lineRule="auto"/>
        <w:rPr>
          <w:rFonts w:cs="Times New Roman"/>
        </w:rPr>
      </w:pPr>
      <w:r w:rsidRPr="00B44ABD">
        <w:rPr>
          <w:rFonts w:cs="Times New Roman"/>
        </w:rPr>
        <w:t>Milyen további biztonsági és funkcionális fejlesztéseket lehetne megvalósítani?</w:t>
      </w:r>
    </w:p>
    <w:sectPr w:rsidR="00C41079" w:rsidRPr="00B44ABD" w:rsidSect="00034616">
      <w:headerReference w:type="default" r:id="rId8"/>
      <w:footerReference w:type="default" r:id="rId9"/>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850980" w14:textId="77777777" w:rsidR="00CA06D0" w:rsidRDefault="00CA06D0">
      <w:pPr>
        <w:spacing w:after="0" w:line="240" w:lineRule="auto"/>
      </w:pPr>
      <w:r>
        <w:separator/>
      </w:r>
    </w:p>
  </w:endnote>
  <w:endnote w:type="continuationSeparator" w:id="0">
    <w:p w14:paraId="4CD88463" w14:textId="77777777" w:rsidR="00CA06D0" w:rsidRDefault="00CA06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9D859" w14:textId="77777777" w:rsidR="00C41079" w:rsidRDefault="00000000">
    <w:pPr>
      <w:pStyle w:val="llb"/>
      <w:jc w:val="center"/>
    </w:pPr>
    <w:r>
      <w:t xml:space="preserve">Oldal: </w:t>
    </w:r>
    <w:r>
      <w:fldChar w:fldCharType="begin"/>
    </w:r>
    <w:r>
      <w:instrText xml:space="preserve"> PAGE </w:instrText>
    </w:r>
    <w:r>
      <w:fldChar w:fldCharType="separate"/>
    </w:r>
    <w:r w:rsidR="00A47A8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4CCF69" w14:textId="77777777" w:rsidR="00CA06D0" w:rsidRDefault="00CA06D0">
      <w:pPr>
        <w:spacing w:after="0" w:line="240" w:lineRule="auto"/>
      </w:pPr>
      <w:r>
        <w:separator/>
      </w:r>
    </w:p>
  </w:footnote>
  <w:footnote w:type="continuationSeparator" w:id="0">
    <w:p w14:paraId="0F2B7E67" w14:textId="77777777" w:rsidR="00CA06D0" w:rsidRDefault="00CA06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476D0" w14:textId="77777777" w:rsidR="00C41079" w:rsidRDefault="00000000">
    <w:pPr>
      <w:pStyle w:val="lfej"/>
      <w:jc w:val="center"/>
    </w:pPr>
    <w:r>
      <w:rPr>
        <w:b/>
      </w:rPr>
      <w:t>DigitPET – Vizsgaremek dokumentáció</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zmozott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zmozott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Felsorol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Felsorol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zmozottlist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Felsorols"/>
      <w:lvlText w:val=""/>
      <w:lvlJc w:val="left"/>
      <w:pPr>
        <w:tabs>
          <w:tab w:val="num" w:pos="360"/>
        </w:tabs>
        <w:ind w:left="360" w:hanging="360"/>
      </w:pPr>
      <w:rPr>
        <w:rFonts w:ascii="Symbol" w:hAnsi="Symbol" w:hint="default"/>
      </w:rPr>
    </w:lvl>
  </w:abstractNum>
  <w:abstractNum w:abstractNumId="9" w15:restartNumberingAfterBreak="0">
    <w:nsid w:val="00CE1877"/>
    <w:multiLevelType w:val="multilevel"/>
    <w:tmpl w:val="94E4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5B2923"/>
    <w:multiLevelType w:val="multilevel"/>
    <w:tmpl w:val="9F00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157E52"/>
    <w:multiLevelType w:val="multilevel"/>
    <w:tmpl w:val="A72A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C77577"/>
    <w:multiLevelType w:val="multilevel"/>
    <w:tmpl w:val="2E14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5E78B0"/>
    <w:multiLevelType w:val="multilevel"/>
    <w:tmpl w:val="9200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6F6ED9"/>
    <w:multiLevelType w:val="multilevel"/>
    <w:tmpl w:val="8B72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421C0D"/>
    <w:multiLevelType w:val="multilevel"/>
    <w:tmpl w:val="91D4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B11DCF"/>
    <w:multiLevelType w:val="multilevel"/>
    <w:tmpl w:val="73BE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475612"/>
    <w:multiLevelType w:val="multilevel"/>
    <w:tmpl w:val="793A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6A500F"/>
    <w:multiLevelType w:val="multilevel"/>
    <w:tmpl w:val="06CC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716481"/>
    <w:multiLevelType w:val="multilevel"/>
    <w:tmpl w:val="0944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FB215B"/>
    <w:multiLevelType w:val="multilevel"/>
    <w:tmpl w:val="AE98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B36C3C"/>
    <w:multiLevelType w:val="multilevel"/>
    <w:tmpl w:val="FF9A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C222A2"/>
    <w:multiLevelType w:val="multilevel"/>
    <w:tmpl w:val="CA72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28711C"/>
    <w:multiLevelType w:val="multilevel"/>
    <w:tmpl w:val="3546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9C184A"/>
    <w:multiLevelType w:val="multilevel"/>
    <w:tmpl w:val="1D0E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37367C"/>
    <w:multiLevelType w:val="multilevel"/>
    <w:tmpl w:val="DAEE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3B2D17"/>
    <w:multiLevelType w:val="multilevel"/>
    <w:tmpl w:val="2E249A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69A67C9"/>
    <w:multiLevelType w:val="multilevel"/>
    <w:tmpl w:val="89F2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354A0E"/>
    <w:multiLevelType w:val="multilevel"/>
    <w:tmpl w:val="7E90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42033E"/>
    <w:multiLevelType w:val="multilevel"/>
    <w:tmpl w:val="2C5A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584EDF"/>
    <w:multiLevelType w:val="multilevel"/>
    <w:tmpl w:val="EBAC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470E5F"/>
    <w:multiLevelType w:val="multilevel"/>
    <w:tmpl w:val="04A8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2252F5"/>
    <w:multiLevelType w:val="multilevel"/>
    <w:tmpl w:val="8F2C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5C738A"/>
    <w:multiLevelType w:val="multilevel"/>
    <w:tmpl w:val="A308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C26B7E"/>
    <w:multiLevelType w:val="multilevel"/>
    <w:tmpl w:val="1F9A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AA7221"/>
    <w:multiLevelType w:val="multilevel"/>
    <w:tmpl w:val="637A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426A0B"/>
    <w:multiLevelType w:val="multilevel"/>
    <w:tmpl w:val="F100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4B5764"/>
    <w:multiLevelType w:val="multilevel"/>
    <w:tmpl w:val="CEE23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F1D1F87"/>
    <w:multiLevelType w:val="multilevel"/>
    <w:tmpl w:val="4884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7E4D2C"/>
    <w:multiLevelType w:val="multilevel"/>
    <w:tmpl w:val="A942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872A25"/>
    <w:multiLevelType w:val="multilevel"/>
    <w:tmpl w:val="03AE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056852"/>
    <w:multiLevelType w:val="multilevel"/>
    <w:tmpl w:val="E42C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201894"/>
    <w:multiLevelType w:val="multilevel"/>
    <w:tmpl w:val="14B2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6B07D8"/>
    <w:multiLevelType w:val="multilevel"/>
    <w:tmpl w:val="14FE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FE3947"/>
    <w:multiLevelType w:val="multilevel"/>
    <w:tmpl w:val="3B46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8141E2"/>
    <w:multiLevelType w:val="multilevel"/>
    <w:tmpl w:val="6BCE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467372">
    <w:abstractNumId w:val="8"/>
  </w:num>
  <w:num w:numId="2" w16cid:durableId="1467505549">
    <w:abstractNumId w:val="6"/>
  </w:num>
  <w:num w:numId="3" w16cid:durableId="1887914448">
    <w:abstractNumId w:val="5"/>
  </w:num>
  <w:num w:numId="4" w16cid:durableId="915018315">
    <w:abstractNumId w:val="4"/>
  </w:num>
  <w:num w:numId="5" w16cid:durableId="958489511">
    <w:abstractNumId w:val="7"/>
  </w:num>
  <w:num w:numId="6" w16cid:durableId="139930755">
    <w:abstractNumId w:val="3"/>
  </w:num>
  <w:num w:numId="7" w16cid:durableId="255747382">
    <w:abstractNumId w:val="2"/>
  </w:num>
  <w:num w:numId="8" w16cid:durableId="329061485">
    <w:abstractNumId w:val="1"/>
  </w:num>
  <w:num w:numId="9" w16cid:durableId="1944264287">
    <w:abstractNumId w:val="0"/>
  </w:num>
  <w:num w:numId="10" w16cid:durableId="1987932855">
    <w:abstractNumId w:val="32"/>
  </w:num>
  <w:num w:numId="11" w16cid:durableId="1182891006">
    <w:abstractNumId w:val="19"/>
  </w:num>
  <w:num w:numId="12" w16cid:durableId="761608714">
    <w:abstractNumId w:val="21"/>
  </w:num>
  <w:num w:numId="13" w16cid:durableId="1029527029">
    <w:abstractNumId w:val="45"/>
  </w:num>
  <w:num w:numId="14" w16cid:durableId="1380546508">
    <w:abstractNumId w:val="35"/>
  </w:num>
  <w:num w:numId="15" w16cid:durableId="926498300">
    <w:abstractNumId w:val="42"/>
  </w:num>
  <w:num w:numId="16" w16cid:durableId="1742171726">
    <w:abstractNumId w:val="20"/>
  </w:num>
  <w:num w:numId="17" w16cid:durableId="594434346">
    <w:abstractNumId w:val="37"/>
  </w:num>
  <w:num w:numId="18" w16cid:durableId="979992313">
    <w:abstractNumId w:val="43"/>
  </w:num>
  <w:num w:numId="19" w16cid:durableId="96292526">
    <w:abstractNumId w:val="24"/>
  </w:num>
  <w:num w:numId="20" w16cid:durableId="143159828">
    <w:abstractNumId w:val="26"/>
  </w:num>
  <w:num w:numId="21" w16cid:durableId="521749201">
    <w:abstractNumId w:val="31"/>
  </w:num>
  <w:num w:numId="22" w16cid:durableId="622657550">
    <w:abstractNumId w:val="15"/>
  </w:num>
  <w:num w:numId="23" w16cid:durableId="173302857">
    <w:abstractNumId w:val="28"/>
  </w:num>
  <w:num w:numId="24" w16cid:durableId="1030305270">
    <w:abstractNumId w:val="14"/>
  </w:num>
  <w:num w:numId="25" w16cid:durableId="760444275">
    <w:abstractNumId w:val="38"/>
  </w:num>
  <w:num w:numId="26" w16cid:durableId="135147896">
    <w:abstractNumId w:val="33"/>
  </w:num>
  <w:num w:numId="27" w16cid:durableId="599804076">
    <w:abstractNumId w:val="10"/>
  </w:num>
  <w:num w:numId="28" w16cid:durableId="1683702995">
    <w:abstractNumId w:val="36"/>
  </w:num>
  <w:num w:numId="29" w16cid:durableId="1636328768">
    <w:abstractNumId w:val="18"/>
  </w:num>
  <w:num w:numId="30" w16cid:durableId="451243126">
    <w:abstractNumId w:val="16"/>
  </w:num>
  <w:num w:numId="31" w16cid:durableId="2067604980">
    <w:abstractNumId w:val="22"/>
  </w:num>
  <w:num w:numId="32" w16cid:durableId="1971981790">
    <w:abstractNumId w:val="23"/>
  </w:num>
  <w:num w:numId="33" w16cid:durableId="361563698">
    <w:abstractNumId w:val="13"/>
  </w:num>
  <w:num w:numId="34" w16cid:durableId="1661226682">
    <w:abstractNumId w:val="9"/>
  </w:num>
  <w:num w:numId="35" w16cid:durableId="1229926407">
    <w:abstractNumId w:val="11"/>
  </w:num>
  <w:num w:numId="36" w16cid:durableId="181285290">
    <w:abstractNumId w:val="27"/>
  </w:num>
  <w:num w:numId="37" w16cid:durableId="881399766">
    <w:abstractNumId w:val="44"/>
  </w:num>
  <w:num w:numId="38" w16cid:durableId="1712342101">
    <w:abstractNumId w:val="17"/>
  </w:num>
  <w:num w:numId="39" w16cid:durableId="916594179">
    <w:abstractNumId w:val="25"/>
  </w:num>
  <w:num w:numId="40" w16cid:durableId="1313605244">
    <w:abstractNumId w:val="12"/>
  </w:num>
  <w:num w:numId="41" w16cid:durableId="1872449940">
    <w:abstractNumId w:val="41"/>
  </w:num>
  <w:num w:numId="42" w16cid:durableId="866135767">
    <w:abstractNumId w:val="34"/>
  </w:num>
  <w:num w:numId="43" w16cid:durableId="1364358495">
    <w:abstractNumId w:val="29"/>
  </w:num>
  <w:num w:numId="44" w16cid:durableId="1624312753">
    <w:abstractNumId w:val="39"/>
  </w:num>
  <w:num w:numId="45" w16cid:durableId="1660036651">
    <w:abstractNumId w:val="30"/>
  </w:num>
  <w:num w:numId="46" w16cid:durableId="120902819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31D6"/>
    <w:rsid w:val="001334F3"/>
    <w:rsid w:val="00137291"/>
    <w:rsid w:val="0015074B"/>
    <w:rsid w:val="00282A3E"/>
    <w:rsid w:val="0029639D"/>
    <w:rsid w:val="00326F90"/>
    <w:rsid w:val="00377678"/>
    <w:rsid w:val="00392513"/>
    <w:rsid w:val="004F1B33"/>
    <w:rsid w:val="005735E9"/>
    <w:rsid w:val="005C1577"/>
    <w:rsid w:val="006908B5"/>
    <w:rsid w:val="006D2AA2"/>
    <w:rsid w:val="00720E81"/>
    <w:rsid w:val="00727783"/>
    <w:rsid w:val="008118A3"/>
    <w:rsid w:val="00836E5B"/>
    <w:rsid w:val="00840D68"/>
    <w:rsid w:val="00882549"/>
    <w:rsid w:val="008D6E4C"/>
    <w:rsid w:val="009360EA"/>
    <w:rsid w:val="009D2C93"/>
    <w:rsid w:val="00A02AAA"/>
    <w:rsid w:val="00A3405A"/>
    <w:rsid w:val="00A47A8D"/>
    <w:rsid w:val="00AA1D8D"/>
    <w:rsid w:val="00AA341E"/>
    <w:rsid w:val="00AA5FD6"/>
    <w:rsid w:val="00AB4E81"/>
    <w:rsid w:val="00AF1F00"/>
    <w:rsid w:val="00B42E6B"/>
    <w:rsid w:val="00B44ABD"/>
    <w:rsid w:val="00B47730"/>
    <w:rsid w:val="00B71243"/>
    <w:rsid w:val="00B96115"/>
    <w:rsid w:val="00C41079"/>
    <w:rsid w:val="00CA06D0"/>
    <w:rsid w:val="00CB0664"/>
    <w:rsid w:val="00D14C74"/>
    <w:rsid w:val="00DE38CE"/>
    <w:rsid w:val="00E5173B"/>
    <w:rsid w:val="00F557BA"/>
    <w:rsid w:val="00F561F6"/>
    <w:rsid w:val="00F603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BB41B6"/>
  <w14:defaultImageDpi w14:val="300"/>
  <w15:docId w15:val="{22AB7D36-027A-4E1F-AE54-53C42585B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FC693F"/>
    <w:rPr>
      <w:rFonts w:ascii="Times New Roman" w:eastAsia="Times New Roman" w:hAnsi="Times New Roman"/>
      <w:sz w:val="24"/>
    </w:rPr>
  </w:style>
  <w:style w:type="paragraph" w:styleId="Cmsor1">
    <w:name w:val="heading 1"/>
    <w:basedOn w:val="Norml"/>
    <w:next w:val="Norml"/>
    <w:link w:val="Cmsor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Cmsor2">
    <w:name w:val="heading 2"/>
    <w:basedOn w:val="Norml"/>
    <w:next w:val="Norml"/>
    <w:link w:val="Cmsor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Cmsor3">
    <w:name w:val="heading 3"/>
    <w:basedOn w:val="Norml"/>
    <w:next w:val="Norml"/>
    <w:link w:val="Cmsor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Cmsor4">
    <w:name w:val="heading 4"/>
    <w:basedOn w:val="Norml"/>
    <w:next w:val="Norml"/>
    <w:link w:val="Cmsor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Cmsor5">
    <w:name w:val="heading 5"/>
    <w:basedOn w:val="Norml"/>
    <w:next w:val="Norml"/>
    <w:link w:val="Cmsor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Cmsor6">
    <w:name w:val="heading 6"/>
    <w:basedOn w:val="Norml"/>
    <w:next w:val="Norml"/>
    <w:link w:val="Cmsor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Cmsor7">
    <w:name w:val="heading 7"/>
    <w:basedOn w:val="Norml"/>
    <w:next w:val="Norml"/>
    <w:link w:val="Cmsor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Cmsor8">
    <w:name w:val="heading 8"/>
    <w:basedOn w:val="Norml"/>
    <w:next w:val="Norml"/>
    <w:link w:val="Cmsor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Cmsor9">
    <w:name w:val="heading 9"/>
    <w:basedOn w:val="Norml"/>
    <w:next w:val="Norml"/>
    <w:link w:val="Cmsor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E618BF"/>
    <w:pPr>
      <w:tabs>
        <w:tab w:val="center" w:pos="4680"/>
        <w:tab w:val="right" w:pos="9360"/>
      </w:tabs>
      <w:spacing w:after="0" w:line="240" w:lineRule="auto"/>
    </w:pPr>
  </w:style>
  <w:style w:type="character" w:customStyle="1" w:styleId="lfejChar">
    <w:name w:val="Élőfej Char"/>
    <w:basedOn w:val="Bekezdsalapbettpusa"/>
    <w:link w:val="lfej"/>
    <w:uiPriority w:val="99"/>
    <w:rsid w:val="00E618BF"/>
  </w:style>
  <w:style w:type="paragraph" w:styleId="llb">
    <w:name w:val="footer"/>
    <w:basedOn w:val="Norml"/>
    <w:link w:val="llbChar"/>
    <w:uiPriority w:val="99"/>
    <w:unhideWhenUsed/>
    <w:rsid w:val="00E618BF"/>
    <w:pPr>
      <w:tabs>
        <w:tab w:val="center" w:pos="4680"/>
        <w:tab w:val="right" w:pos="9360"/>
      </w:tabs>
      <w:spacing w:after="0" w:line="240" w:lineRule="auto"/>
    </w:pPr>
  </w:style>
  <w:style w:type="character" w:customStyle="1" w:styleId="llbChar">
    <w:name w:val="Élőláb Char"/>
    <w:basedOn w:val="Bekezdsalapbettpusa"/>
    <w:link w:val="llb"/>
    <w:uiPriority w:val="99"/>
    <w:rsid w:val="00E618BF"/>
  </w:style>
  <w:style w:type="paragraph" w:styleId="Nincstrkz">
    <w:name w:val="No Spacing"/>
    <w:uiPriority w:val="1"/>
    <w:qFormat/>
    <w:rsid w:val="00FC693F"/>
    <w:pPr>
      <w:spacing w:after="0" w:line="240" w:lineRule="auto"/>
    </w:pPr>
  </w:style>
  <w:style w:type="character" w:customStyle="1" w:styleId="Cmsor1Char">
    <w:name w:val="Címsor 1 Char"/>
    <w:basedOn w:val="Bekezdsalapbettpusa"/>
    <w:link w:val="Cmsor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Cmsor2Char">
    <w:name w:val="Címsor 2 Char"/>
    <w:basedOn w:val="Bekezdsalapbettpusa"/>
    <w:link w:val="Cmsor2"/>
    <w:uiPriority w:val="9"/>
    <w:rsid w:val="00FC693F"/>
    <w:rPr>
      <w:rFonts w:asciiTheme="majorHAnsi" w:eastAsiaTheme="majorEastAsia" w:hAnsiTheme="majorHAnsi" w:cstheme="majorBidi"/>
      <w:b/>
      <w:bCs/>
      <w:color w:val="4F81BD" w:themeColor="accent1"/>
      <w:sz w:val="26"/>
      <w:szCs w:val="26"/>
    </w:rPr>
  </w:style>
  <w:style w:type="character" w:customStyle="1" w:styleId="Cmsor3Char">
    <w:name w:val="Címsor 3 Char"/>
    <w:basedOn w:val="Bekezdsalapbettpusa"/>
    <w:link w:val="Cmsor3"/>
    <w:uiPriority w:val="9"/>
    <w:rsid w:val="00FC693F"/>
    <w:rPr>
      <w:rFonts w:asciiTheme="majorHAnsi" w:eastAsiaTheme="majorEastAsia" w:hAnsiTheme="majorHAnsi" w:cstheme="majorBidi"/>
      <w:b/>
      <w:bCs/>
      <w:color w:val="4F81BD" w:themeColor="accent1"/>
    </w:rPr>
  </w:style>
  <w:style w:type="paragraph" w:styleId="Cm">
    <w:name w:val="Title"/>
    <w:basedOn w:val="Norml"/>
    <w:next w:val="Norml"/>
    <w:link w:val="Cm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mChar">
    <w:name w:val="Cím Char"/>
    <w:basedOn w:val="Bekezdsalapbettpusa"/>
    <w:link w:val="Cm"/>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cm">
    <w:name w:val="Subtitle"/>
    <w:basedOn w:val="Norml"/>
    <w:next w:val="Norml"/>
    <w:link w:val="Alcm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lcmChar">
    <w:name w:val="Alcím Char"/>
    <w:basedOn w:val="Bekezdsalapbettpusa"/>
    <w:link w:val="Alcm"/>
    <w:uiPriority w:val="11"/>
    <w:rsid w:val="00FC693F"/>
    <w:rPr>
      <w:rFonts w:asciiTheme="majorHAnsi" w:eastAsiaTheme="majorEastAsia" w:hAnsiTheme="majorHAnsi" w:cstheme="majorBidi"/>
      <w:i/>
      <w:iCs/>
      <w:color w:val="4F81BD" w:themeColor="accent1"/>
      <w:spacing w:val="15"/>
      <w:sz w:val="24"/>
      <w:szCs w:val="24"/>
    </w:rPr>
  </w:style>
  <w:style w:type="paragraph" w:styleId="Listaszerbekezds">
    <w:name w:val="List Paragraph"/>
    <w:basedOn w:val="Norml"/>
    <w:uiPriority w:val="34"/>
    <w:qFormat/>
    <w:rsid w:val="00FC693F"/>
    <w:pPr>
      <w:ind w:left="720"/>
      <w:contextualSpacing/>
    </w:pPr>
  </w:style>
  <w:style w:type="paragraph" w:styleId="Szvegtrzs">
    <w:name w:val="Body Text"/>
    <w:basedOn w:val="Norml"/>
    <w:link w:val="SzvegtrzsChar"/>
    <w:uiPriority w:val="99"/>
    <w:unhideWhenUsed/>
    <w:rsid w:val="00AA1D8D"/>
    <w:pPr>
      <w:spacing w:after="120"/>
    </w:pPr>
  </w:style>
  <w:style w:type="character" w:customStyle="1" w:styleId="SzvegtrzsChar">
    <w:name w:val="Szövegtörzs Char"/>
    <w:basedOn w:val="Bekezdsalapbettpusa"/>
    <w:link w:val="Szvegtrzs"/>
    <w:uiPriority w:val="99"/>
    <w:rsid w:val="00AA1D8D"/>
  </w:style>
  <w:style w:type="paragraph" w:styleId="Szvegtrzs2">
    <w:name w:val="Body Text 2"/>
    <w:basedOn w:val="Norml"/>
    <w:link w:val="Szvegtrzs2Char"/>
    <w:uiPriority w:val="99"/>
    <w:unhideWhenUsed/>
    <w:rsid w:val="00AA1D8D"/>
    <w:pPr>
      <w:spacing w:after="120" w:line="480" w:lineRule="auto"/>
    </w:pPr>
  </w:style>
  <w:style w:type="character" w:customStyle="1" w:styleId="Szvegtrzs2Char">
    <w:name w:val="Szövegtörzs 2 Char"/>
    <w:basedOn w:val="Bekezdsalapbettpusa"/>
    <w:link w:val="Szvegtrzs2"/>
    <w:uiPriority w:val="99"/>
    <w:rsid w:val="00AA1D8D"/>
  </w:style>
  <w:style w:type="paragraph" w:styleId="Szvegtrzs3">
    <w:name w:val="Body Text 3"/>
    <w:basedOn w:val="Norml"/>
    <w:link w:val="Szvegtrzs3Char"/>
    <w:uiPriority w:val="99"/>
    <w:unhideWhenUsed/>
    <w:rsid w:val="00AA1D8D"/>
    <w:pPr>
      <w:spacing w:after="120"/>
    </w:pPr>
    <w:rPr>
      <w:sz w:val="16"/>
      <w:szCs w:val="16"/>
    </w:rPr>
  </w:style>
  <w:style w:type="character" w:customStyle="1" w:styleId="Szvegtrzs3Char">
    <w:name w:val="Szövegtörzs 3 Char"/>
    <w:basedOn w:val="Bekezdsalapbettpusa"/>
    <w:link w:val="Szvegtrzs3"/>
    <w:uiPriority w:val="99"/>
    <w:rsid w:val="00AA1D8D"/>
    <w:rPr>
      <w:sz w:val="16"/>
      <w:szCs w:val="16"/>
    </w:rPr>
  </w:style>
  <w:style w:type="paragraph" w:styleId="Lista">
    <w:name w:val="List"/>
    <w:basedOn w:val="Norml"/>
    <w:uiPriority w:val="99"/>
    <w:unhideWhenUsed/>
    <w:rsid w:val="00AA1D8D"/>
    <w:pPr>
      <w:ind w:left="360" w:hanging="360"/>
      <w:contextualSpacing/>
    </w:pPr>
  </w:style>
  <w:style w:type="paragraph" w:styleId="Lista2">
    <w:name w:val="List 2"/>
    <w:basedOn w:val="Norml"/>
    <w:uiPriority w:val="99"/>
    <w:unhideWhenUsed/>
    <w:rsid w:val="00326F90"/>
    <w:pPr>
      <w:ind w:left="720" w:hanging="360"/>
      <w:contextualSpacing/>
    </w:pPr>
  </w:style>
  <w:style w:type="paragraph" w:styleId="Lista3">
    <w:name w:val="List 3"/>
    <w:basedOn w:val="Norml"/>
    <w:uiPriority w:val="99"/>
    <w:unhideWhenUsed/>
    <w:rsid w:val="00326F90"/>
    <w:pPr>
      <w:ind w:left="1080" w:hanging="360"/>
      <w:contextualSpacing/>
    </w:pPr>
  </w:style>
  <w:style w:type="paragraph" w:styleId="Felsorols">
    <w:name w:val="List Bullet"/>
    <w:basedOn w:val="Norml"/>
    <w:uiPriority w:val="99"/>
    <w:unhideWhenUsed/>
    <w:rsid w:val="00326F90"/>
    <w:pPr>
      <w:numPr>
        <w:numId w:val="1"/>
      </w:numPr>
      <w:contextualSpacing/>
    </w:pPr>
  </w:style>
  <w:style w:type="paragraph" w:styleId="Felsorols2">
    <w:name w:val="List Bullet 2"/>
    <w:basedOn w:val="Norml"/>
    <w:uiPriority w:val="99"/>
    <w:unhideWhenUsed/>
    <w:rsid w:val="00326F90"/>
    <w:pPr>
      <w:numPr>
        <w:numId w:val="2"/>
      </w:numPr>
      <w:contextualSpacing/>
    </w:pPr>
  </w:style>
  <w:style w:type="paragraph" w:styleId="Felsorols3">
    <w:name w:val="List Bullet 3"/>
    <w:basedOn w:val="Norml"/>
    <w:uiPriority w:val="99"/>
    <w:unhideWhenUsed/>
    <w:rsid w:val="00326F90"/>
    <w:pPr>
      <w:numPr>
        <w:numId w:val="3"/>
      </w:numPr>
      <w:contextualSpacing/>
    </w:pPr>
  </w:style>
  <w:style w:type="paragraph" w:styleId="Szmozottlista">
    <w:name w:val="List Number"/>
    <w:basedOn w:val="Norml"/>
    <w:uiPriority w:val="99"/>
    <w:unhideWhenUsed/>
    <w:rsid w:val="00326F90"/>
    <w:pPr>
      <w:numPr>
        <w:numId w:val="5"/>
      </w:numPr>
      <w:contextualSpacing/>
    </w:pPr>
  </w:style>
  <w:style w:type="paragraph" w:styleId="Szmozottlista2">
    <w:name w:val="List Number 2"/>
    <w:basedOn w:val="Norml"/>
    <w:uiPriority w:val="99"/>
    <w:unhideWhenUsed/>
    <w:rsid w:val="0029639D"/>
    <w:pPr>
      <w:numPr>
        <w:numId w:val="6"/>
      </w:numPr>
      <w:contextualSpacing/>
    </w:pPr>
  </w:style>
  <w:style w:type="paragraph" w:styleId="Szmozottlista3">
    <w:name w:val="List Number 3"/>
    <w:basedOn w:val="Norml"/>
    <w:uiPriority w:val="99"/>
    <w:unhideWhenUsed/>
    <w:rsid w:val="0029639D"/>
    <w:pPr>
      <w:numPr>
        <w:numId w:val="7"/>
      </w:numPr>
      <w:contextualSpacing/>
    </w:pPr>
  </w:style>
  <w:style w:type="paragraph" w:styleId="Listafolytatsa">
    <w:name w:val="List Continue"/>
    <w:basedOn w:val="Norml"/>
    <w:uiPriority w:val="99"/>
    <w:unhideWhenUsed/>
    <w:rsid w:val="0029639D"/>
    <w:pPr>
      <w:spacing w:after="120"/>
      <w:ind w:left="360"/>
      <w:contextualSpacing/>
    </w:pPr>
  </w:style>
  <w:style w:type="paragraph" w:styleId="Listafolytatsa2">
    <w:name w:val="List Continue 2"/>
    <w:basedOn w:val="Norml"/>
    <w:uiPriority w:val="99"/>
    <w:unhideWhenUsed/>
    <w:rsid w:val="0029639D"/>
    <w:pPr>
      <w:spacing w:after="120"/>
      <w:ind w:left="720"/>
      <w:contextualSpacing/>
    </w:pPr>
  </w:style>
  <w:style w:type="paragraph" w:styleId="Listafolytatsa3">
    <w:name w:val="List Continue 3"/>
    <w:basedOn w:val="Norml"/>
    <w:uiPriority w:val="99"/>
    <w:unhideWhenUsed/>
    <w:rsid w:val="0029639D"/>
    <w:pPr>
      <w:spacing w:after="120"/>
      <w:ind w:left="1080"/>
      <w:contextualSpacing/>
    </w:pPr>
  </w:style>
  <w:style w:type="paragraph" w:styleId="Makrszvege">
    <w:name w:val="macro"/>
    <w:link w:val="Makrszvege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szvegeChar">
    <w:name w:val="Makró szövege Char"/>
    <w:basedOn w:val="Bekezdsalapbettpusa"/>
    <w:link w:val="Makrszvege"/>
    <w:uiPriority w:val="99"/>
    <w:rsid w:val="0029639D"/>
    <w:rPr>
      <w:rFonts w:ascii="Courier" w:hAnsi="Courier"/>
      <w:sz w:val="20"/>
      <w:szCs w:val="20"/>
    </w:rPr>
  </w:style>
  <w:style w:type="paragraph" w:styleId="Idzet">
    <w:name w:val="Quote"/>
    <w:basedOn w:val="Norml"/>
    <w:next w:val="Norml"/>
    <w:link w:val="IdzetChar"/>
    <w:uiPriority w:val="29"/>
    <w:qFormat/>
    <w:rsid w:val="00FC693F"/>
    <w:rPr>
      <w:i/>
      <w:iCs/>
      <w:color w:val="000000" w:themeColor="text1"/>
    </w:rPr>
  </w:style>
  <w:style w:type="character" w:customStyle="1" w:styleId="IdzetChar">
    <w:name w:val="Idézet Char"/>
    <w:basedOn w:val="Bekezdsalapbettpusa"/>
    <w:link w:val="Idzet"/>
    <w:uiPriority w:val="29"/>
    <w:rsid w:val="00FC693F"/>
    <w:rPr>
      <w:i/>
      <w:iCs/>
      <w:color w:val="000000" w:themeColor="text1"/>
    </w:rPr>
  </w:style>
  <w:style w:type="character" w:customStyle="1" w:styleId="Cmsor4Char">
    <w:name w:val="Címsor 4 Char"/>
    <w:basedOn w:val="Bekezdsalapbettpusa"/>
    <w:link w:val="Cmsor4"/>
    <w:uiPriority w:val="9"/>
    <w:semiHidden/>
    <w:rsid w:val="00FC693F"/>
    <w:rPr>
      <w:rFonts w:asciiTheme="majorHAnsi" w:eastAsiaTheme="majorEastAsia" w:hAnsiTheme="majorHAnsi" w:cstheme="majorBidi"/>
      <w:b/>
      <w:bCs/>
      <w:i/>
      <w:iCs/>
      <w:color w:val="4F81BD" w:themeColor="accent1"/>
    </w:rPr>
  </w:style>
  <w:style w:type="character" w:customStyle="1" w:styleId="Cmsor5Char">
    <w:name w:val="Címsor 5 Char"/>
    <w:basedOn w:val="Bekezdsalapbettpusa"/>
    <w:link w:val="Cmsor5"/>
    <w:uiPriority w:val="9"/>
    <w:semiHidden/>
    <w:rsid w:val="00FC693F"/>
    <w:rPr>
      <w:rFonts w:asciiTheme="majorHAnsi" w:eastAsiaTheme="majorEastAsia" w:hAnsiTheme="majorHAnsi" w:cstheme="majorBidi"/>
      <w:color w:val="243F60" w:themeColor="accent1" w:themeShade="7F"/>
    </w:rPr>
  </w:style>
  <w:style w:type="character" w:customStyle="1" w:styleId="Cmsor6Char">
    <w:name w:val="Címsor 6 Char"/>
    <w:basedOn w:val="Bekezdsalapbettpusa"/>
    <w:link w:val="Cmsor6"/>
    <w:uiPriority w:val="9"/>
    <w:semiHidden/>
    <w:rsid w:val="00FC693F"/>
    <w:rPr>
      <w:rFonts w:asciiTheme="majorHAnsi" w:eastAsiaTheme="majorEastAsia" w:hAnsiTheme="majorHAnsi" w:cstheme="majorBidi"/>
      <w:i/>
      <w:iCs/>
      <w:color w:val="243F60" w:themeColor="accent1" w:themeShade="7F"/>
    </w:rPr>
  </w:style>
  <w:style w:type="character" w:customStyle="1" w:styleId="Cmsor7Char">
    <w:name w:val="Címsor 7 Char"/>
    <w:basedOn w:val="Bekezdsalapbettpusa"/>
    <w:link w:val="Cmsor7"/>
    <w:uiPriority w:val="9"/>
    <w:semiHidden/>
    <w:rsid w:val="00FC693F"/>
    <w:rPr>
      <w:rFonts w:asciiTheme="majorHAnsi" w:eastAsiaTheme="majorEastAsia" w:hAnsiTheme="majorHAnsi" w:cstheme="majorBidi"/>
      <w:i/>
      <w:iCs/>
      <w:color w:val="404040" w:themeColor="text1" w:themeTint="BF"/>
    </w:rPr>
  </w:style>
  <w:style w:type="character" w:customStyle="1" w:styleId="Cmsor8Char">
    <w:name w:val="Címsor 8 Char"/>
    <w:basedOn w:val="Bekezdsalapbettpusa"/>
    <w:link w:val="Cmsor8"/>
    <w:uiPriority w:val="9"/>
    <w:semiHidden/>
    <w:rsid w:val="00FC693F"/>
    <w:rPr>
      <w:rFonts w:asciiTheme="majorHAnsi" w:eastAsiaTheme="majorEastAsia" w:hAnsiTheme="majorHAnsi" w:cstheme="majorBidi"/>
      <w:color w:val="4F81BD" w:themeColor="accent1"/>
      <w:sz w:val="20"/>
      <w:szCs w:val="20"/>
    </w:rPr>
  </w:style>
  <w:style w:type="character" w:customStyle="1" w:styleId="Cmsor9Char">
    <w:name w:val="Címsor 9 Char"/>
    <w:basedOn w:val="Bekezdsalapbettpusa"/>
    <w:link w:val="Cmsor9"/>
    <w:uiPriority w:val="9"/>
    <w:semiHidden/>
    <w:rsid w:val="00FC693F"/>
    <w:rPr>
      <w:rFonts w:asciiTheme="majorHAnsi" w:eastAsiaTheme="majorEastAsia" w:hAnsiTheme="majorHAnsi" w:cstheme="majorBidi"/>
      <w:i/>
      <w:iCs/>
      <w:color w:val="404040" w:themeColor="text1" w:themeTint="BF"/>
      <w:sz w:val="20"/>
      <w:szCs w:val="20"/>
    </w:rPr>
  </w:style>
  <w:style w:type="paragraph" w:styleId="Kpalrs">
    <w:name w:val="caption"/>
    <w:basedOn w:val="Norml"/>
    <w:next w:val="Norml"/>
    <w:uiPriority w:val="35"/>
    <w:semiHidden/>
    <w:unhideWhenUsed/>
    <w:qFormat/>
    <w:rsid w:val="00FC693F"/>
    <w:pPr>
      <w:spacing w:line="240" w:lineRule="auto"/>
    </w:pPr>
    <w:rPr>
      <w:b/>
      <w:bCs/>
      <w:color w:val="4F81BD" w:themeColor="accent1"/>
      <w:sz w:val="18"/>
      <w:szCs w:val="18"/>
    </w:rPr>
  </w:style>
  <w:style w:type="character" w:styleId="Kiemels2">
    <w:name w:val="Strong"/>
    <w:basedOn w:val="Bekezdsalapbettpusa"/>
    <w:uiPriority w:val="22"/>
    <w:qFormat/>
    <w:rsid w:val="00FC693F"/>
    <w:rPr>
      <w:b/>
      <w:bCs/>
    </w:rPr>
  </w:style>
  <w:style w:type="character" w:styleId="Kiemels">
    <w:name w:val="Emphasis"/>
    <w:basedOn w:val="Bekezdsalapbettpusa"/>
    <w:uiPriority w:val="20"/>
    <w:qFormat/>
    <w:rsid w:val="00FC693F"/>
    <w:rPr>
      <w:i/>
      <w:iCs/>
    </w:rPr>
  </w:style>
  <w:style w:type="paragraph" w:styleId="Kiemeltidzet">
    <w:name w:val="Intense Quote"/>
    <w:basedOn w:val="Norml"/>
    <w:next w:val="Norml"/>
    <w:link w:val="Kiemeltidze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iemeltidzetChar">
    <w:name w:val="Kiemelt idézet Char"/>
    <w:basedOn w:val="Bekezdsalapbettpusa"/>
    <w:link w:val="Kiemeltidzet"/>
    <w:uiPriority w:val="30"/>
    <w:rsid w:val="00FC693F"/>
    <w:rPr>
      <w:b/>
      <w:bCs/>
      <w:i/>
      <w:iCs/>
      <w:color w:val="4F81BD" w:themeColor="accent1"/>
    </w:rPr>
  </w:style>
  <w:style w:type="character" w:styleId="Finomkiemels">
    <w:name w:val="Subtle Emphasis"/>
    <w:basedOn w:val="Bekezdsalapbettpusa"/>
    <w:uiPriority w:val="19"/>
    <w:qFormat/>
    <w:rsid w:val="00FC693F"/>
    <w:rPr>
      <w:i/>
      <w:iCs/>
      <w:color w:val="808080" w:themeColor="text1" w:themeTint="7F"/>
    </w:rPr>
  </w:style>
  <w:style w:type="character" w:styleId="Erskiemels">
    <w:name w:val="Intense Emphasis"/>
    <w:basedOn w:val="Bekezdsalapbettpusa"/>
    <w:uiPriority w:val="21"/>
    <w:qFormat/>
    <w:rsid w:val="00FC693F"/>
    <w:rPr>
      <w:b/>
      <w:bCs/>
      <w:i/>
      <w:iCs/>
      <w:color w:val="4F81BD" w:themeColor="accent1"/>
    </w:rPr>
  </w:style>
  <w:style w:type="character" w:styleId="Finomhivatkozs">
    <w:name w:val="Subtle Reference"/>
    <w:basedOn w:val="Bekezdsalapbettpusa"/>
    <w:uiPriority w:val="31"/>
    <w:qFormat/>
    <w:rsid w:val="00FC693F"/>
    <w:rPr>
      <w:smallCaps/>
      <w:color w:val="C0504D" w:themeColor="accent2"/>
      <w:u w:val="single"/>
    </w:rPr>
  </w:style>
  <w:style w:type="character" w:styleId="Ershivatkozs">
    <w:name w:val="Intense Reference"/>
    <w:basedOn w:val="Bekezdsalapbettpusa"/>
    <w:uiPriority w:val="32"/>
    <w:qFormat/>
    <w:rsid w:val="00FC693F"/>
    <w:rPr>
      <w:b/>
      <w:bCs/>
      <w:smallCaps/>
      <w:color w:val="C0504D" w:themeColor="accent2"/>
      <w:spacing w:val="5"/>
      <w:u w:val="single"/>
    </w:rPr>
  </w:style>
  <w:style w:type="character" w:styleId="Knyvcme">
    <w:name w:val="Book Title"/>
    <w:basedOn w:val="Bekezdsalapbettpusa"/>
    <w:uiPriority w:val="33"/>
    <w:qFormat/>
    <w:rsid w:val="00FC693F"/>
    <w:rPr>
      <w:b/>
      <w:bCs/>
      <w:smallCaps/>
      <w:spacing w:val="5"/>
    </w:rPr>
  </w:style>
  <w:style w:type="paragraph" w:styleId="Tartalomjegyzkcmsora">
    <w:name w:val="TOC Heading"/>
    <w:basedOn w:val="Cmsor1"/>
    <w:next w:val="Norml"/>
    <w:uiPriority w:val="39"/>
    <w:semiHidden/>
    <w:unhideWhenUsed/>
    <w:qFormat/>
    <w:rsid w:val="00FC693F"/>
    <w:pPr>
      <w:outlineLvl w:val="9"/>
    </w:pPr>
  </w:style>
  <w:style w:type="table" w:styleId="Rcsostblzat">
    <w:name w:val="Table Grid"/>
    <w:basedOn w:val="Normltblzat"/>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ilgostnus">
    <w:name w:val="Light Shading"/>
    <w:basedOn w:val="Normltblzat"/>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Vilgosrnykols1jellszn">
    <w:name w:val="Light Shading Accent 1"/>
    <w:basedOn w:val="Normltblzat"/>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Vilgosrnykols2jellszn">
    <w:name w:val="Light Shading Accent 2"/>
    <w:basedOn w:val="Normltblzat"/>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Vilgosrnykols3jellszn">
    <w:name w:val="Light Shading Accent 3"/>
    <w:basedOn w:val="Normltblzat"/>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Vilgosrnykols4jellszn">
    <w:name w:val="Light Shading Accent 4"/>
    <w:basedOn w:val="Normltblzat"/>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Vilgosrnykols5jellszn">
    <w:name w:val="Light Shading Accent 5"/>
    <w:basedOn w:val="Normltblzat"/>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Vilgosrnykols6jellszn">
    <w:name w:val="Light Shading Accent 6"/>
    <w:basedOn w:val="Normltblzat"/>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Vilgoslista">
    <w:name w:val="Light List"/>
    <w:basedOn w:val="Normltblzat"/>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Vilgoslista1jellszn">
    <w:name w:val="Light List Accent 1"/>
    <w:basedOn w:val="Normltblzat"/>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Vilgoslista2jellszn">
    <w:name w:val="Light List Accent 2"/>
    <w:basedOn w:val="Normltblzat"/>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Vilgoslista3jellszn">
    <w:name w:val="Light List Accent 3"/>
    <w:basedOn w:val="Normltblzat"/>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Vilgoslista4jellszn">
    <w:name w:val="Light List Accent 4"/>
    <w:basedOn w:val="Normltblzat"/>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Vilgoslista5jellszn">
    <w:name w:val="Light List Accent 5"/>
    <w:basedOn w:val="Normltblzat"/>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Vilgoslista6jellszn">
    <w:name w:val="Light List Accent 6"/>
    <w:basedOn w:val="Normltblzat"/>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Vilgosrcs">
    <w:name w:val="Light Grid"/>
    <w:basedOn w:val="Normltblzat"/>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Vilgosrcs1jellszn">
    <w:name w:val="Light Grid Accent 1"/>
    <w:basedOn w:val="Normltblzat"/>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Vilgosrcs2jellszn">
    <w:name w:val="Light Grid Accent 2"/>
    <w:basedOn w:val="Normltblzat"/>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Vilgosrcs3jellszn">
    <w:name w:val="Light Grid Accent 3"/>
    <w:basedOn w:val="Normltblzat"/>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Vilgosrcs4jellszn">
    <w:name w:val="Light Grid Accent 4"/>
    <w:basedOn w:val="Normltblzat"/>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Vilgosrcs5jellszn">
    <w:name w:val="Light Grid Accent 5"/>
    <w:basedOn w:val="Normltblzat"/>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Vilgosrcs6jellszn">
    <w:name w:val="Light Grid Accent 6"/>
    <w:basedOn w:val="Normltblzat"/>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Kzepesrnykols1">
    <w:name w:val="Medium Shading 1"/>
    <w:basedOn w:val="Normltblzat"/>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Kzepesrnykols11jellszn">
    <w:name w:val="Medium Shading 1 Accent 1"/>
    <w:basedOn w:val="Normltblzat"/>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Kzepesrnykols12jellszn">
    <w:name w:val="Medium Shading 1 Accent 2"/>
    <w:basedOn w:val="Normltblzat"/>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Kzepesrnykols13jellszn">
    <w:name w:val="Medium Shading 1 Accent 3"/>
    <w:basedOn w:val="Normltblzat"/>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Kzepesrnykols14jellszn">
    <w:name w:val="Medium Shading 1 Accent 4"/>
    <w:basedOn w:val="Normltblzat"/>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Kzepesrnykols15jellszn">
    <w:name w:val="Medium Shading 1 Accent 5"/>
    <w:basedOn w:val="Normltblzat"/>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Kzepesrnykols16jellszn">
    <w:name w:val="Medium Shading 1 Accent 6"/>
    <w:basedOn w:val="Normltblzat"/>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Kzepesrnykols2">
    <w:name w:val="Medium Shading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1jellszn">
    <w:name w:val="Medium Shading 2 Accent 1"/>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2jellszn">
    <w:name w:val="Medium Shading 2 Accent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3jellszn">
    <w:name w:val="Medium Shading 2 Accent 3"/>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4jellszn">
    <w:name w:val="Medium Shading 2 Accent 4"/>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5jellszn">
    <w:name w:val="Medium Shading 2 Accent 5"/>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6jellszn">
    <w:name w:val="Medium Shading 2 Accent 6"/>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lista1">
    <w:name w:val="Medium List 1"/>
    <w:basedOn w:val="Normltblzat"/>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Kzepeslista11jellszn">
    <w:name w:val="Medium List 1 Accent 1"/>
    <w:basedOn w:val="Normltblzat"/>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Kzepeslista12jellszn">
    <w:name w:val="Medium List 1 Accent 2"/>
    <w:basedOn w:val="Normltblzat"/>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Kzepeslista13jellszn">
    <w:name w:val="Medium List 1 Accent 3"/>
    <w:basedOn w:val="Normltblzat"/>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Kzepeslista14jellszn">
    <w:name w:val="Medium List 1 Accent 4"/>
    <w:basedOn w:val="Normltblzat"/>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Kzepeslista15jellszn">
    <w:name w:val="Medium List 1 Accent 5"/>
    <w:basedOn w:val="Normltblzat"/>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Kzepeslista16jellszn">
    <w:name w:val="Medium List 1 Accent 6"/>
    <w:basedOn w:val="Normltblzat"/>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Kzepeslista2">
    <w:name w:val="Medium Lis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1jellszn">
    <w:name w:val="Medium List 2 Accent 1"/>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2jellszn">
    <w:name w:val="Medium List 2 Accen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3jellszn">
    <w:name w:val="Medium List 2 Accent 3"/>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4jellszn">
    <w:name w:val="Medium List 2 Accent 4"/>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5jellszn">
    <w:name w:val="Medium List 2 Accent 5"/>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6jellszn">
    <w:name w:val="Medium List 2 Accent 6"/>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rcs1">
    <w:name w:val="Medium Grid 1"/>
    <w:basedOn w:val="Normltblzat"/>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zepesrcs11jellszn">
    <w:name w:val="Medium Grid 1 Accent 1"/>
    <w:basedOn w:val="Normltblzat"/>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zepesrcs12jellszn">
    <w:name w:val="Medium Grid 1 Accent 2"/>
    <w:basedOn w:val="Normltblzat"/>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zepesrcs13jellszn">
    <w:name w:val="Medium Grid 1 Accent 3"/>
    <w:basedOn w:val="Normltblzat"/>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zepesrcs14jellszn">
    <w:name w:val="Medium Grid 1 Accent 4"/>
    <w:basedOn w:val="Normltblzat"/>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zepesrcs15jellszn">
    <w:name w:val="Medium Grid 1 Accent 5"/>
    <w:basedOn w:val="Normltblzat"/>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zepesrcs16jellszn">
    <w:name w:val="Medium Grid 1 Accent 6"/>
    <w:basedOn w:val="Normltblzat"/>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zepesrcs2">
    <w:name w:val="Medium Grid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zepesrcs21jellszn">
    <w:name w:val="Medium Grid 2 Accent 1"/>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zepesrcs22jellszn">
    <w:name w:val="Medium Grid 2 Accent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zepesrcs23jellszn">
    <w:name w:val="Medium Grid 2 Accent 3"/>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zepesrcs24jellszn">
    <w:name w:val="Medium Grid 2 Accent 4"/>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zepesrcs25jellszn">
    <w:name w:val="Medium Grid 2 Accent 5"/>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zepesrcs26jellszn">
    <w:name w:val="Medium Grid 2 Accent 6"/>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zepesrcs3">
    <w:name w:val="Medium Grid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zepesrcs31jellszn">
    <w:name w:val="Medium Grid 3 Accent 1"/>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zepesrcs32jellszn">
    <w:name w:val="Medium Grid 3 Accent 2"/>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zepesrcs33jellszn">
    <w:name w:val="Medium Grid 3 Accent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zepesrcs34jellszn">
    <w:name w:val="Medium Grid 3 Accent 4"/>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zepesrcs35jellszn">
    <w:name w:val="Medium Grid 3 Accent 5"/>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zepesrcs36jellszn">
    <w:name w:val="Medium Grid 3 Accent 6"/>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Sttlista">
    <w:name w:val="Dark List"/>
    <w:basedOn w:val="Normltblzat"/>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Sttlista1jellszn">
    <w:name w:val="Dark List Accent 1"/>
    <w:basedOn w:val="Normltblzat"/>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Sttlista2jellszn">
    <w:name w:val="Dark List Accent 2"/>
    <w:basedOn w:val="Normltblzat"/>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Sttlista3jellszn">
    <w:name w:val="Dark List Accent 3"/>
    <w:basedOn w:val="Normltblzat"/>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Sttlista4jellszn">
    <w:name w:val="Dark List Accent 4"/>
    <w:basedOn w:val="Normltblzat"/>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Sttlista5jellszn">
    <w:name w:val="Dark List Accent 5"/>
    <w:basedOn w:val="Normltblzat"/>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Sttlista6jellszn">
    <w:name w:val="Dark List Accent 6"/>
    <w:basedOn w:val="Normltblzat"/>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znesrnykols">
    <w:name w:val="Colorful Shading"/>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znesrnykols1jellszn">
    <w:name w:val="Colorful Shading Accent 1"/>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znesrnykols2jellszn">
    <w:name w:val="Colorful Shading Accent 2"/>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znesrnykols3jellszn">
    <w:name w:val="Colorful Shading Accent 3"/>
    <w:basedOn w:val="Normltblzat"/>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znesrnykols4jellszn">
    <w:name w:val="Colorful Shading Accent 4"/>
    <w:basedOn w:val="Normltblzat"/>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znesrnykols5jellszn">
    <w:name w:val="Colorful Shading Accent 5"/>
    <w:basedOn w:val="Normltblzat"/>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znesrnykols6jellszn">
    <w:name w:val="Colorful Shading Accent 6"/>
    <w:basedOn w:val="Normltblzat"/>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Szneslista">
    <w:name w:val="Colorful List"/>
    <w:basedOn w:val="Normltblzat"/>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zneslista1jellszn">
    <w:name w:val="Colorful List Accent 1"/>
    <w:basedOn w:val="Normltblzat"/>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Szneslista2jellszn">
    <w:name w:val="Colorful List Accent 2"/>
    <w:basedOn w:val="Normltblzat"/>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Szneslista3jellszn">
    <w:name w:val="Colorful List Accent 3"/>
    <w:basedOn w:val="Normltblzat"/>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Szneslista4jellszn">
    <w:name w:val="Colorful List Accent 4"/>
    <w:basedOn w:val="Normltblzat"/>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Szneslista5jellszn">
    <w:name w:val="Colorful List Accent 5"/>
    <w:basedOn w:val="Normltblzat"/>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Szneslista6jellszn">
    <w:name w:val="Colorful List Accent 6"/>
    <w:basedOn w:val="Normltblzat"/>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Sznesrcs">
    <w:name w:val="Colorful Grid"/>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znesrcs1jellszn">
    <w:name w:val="Colorful Grid Accent 1"/>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znesrcs2jellszn">
    <w:name w:val="Colorful Grid Accent 2"/>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znesrcs3jellszn">
    <w:name w:val="Colorful Grid Accent 3"/>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znesrcs4jellszn">
    <w:name w:val="Colorful Grid Accent 4"/>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znesrcs5jellszn">
    <w:name w:val="Colorful Grid Accent 5"/>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znesrcs6jellszn">
    <w:name w:val="Colorful Grid Accent 6"/>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J1">
    <w:name w:val="toc 1"/>
    <w:basedOn w:val="Norml"/>
    <w:next w:val="Norml"/>
    <w:autoRedefine/>
    <w:uiPriority w:val="39"/>
    <w:unhideWhenUsed/>
    <w:rsid w:val="008D6E4C"/>
    <w:pPr>
      <w:spacing w:after="100"/>
    </w:pPr>
  </w:style>
  <w:style w:type="paragraph" w:styleId="TJ2">
    <w:name w:val="toc 2"/>
    <w:basedOn w:val="Norml"/>
    <w:next w:val="Norml"/>
    <w:autoRedefine/>
    <w:uiPriority w:val="39"/>
    <w:unhideWhenUsed/>
    <w:rsid w:val="008D6E4C"/>
    <w:pPr>
      <w:spacing w:after="100"/>
      <w:ind w:left="240"/>
    </w:pPr>
  </w:style>
  <w:style w:type="character" w:styleId="Hiperhivatkozs">
    <w:name w:val="Hyperlink"/>
    <w:basedOn w:val="Bekezdsalapbettpusa"/>
    <w:uiPriority w:val="99"/>
    <w:unhideWhenUsed/>
    <w:rsid w:val="008D6E4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99562">
      <w:bodyDiv w:val="1"/>
      <w:marLeft w:val="0"/>
      <w:marRight w:val="0"/>
      <w:marTop w:val="0"/>
      <w:marBottom w:val="0"/>
      <w:divBdr>
        <w:top w:val="none" w:sz="0" w:space="0" w:color="auto"/>
        <w:left w:val="none" w:sz="0" w:space="0" w:color="auto"/>
        <w:bottom w:val="none" w:sz="0" w:space="0" w:color="auto"/>
        <w:right w:val="none" w:sz="0" w:space="0" w:color="auto"/>
      </w:divBdr>
      <w:divsChild>
        <w:div w:id="1580824519">
          <w:marLeft w:val="0"/>
          <w:marRight w:val="0"/>
          <w:marTop w:val="0"/>
          <w:marBottom w:val="0"/>
          <w:divBdr>
            <w:top w:val="none" w:sz="0" w:space="0" w:color="auto"/>
            <w:left w:val="none" w:sz="0" w:space="0" w:color="auto"/>
            <w:bottom w:val="none" w:sz="0" w:space="0" w:color="auto"/>
            <w:right w:val="none" w:sz="0" w:space="0" w:color="auto"/>
          </w:divBdr>
          <w:divsChild>
            <w:div w:id="325481990">
              <w:marLeft w:val="0"/>
              <w:marRight w:val="0"/>
              <w:marTop w:val="0"/>
              <w:marBottom w:val="0"/>
              <w:divBdr>
                <w:top w:val="none" w:sz="0" w:space="0" w:color="auto"/>
                <w:left w:val="none" w:sz="0" w:space="0" w:color="auto"/>
                <w:bottom w:val="none" w:sz="0" w:space="0" w:color="auto"/>
                <w:right w:val="none" w:sz="0" w:space="0" w:color="auto"/>
              </w:divBdr>
            </w:div>
          </w:divsChild>
        </w:div>
        <w:div w:id="1080373378">
          <w:marLeft w:val="0"/>
          <w:marRight w:val="0"/>
          <w:marTop w:val="0"/>
          <w:marBottom w:val="0"/>
          <w:divBdr>
            <w:top w:val="none" w:sz="0" w:space="0" w:color="auto"/>
            <w:left w:val="none" w:sz="0" w:space="0" w:color="auto"/>
            <w:bottom w:val="none" w:sz="0" w:space="0" w:color="auto"/>
            <w:right w:val="none" w:sz="0" w:space="0" w:color="auto"/>
          </w:divBdr>
          <w:divsChild>
            <w:div w:id="125812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349921">
      <w:bodyDiv w:val="1"/>
      <w:marLeft w:val="0"/>
      <w:marRight w:val="0"/>
      <w:marTop w:val="0"/>
      <w:marBottom w:val="0"/>
      <w:divBdr>
        <w:top w:val="none" w:sz="0" w:space="0" w:color="auto"/>
        <w:left w:val="none" w:sz="0" w:space="0" w:color="auto"/>
        <w:bottom w:val="none" w:sz="0" w:space="0" w:color="auto"/>
        <w:right w:val="none" w:sz="0" w:space="0" w:color="auto"/>
      </w:divBdr>
    </w:div>
    <w:div w:id="811797079">
      <w:bodyDiv w:val="1"/>
      <w:marLeft w:val="0"/>
      <w:marRight w:val="0"/>
      <w:marTop w:val="0"/>
      <w:marBottom w:val="0"/>
      <w:divBdr>
        <w:top w:val="none" w:sz="0" w:space="0" w:color="auto"/>
        <w:left w:val="none" w:sz="0" w:space="0" w:color="auto"/>
        <w:bottom w:val="none" w:sz="0" w:space="0" w:color="auto"/>
        <w:right w:val="none" w:sz="0" w:space="0" w:color="auto"/>
      </w:divBdr>
      <w:divsChild>
        <w:div w:id="1150756977">
          <w:marLeft w:val="0"/>
          <w:marRight w:val="0"/>
          <w:marTop w:val="0"/>
          <w:marBottom w:val="0"/>
          <w:divBdr>
            <w:top w:val="none" w:sz="0" w:space="0" w:color="auto"/>
            <w:left w:val="none" w:sz="0" w:space="0" w:color="auto"/>
            <w:bottom w:val="none" w:sz="0" w:space="0" w:color="auto"/>
            <w:right w:val="none" w:sz="0" w:space="0" w:color="auto"/>
          </w:divBdr>
          <w:divsChild>
            <w:div w:id="1543708479">
              <w:marLeft w:val="0"/>
              <w:marRight w:val="0"/>
              <w:marTop w:val="0"/>
              <w:marBottom w:val="0"/>
              <w:divBdr>
                <w:top w:val="none" w:sz="0" w:space="0" w:color="auto"/>
                <w:left w:val="none" w:sz="0" w:space="0" w:color="auto"/>
                <w:bottom w:val="none" w:sz="0" w:space="0" w:color="auto"/>
                <w:right w:val="none" w:sz="0" w:space="0" w:color="auto"/>
              </w:divBdr>
            </w:div>
          </w:divsChild>
        </w:div>
        <w:div w:id="1148133389">
          <w:marLeft w:val="0"/>
          <w:marRight w:val="0"/>
          <w:marTop w:val="0"/>
          <w:marBottom w:val="0"/>
          <w:divBdr>
            <w:top w:val="none" w:sz="0" w:space="0" w:color="auto"/>
            <w:left w:val="none" w:sz="0" w:space="0" w:color="auto"/>
            <w:bottom w:val="none" w:sz="0" w:space="0" w:color="auto"/>
            <w:right w:val="none" w:sz="0" w:space="0" w:color="auto"/>
          </w:divBdr>
          <w:divsChild>
            <w:div w:id="212306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18954">
      <w:bodyDiv w:val="1"/>
      <w:marLeft w:val="0"/>
      <w:marRight w:val="0"/>
      <w:marTop w:val="0"/>
      <w:marBottom w:val="0"/>
      <w:divBdr>
        <w:top w:val="none" w:sz="0" w:space="0" w:color="auto"/>
        <w:left w:val="none" w:sz="0" w:space="0" w:color="auto"/>
        <w:bottom w:val="none" w:sz="0" w:space="0" w:color="auto"/>
        <w:right w:val="none" w:sz="0" w:space="0" w:color="auto"/>
      </w:divBdr>
    </w:div>
    <w:div w:id="941910899">
      <w:bodyDiv w:val="1"/>
      <w:marLeft w:val="0"/>
      <w:marRight w:val="0"/>
      <w:marTop w:val="0"/>
      <w:marBottom w:val="0"/>
      <w:divBdr>
        <w:top w:val="none" w:sz="0" w:space="0" w:color="auto"/>
        <w:left w:val="none" w:sz="0" w:space="0" w:color="auto"/>
        <w:bottom w:val="none" w:sz="0" w:space="0" w:color="auto"/>
        <w:right w:val="none" w:sz="0" w:space="0" w:color="auto"/>
      </w:divBdr>
    </w:div>
    <w:div w:id="964194221">
      <w:bodyDiv w:val="1"/>
      <w:marLeft w:val="0"/>
      <w:marRight w:val="0"/>
      <w:marTop w:val="0"/>
      <w:marBottom w:val="0"/>
      <w:divBdr>
        <w:top w:val="none" w:sz="0" w:space="0" w:color="auto"/>
        <w:left w:val="none" w:sz="0" w:space="0" w:color="auto"/>
        <w:bottom w:val="none" w:sz="0" w:space="0" w:color="auto"/>
        <w:right w:val="none" w:sz="0" w:space="0" w:color="auto"/>
      </w:divBdr>
      <w:divsChild>
        <w:div w:id="1912151008">
          <w:marLeft w:val="0"/>
          <w:marRight w:val="0"/>
          <w:marTop w:val="0"/>
          <w:marBottom w:val="0"/>
          <w:divBdr>
            <w:top w:val="none" w:sz="0" w:space="0" w:color="auto"/>
            <w:left w:val="none" w:sz="0" w:space="0" w:color="auto"/>
            <w:bottom w:val="none" w:sz="0" w:space="0" w:color="auto"/>
            <w:right w:val="none" w:sz="0" w:space="0" w:color="auto"/>
          </w:divBdr>
          <w:divsChild>
            <w:div w:id="558977166">
              <w:marLeft w:val="0"/>
              <w:marRight w:val="0"/>
              <w:marTop w:val="0"/>
              <w:marBottom w:val="0"/>
              <w:divBdr>
                <w:top w:val="none" w:sz="0" w:space="0" w:color="auto"/>
                <w:left w:val="none" w:sz="0" w:space="0" w:color="auto"/>
                <w:bottom w:val="none" w:sz="0" w:space="0" w:color="auto"/>
                <w:right w:val="none" w:sz="0" w:space="0" w:color="auto"/>
              </w:divBdr>
            </w:div>
          </w:divsChild>
        </w:div>
        <w:div w:id="323170556">
          <w:marLeft w:val="0"/>
          <w:marRight w:val="0"/>
          <w:marTop w:val="0"/>
          <w:marBottom w:val="0"/>
          <w:divBdr>
            <w:top w:val="none" w:sz="0" w:space="0" w:color="auto"/>
            <w:left w:val="none" w:sz="0" w:space="0" w:color="auto"/>
            <w:bottom w:val="none" w:sz="0" w:space="0" w:color="auto"/>
            <w:right w:val="none" w:sz="0" w:space="0" w:color="auto"/>
          </w:divBdr>
          <w:divsChild>
            <w:div w:id="37979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357654">
      <w:bodyDiv w:val="1"/>
      <w:marLeft w:val="0"/>
      <w:marRight w:val="0"/>
      <w:marTop w:val="0"/>
      <w:marBottom w:val="0"/>
      <w:divBdr>
        <w:top w:val="none" w:sz="0" w:space="0" w:color="auto"/>
        <w:left w:val="none" w:sz="0" w:space="0" w:color="auto"/>
        <w:bottom w:val="none" w:sz="0" w:space="0" w:color="auto"/>
        <w:right w:val="none" w:sz="0" w:space="0" w:color="auto"/>
      </w:divBdr>
      <w:divsChild>
        <w:div w:id="616713934">
          <w:marLeft w:val="0"/>
          <w:marRight w:val="0"/>
          <w:marTop w:val="0"/>
          <w:marBottom w:val="0"/>
          <w:divBdr>
            <w:top w:val="none" w:sz="0" w:space="0" w:color="auto"/>
            <w:left w:val="none" w:sz="0" w:space="0" w:color="auto"/>
            <w:bottom w:val="none" w:sz="0" w:space="0" w:color="auto"/>
            <w:right w:val="none" w:sz="0" w:space="0" w:color="auto"/>
          </w:divBdr>
          <w:divsChild>
            <w:div w:id="180934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428018">
      <w:bodyDiv w:val="1"/>
      <w:marLeft w:val="0"/>
      <w:marRight w:val="0"/>
      <w:marTop w:val="0"/>
      <w:marBottom w:val="0"/>
      <w:divBdr>
        <w:top w:val="none" w:sz="0" w:space="0" w:color="auto"/>
        <w:left w:val="none" w:sz="0" w:space="0" w:color="auto"/>
        <w:bottom w:val="none" w:sz="0" w:space="0" w:color="auto"/>
        <w:right w:val="none" w:sz="0" w:space="0" w:color="auto"/>
      </w:divBdr>
      <w:divsChild>
        <w:div w:id="1709839807">
          <w:marLeft w:val="0"/>
          <w:marRight w:val="0"/>
          <w:marTop w:val="0"/>
          <w:marBottom w:val="0"/>
          <w:divBdr>
            <w:top w:val="none" w:sz="0" w:space="0" w:color="auto"/>
            <w:left w:val="none" w:sz="0" w:space="0" w:color="auto"/>
            <w:bottom w:val="none" w:sz="0" w:space="0" w:color="auto"/>
            <w:right w:val="none" w:sz="0" w:space="0" w:color="auto"/>
          </w:divBdr>
          <w:divsChild>
            <w:div w:id="69855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076358">
      <w:bodyDiv w:val="1"/>
      <w:marLeft w:val="0"/>
      <w:marRight w:val="0"/>
      <w:marTop w:val="0"/>
      <w:marBottom w:val="0"/>
      <w:divBdr>
        <w:top w:val="none" w:sz="0" w:space="0" w:color="auto"/>
        <w:left w:val="none" w:sz="0" w:space="0" w:color="auto"/>
        <w:bottom w:val="none" w:sz="0" w:space="0" w:color="auto"/>
        <w:right w:val="none" w:sz="0" w:space="0" w:color="auto"/>
      </w:divBdr>
      <w:divsChild>
        <w:div w:id="1194612314">
          <w:marLeft w:val="0"/>
          <w:marRight w:val="0"/>
          <w:marTop w:val="0"/>
          <w:marBottom w:val="0"/>
          <w:divBdr>
            <w:top w:val="none" w:sz="0" w:space="0" w:color="auto"/>
            <w:left w:val="none" w:sz="0" w:space="0" w:color="auto"/>
            <w:bottom w:val="none" w:sz="0" w:space="0" w:color="auto"/>
            <w:right w:val="none" w:sz="0" w:space="0" w:color="auto"/>
          </w:divBdr>
          <w:divsChild>
            <w:div w:id="70328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947398">
      <w:bodyDiv w:val="1"/>
      <w:marLeft w:val="0"/>
      <w:marRight w:val="0"/>
      <w:marTop w:val="0"/>
      <w:marBottom w:val="0"/>
      <w:divBdr>
        <w:top w:val="none" w:sz="0" w:space="0" w:color="auto"/>
        <w:left w:val="none" w:sz="0" w:space="0" w:color="auto"/>
        <w:bottom w:val="none" w:sz="0" w:space="0" w:color="auto"/>
        <w:right w:val="none" w:sz="0" w:space="0" w:color="auto"/>
      </w:divBdr>
      <w:divsChild>
        <w:div w:id="313413359">
          <w:marLeft w:val="0"/>
          <w:marRight w:val="0"/>
          <w:marTop w:val="0"/>
          <w:marBottom w:val="0"/>
          <w:divBdr>
            <w:top w:val="none" w:sz="0" w:space="0" w:color="auto"/>
            <w:left w:val="none" w:sz="0" w:space="0" w:color="auto"/>
            <w:bottom w:val="none" w:sz="0" w:space="0" w:color="auto"/>
            <w:right w:val="none" w:sz="0" w:space="0" w:color="auto"/>
          </w:divBdr>
          <w:divsChild>
            <w:div w:id="1396586670">
              <w:marLeft w:val="0"/>
              <w:marRight w:val="0"/>
              <w:marTop w:val="0"/>
              <w:marBottom w:val="0"/>
              <w:divBdr>
                <w:top w:val="none" w:sz="0" w:space="0" w:color="auto"/>
                <w:left w:val="none" w:sz="0" w:space="0" w:color="auto"/>
                <w:bottom w:val="none" w:sz="0" w:space="0" w:color="auto"/>
                <w:right w:val="none" w:sz="0" w:space="0" w:color="auto"/>
              </w:divBdr>
            </w:div>
          </w:divsChild>
        </w:div>
        <w:div w:id="1151949648">
          <w:marLeft w:val="0"/>
          <w:marRight w:val="0"/>
          <w:marTop w:val="0"/>
          <w:marBottom w:val="0"/>
          <w:divBdr>
            <w:top w:val="none" w:sz="0" w:space="0" w:color="auto"/>
            <w:left w:val="none" w:sz="0" w:space="0" w:color="auto"/>
            <w:bottom w:val="none" w:sz="0" w:space="0" w:color="auto"/>
            <w:right w:val="none" w:sz="0" w:space="0" w:color="auto"/>
          </w:divBdr>
          <w:divsChild>
            <w:div w:id="393090211">
              <w:marLeft w:val="0"/>
              <w:marRight w:val="0"/>
              <w:marTop w:val="0"/>
              <w:marBottom w:val="0"/>
              <w:divBdr>
                <w:top w:val="none" w:sz="0" w:space="0" w:color="auto"/>
                <w:left w:val="none" w:sz="0" w:space="0" w:color="auto"/>
                <w:bottom w:val="none" w:sz="0" w:space="0" w:color="auto"/>
                <w:right w:val="none" w:sz="0" w:space="0" w:color="auto"/>
              </w:divBdr>
            </w:div>
          </w:divsChild>
        </w:div>
        <w:div w:id="710687029">
          <w:marLeft w:val="0"/>
          <w:marRight w:val="0"/>
          <w:marTop w:val="0"/>
          <w:marBottom w:val="0"/>
          <w:divBdr>
            <w:top w:val="none" w:sz="0" w:space="0" w:color="auto"/>
            <w:left w:val="none" w:sz="0" w:space="0" w:color="auto"/>
            <w:bottom w:val="none" w:sz="0" w:space="0" w:color="auto"/>
            <w:right w:val="none" w:sz="0" w:space="0" w:color="auto"/>
          </w:divBdr>
          <w:divsChild>
            <w:div w:id="204394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275595">
      <w:bodyDiv w:val="1"/>
      <w:marLeft w:val="0"/>
      <w:marRight w:val="0"/>
      <w:marTop w:val="0"/>
      <w:marBottom w:val="0"/>
      <w:divBdr>
        <w:top w:val="none" w:sz="0" w:space="0" w:color="auto"/>
        <w:left w:val="none" w:sz="0" w:space="0" w:color="auto"/>
        <w:bottom w:val="none" w:sz="0" w:space="0" w:color="auto"/>
        <w:right w:val="none" w:sz="0" w:space="0" w:color="auto"/>
      </w:divBdr>
      <w:divsChild>
        <w:div w:id="1636518729">
          <w:marLeft w:val="0"/>
          <w:marRight w:val="0"/>
          <w:marTop w:val="0"/>
          <w:marBottom w:val="0"/>
          <w:divBdr>
            <w:top w:val="none" w:sz="0" w:space="0" w:color="auto"/>
            <w:left w:val="none" w:sz="0" w:space="0" w:color="auto"/>
            <w:bottom w:val="none" w:sz="0" w:space="0" w:color="auto"/>
            <w:right w:val="none" w:sz="0" w:space="0" w:color="auto"/>
          </w:divBdr>
          <w:divsChild>
            <w:div w:id="145124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578481">
      <w:bodyDiv w:val="1"/>
      <w:marLeft w:val="0"/>
      <w:marRight w:val="0"/>
      <w:marTop w:val="0"/>
      <w:marBottom w:val="0"/>
      <w:divBdr>
        <w:top w:val="none" w:sz="0" w:space="0" w:color="auto"/>
        <w:left w:val="none" w:sz="0" w:space="0" w:color="auto"/>
        <w:bottom w:val="none" w:sz="0" w:space="0" w:color="auto"/>
        <w:right w:val="none" w:sz="0" w:space="0" w:color="auto"/>
      </w:divBdr>
    </w:div>
    <w:div w:id="1603799876">
      <w:bodyDiv w:val="1"/>
      <w:marLeft w:val="0"/>
      <w:marRight w:val="0"/>
      <w:marTop w:val="0"/>
      <w:marBottom w:val="0"/>
      <w:divBdr>
        <w:top w:val="none" w:sz="0" w:space="0" w:color="auto"/>
        <w:left w:val="none" w:sz="0" w:space="0" w:color="auto"/>
        <w:bottom w:val="none" w:sz="0" w:space="0" w:color="auto"/>
        <w:right w:val="none" w:sz="0" w:space="0" w:color="auto"/>
      </w:divBdr>
      <w:divsChild>
        <w:div w:id="2098670778">
          <w:marLeft w:val="0"/>
          <w:marRight w:val="0"/>
          <w:marTop w:val="0"/>
          <w:marBottom w:val="0"/>
          <w:divBdr>
            <w:top w:val="none" w:sz="0" w:space="0" w:color="auto"/>
            <w:left w:val="none" w:sz="0" w:space="0" w:color="auto"/>
            <w:bottom w:val="none" w:sz="0" w:space="0" w:color="auto"/>
            <w:right w:val="none" w:sz="0" w:space="0" w:color="auto"/>
          </w:divBdr>
          <w:divsChild>
            <w:div w:id="1283340128">
              <w:marLeft w:val="0"/>
              <w:marRight w:val="0"/>
              <w:marTop w:val="0"/>
              <w:marBottom w:val="0"/>
              <w:divBdr>
                <w:top w:val="none" w:sz="0" w:space="0" w:color="auto"/>
                <w:left w:val="none" w:sz="0" w:space="0" w:color="auto"/>
                <w:bottom w:val="none" w:sz="0" w:space="0" w:color="auto"/>
                <w:right w:val="none" w:sz="0" w:space="0" w:color="auto"/>
              </w:divBdr>
            </w:div>
          </w:divsChild>
        </w:div>
        <w:div w:id="1534263887">
          <w:marLeft w:val="0"/>
          <w:marRight w:val="0"/>
          <w:marTop w:val="0"/>
          <w:marBottom w:val="0"/>
          <w:divBdr>
            <w:top w:val="none" w:sz="0" w:space="0" w:color="auto"/>
            <w:left w:val="none" w:sz="0" w:space="0" w:color="auto"/>
            <w:bottom w:val="none" w:sz="0" w:space="0" w:color="auto"/>
            <w:right w:val="none" w:sz="0" w:space="0" w:color="auto"/>
          </w:divBdr>
          <w:divsChild>
            <w:div w:id="1595673867">
              <w:marLeft w:val="0"/>
              <w:marRight w:val="0"/>
              <w:marTop w:val="0"/>
              <w:marBottom w:val="0"/>
              <w:divBdr>
                <w:top w:val="none" w:sz="0" w:space="0" w:color="auto"/>
                <w:left w:val="none" w:sz="0" w:space="0" w:color="auto"/>
                <w:bottom w:val="none" w:sz="0" w:space="0" w:color="auto"/>
                <w:right w:val="none" w:sz="0" w:space="0" w:color="auto"/>
              </w:divBdr>
            </w:div>
          </w:divsChild>
        </w:div>
        <w:div w:id="1096637539">
          <w:marLeft w:val="0"/>
          <w:marRight w:val="0"/>
          <w:marTop w:val="0"/>
          <w:marBottom w:val="0"/>
          <w:divBdr>
            <w:top w:val="none" w:sz="0" w:space="0" w:color="auto"/>
            <w:left w:val="none" w:sz="0" w:space="0" w:color="auto"/>
            <w:bottom w:val="none" w:sz="0" w:space="0" w:color="auto"/>
            <w:right w:val="none" w:sz="0" w:space="0" w:color="auto"/>
          </w:divBdr>
          <w:divsChild>
            <w:div w:id="213686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849201">
      <w:bodyDiv w:val="1"/>
      <w:marLeft w:val="0"/>
      <w:marRight w:val="0"/>
      <w:marTop w:val="0"/>
      <w:marBottom w:val="0"/>
      <w:divBdr>
        <w:top w:val="none" w:sz="0" w:space="0" w:color="auto"/>
        <w:left w:val="none" w:sz="0" w:space="0" w:color="auto"/>
        <w:bottom w:val="none" w:sz="0" w:space="0" w:color="auto"/>
        <w:right w:val="none" w:sz="0" w:space="0" w:color="auto"/>
      </w:divBdr>
    </w:div>
    <w:div w:id="1814366426">
      <w:bodyDiv w:val="1"/>
      <w:marLeft w:val="0"/>
      <w:marRight w:val="0"/>
      <w:marTop w:val="0"/>
      <w:marBottom w:val="0"/>
      <w:divBdr>
        <w:top w:val="none" w:sz="0" w:space="0" w:color="auto"/>
        <w:left w:val="none" w:sz="0" w:space="0" w:color="auto"/>
        <w:bottom w:val="none" w:sz="0" w:space="0" w:color="auto"/>
        <w:right w:val="none" w:sz="0" w:space="0" w:color="auto"/>
      </w:divBdr>
      <w:divsChild>
        <w:div w:id="800154859">
          <w:marLeft w:val="0"/>
          <w:marRight w:val="0"/>
          <w:marTop w:val="0"/>
          <w:marBottom w:val="0"/>
          <w:divBdr>
            <w:top w:val="none" w:sz="0" w:space="0" w:color="auto"/>
            <w:left w:val="none" w:sz="0" w:space="0" w:color="auto"/>
            <w:bottom w:val="none" w:sz="0" w:space="0" w:color="auto"/>
            <w:right w:val="none" w:sz="0" w:space="0" w:color="auto"/>
          </w:divBdr>
          <w:divsChild>
            <w:div w:id="1304892715">
              <w:marLeft w:val="0"/>
              <w:marRight w:val="0"/>
              <w:marTop w:val="0"/>
              <w:marBottom w:val="0"/>
              <w:divBdr>
                <w:top w:val="none" w:sz="0" w:space="0" w:color="auto"/>
                <w:left w:val="none" w:sz="0" w:space="0" w:color="auto"/>
                <w:bottom w:val="none" w:sz="0" w:space="0" w:color="auto"/>
                <w:right w:val="none" w:sz="0" w:space="0" w:color="auto"/>
              </w:divBdr>
            </w:div>
          </w:divsChild>
        </w:div>
        <w:div w:id="294070131">
          <w:marLeft w:val="0"/>
          <w:marRight w:val="0"/>
          <w:marTop w:val="0"/>
          <w:marBottom w:val="0"/>
          <w:divBdr>
            <w:top w:val="none" w:sz="0" w:space="0" w:color="auto"/>
            <w:left w:val="none" w:sz="0" w:space="0" w:color="auto"/>
            <w:bottom w:val="none" w:sz="0" w:space="0" w:color="auto"/>
            <w:right w:val="none" w:sz="0" w:space="0" w:color="auto"/>
          </w:divBdr>
          <w:divsChild>
            <w:div w:id="164839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607344">
      <w:bodyDiv w:val="1"/>
      <w:marLeft w:val="0"/>
      <w:marRight w:val="0"/>
      <w:marTop w:val="0"/>
      <w:marBottom w:val="0"/>
      <w:divBdr>
        <w:top w:val="none" w:sz="0" w:space="0" w:color="auto"/>
        <w:left w:val="none" w:sz="0" w:space="0" w:color="auto"/>
        <w:bottom w:val="none" w:sz="0" w:space="0" w:color="auto"/>
        <w:right w:val="none" w:sz="0" w:space="0" w:color="auto"/>
      </w:divBdr>
    </w:div>
    <w:div w:id="1857571878">
      <w:bodyDiv w:val="1"/>
      <w:marLeft w:val="0"/>
      <w:marRight w:val="0"/>
      <w:marTop w:val="0"/>
      <w:marBottom w:val="0"/>
      <w:divBdr>
        <w:top w:val="none" w:sz="0" w:space="0" w:color="auto"/>
        <w:left w:val="none" w:sz="0" w:space="0" w:color="auto"/>
        <w:bottom w:val="none" w:sz="0" w:space="0" w:color="auto"/>
        <w:right w:val="none" w:sz="0" w:space="0" w:color="auto"/>
      </w:divBdr>
    </w:div>
    <w:div w:id="2025549691">
      <w:bodyDiv w:val="1"/>
      <w:marLeft w:val="0"/>
      <w:marRight w:val="0"/>
      <w:marTop w:val="0"/>
      <w:marBottom w:val="0"/>
      <w:divBdr>
        <w:top w:val="none" w:sz="0" w:space="0" w:color="auto"/>
        <w:left w:val="none" w:sz="0" w:space="0" w:color="auto"/>
        <w:bottom w:val="none" w:sz="0" w:space="0" w:color="auto"/>
        <w:right w:val="none" w:sz="0" w:space="0" w:color="auto"/>
      </w:divBdr>
    </w:div>
    <w:div w:id="2076121607">
      <w:bodyDiv w:val="1"/>
      <w:marLeft w:val="0"/>
      <w:marRight w:val="0"/>
      <w:marTop w:val="0"/>
      <w:marBottom w:val="0"/>
      <w:divBdr>
        <w:top w:val="none" w:sz="0" w:space="0" w:color="auto"/>
        <w:left w:val="none" w:sz="0" w:space="0" w:color="auto"/>
        <w:bottom w:val="none" w:sz="0" w:space="0" w:color="auto"/>
        <w:right w:val="none" w:sz="0" w:space="0" w:color="auto"/>
      </w:divBdr>
      <w:divsChild>
        <w:div w:id="847519818">
          <w:marLeft w:val="0"/>
          <w:marRight w:val="0"/>
          <w:marTop w:val="0"/>
          <w:marBottom w:val="0"/>
          <w:divBdr>
            <w:top w:val="none" w:sz="0" w:space="0" w:color="auto"/>
            <w:left w:val="none" w:sz="0" w:space="0" w:color="auto"/>
            <w:bottom w:val="none" w:sz="0" w:space="0" w:color="auto"/>
            <w:right w:val="none" w:sz="0" w:space="0" w:color="auto"/>
          </w:divBdr>
          <w:divsChild>
            <w:div w:id="678315648">
              <w:marLeft w:val="0"/>
              <w:marRight w:val="0"/>
              <w:marTop w:val="0"/>
              <w:marBottom w:val="0"/>
              <w:divBdr>
                <w:top w:val="none" w:sz="0" w:space="0" w:color="auto"/>
                <w:left w:val="none" w:sz="0" w:space="0" w:color="auto"/>
                <w:bottom w:val="none" w:sz="0" w:space="0" w:color="auto"/>
                <w:right w:val="none" w:sz="0" w:space="0" w:color="auto"/>
              </w:divBdr>
            </w:div>
          </w:divsChild>
        </w:div>
        <w:div w:id="1687322546">
          <w:marLeft w:val="0"/>
          <w:marRight w:val="0"/>
          <w:marTop w:val="0"/>
          <w:marBottom w:val="0"/>
          <w:divBdr>
            <w:top w:val="none" w:sz="0" w:space="0" w:color="auto"/>
            <w:left w:val="none" w:sz="0" w:space="0" w:color="auto"/>
            <w:bottom w:val="none" w:sz="0" w:space="0" w:color="auto"/>
            <w:right w:val="none" w:sz="0" w:space="0" w:color="auto"/>
          </w:divBdr>
          <w:divsChild>
            <w:div w:id="212653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024550">
      <w:bodyDiv w:val="1"/>
      <w:marLeft w:val="0"/>
      <w:marRight w:val="0"/>
      <w:marTop w:val="0"/>
      <w:marBottom w:val="0"/>
      <w:divBdr>
        <w:top w:val="none" w:sz="0" w:space="0" w:color="auto"/>
        <w:left w:val="none" w:sz="0" w:space="0" w:color="auto"/>
        <w:bottom w:val="none" w:sz="0" w:space="0" w:color="auto"/>
        <w:right w:val="none" w:sz="0" w:space="0" w:color="auto"/>
      </w:divBdr>
      <w:divsChild>
        <w:div w:id="1799569824">
          <w:marLeft w:val="0"/>
          <w:marRight w:val="0"/>
          <w:marTop w:val="0"/>
          <w:marBottom w:val="0"/>
          <w:divBdr>
            <w:top w:val="none" w:sz="0" w:space="0" w:color="auto"/>
            <w:left w:val="none" w:sz="0" w:space="0" w:color="auto"/>
            <w:bottom w:val="none" w:sz="0" w:space="0" w:color="auto"/>
            <w:right w:val="none" w:sz="0" w:space="0" w:color="auto"/>
          </w:divBdr>
          <w:divsChild>
            <w:div w:id="1225139862">
              <w:marLeft w:val="0"/>
              <w:marRight w:val="0"/>
              <w:marTop w:val="0"/>
              <w:marBottom w:val="0"/>
              <w:divBdr>
                <w:top w:val="none" w:sz="0" w:space="0" w:color="auto"/>
                <w:left w:val="none" w:sz="0" w:space="0" w:color="auto"/>
                <w:bottom w:val="none" w:sz="0" w:space="0" w:color="auto"/>
                <w:right w:val="none" w:sz="0" w:space="0" w:color="auto"/>
              </w:divBdr>
            </w:div>
          </w:divsChild>
        </w:div>
        <w:div w:id="1605376799">
          <w:marLeft w:val="0"/>
          <w:marRight w:val="0"/>
          <w:marTop w:val="0"/>
          <w:marBottom w:val="0"/>
          <w:divBdr>
            <w:top w:val="none" w:sz="0" w:space="0" w:color="auto"/>
            <w:left w:val="none" w:sz="0" w:space="0" w:color="auto"/>
            <w:bottom w:val="none" w:sz="0" w:space="0" w:color="auto"/>
            <w:right w:val="none" w:sz="0" w:space="0" w:color="auto"/>
          </w:divBdr>
          <w:divsChild>
            <w:div w:id="166050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37</Pages>
  <Words>6579</Words>
  <Characters>45335</Characters>
  <Application>Microsoft Office Word</Application>
  <DocSecurity>0</DocSecurity>
  <Lines>1105</Lines>
  <Paragraphs>741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51173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Noel Horváth</cp:lastModifiedBy>
  <cp:revision>4</cp:revision>
  <dcterms:created xsi:type="dcterms:W3CDTF">2026-04-12T16:13:00Z</dcterms:created>
  <dcterms:modified xsi:type="dcterms:W3CDTF">2026-04-12T16:14:00Z</dcterms:modified>
  <cp:category/>
</cp:coreProperties>
</file>