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B584" w14:textId="77777777" w:rsidR="00C41079" w:rsidRDefault="00000000" w:rsidP="00DE38CE">
      <w:pPr>
        <w:spacing w:line="360" w:lineRule="auto"/>
        <w:jc w:val="center"/>
      </w:pPr>
      <w:r>
        <w:rPr>
          <w:b/>
          <w:sz w:val="44"/>
        </w:rPr>
        <w:t>DIGITPET</w:t>
      </w:r>
      <w:r>
        <w:rPr>
          <w:b/>
          <w:sz w:val="44"/>
        </w:rPr>
        <w:br/>
      </w:r>
    </w:p>
    <w:p w14:paraId="4A768FE6" w14:textId="77777777" w:rsidR="00C41079" w:rsidRDefault="00000000" w:rsidP="00DE38CE">
      <w:pPr>
        <w:spacing w:line="360" w:lineRule="auto"/>
        <w:jc w:val="center"/>
      </w:pPr>
      <w:r>
        <w:rPr>
          <w:sz w:val="36"/>
        </w:rPr>
        <w:t>Vizsgaremek dokumentáció</w:t>
      </w:r>
      <w:r>
        <w:rPr>
          <w:sz w:val="36"/>
        </w:rPr>
        <w:br/>
      </w:r>
    </w:p>
    <w:p w14:paraId="417B49A4" w14:textId="77777777" w:rsidR="00C41079" w:rsidRDefault="00000000" w:rsidP="00DE38CE">
      <w:pPr>
        <w:spacing w:line="360" w:lineRule="auto"/>
        <w:jc w:val="center"/>
      </w:pPr>
      <w:r>
        <w:t>Szoftverfejlesztő és -tesztelő szakirány</w:t>
      </w:r>
    </w:p>
    <w:p w14:paraId="31C4DF50" w14:textId="3C39E05A" w:rsidR="00C41079" w:rsidRDefault="00E5173B" w:rsidP="00DE38CE">
      <w:pPr>
        <w:spacing w:line="360" w:lineRule="auto"/>
        <w:jc w:val="center"/>
      </w:pPr>
      <w:proofErr w:type="spellStart"/>
      <w:r>
        <w:t>V</w:t>
      </w:r>
      <w:r w:rsidR="00000000">
        <w:t>izsgaremek</w:t>
      </w:r>
      <w:proofErr w:type="spellEnd"/>
    </w:p>
    <w:p w14:paraId="68B7C585" w14:textId="77777777" w:rsidR="00C41079" w:rsidRDefault="00C41079" w:rsidP="00DE38CE">
      <w:pPr>
        <w:spacing w:line="360" w:lineRule="auto"/>
        <w:jc w:val="center"/>
      </w:pPr>
    </w:p>
    <w:p w14:paraId="6D2167C4" w14:textId="230AB470" w:rsidR="00C41079" w:rsidRDefault="00000000" w:rsidP="00DE38CE">
      <w:pPr>
        <w:spacing w:line="360" w:lineRule="auto"/>
        <w:jc w:val="center"/>
      </w:pPr>
      <w:r>
        <w:t>Készítette:</w:t>
      </w:r>
    </w:p>
    <w:p w14:paraId="0C4B739F" w14:textId="1FBC0969" w:rsidR="00AB4E81" w:rsidRDefault="00AB4E81" w:rsidP="00DE38CE">
      <w:pPr>
        <w:spacing w:line="360" w:lineRule="auto"/>
        <w:jc w:val="center"/>
      </w:pPr>
      <w:r>
        <w:t>Horváth Noel</w:t>
      </w:r>
    </w:p>
    <w:p w14:paraId="220FBFDE" w14:textId="06782FDB" w:rsidR="00AB4E81" w:rsidRDefault="00AB4E81" w:rsidP="00DE38CE">
      <w:pPr>
        <w:spacing w:line="360" w:lineRule="auto"/>
        <w:jc w:val="center"/>
      </w:pPr>
      <w:r>
        <w:t>Vincze Gergő József</w:t>
      </w:r>
    </w:p>
    <w:p w14:paraId="1B0C7277" w14:textId="5CCE0E3C" w:rsidR="00AB4E81" w:rsidRDefault="00AB4E81" w:rsidP="00DE38CE">
      <w:pPr>
        <w:spacing w:line="360" w:lineRule="auto"/>
        <w:jc w:val="center"/>
      </w:pPr>
      <w:r>
        <w:t>Malomi-Kovács Bence Péter</w:t>
      </w:r>
    </w:p>
    <w:p w14:paraId="3596ABFC" w14:textId="01ED4D0E" w:rsidR="00C41079" w:rsidRDefault="00000000" w:rsidP="00DE38CE">
      <w:pPr>
        <w:spacing w:line="360" w:lineRule="auto"/>
        <w:jc w:val="center"/>
      </w:pPr>
      <w:proofErr w:type="spellStart"/>
      <w:r>
        <w:t>Projekt</w:t>
      </w:r>
      <w:proofErr w:type="spellEnd"/>
      <w:r>
        <w:t xml:space="preserve"> </w:t>
      </w:r>
      <w:proofErr w:type="spellStart"/>
      <w:r>
        <w:t>típusa</w:t>
      </w:r>
      <w:proofErr w:type="spellEnd"/>
      <w:r>
        <w:t xml:space="preserve">: </w:t>
      </w:r>
      <w:proofErr w:type="spellStart"/>
      <w:r>
        <w:t>Webes</w:t>
      </w:r>
      <w:proofErr w:type="spellEnd"/>
      <w:r>
        <w:t xml:space="preserve"> </w:t>
      </w:r>
      <w:proofErr w:type="spellStart"/>
      <w:proofErr w:type="gramStart"/>
      <w:r>
        <w:t>rendszer</w:t>
      </w:r>
      <w:proofErr w:type="spellEnd"/>
      <w:r w:rsidR="00720E81">
        <w:t>(</w:t>
      </w:r>
      <w:proofErr w:type="spellStart"/>
      <w:proofErr w:type="gramEnd"/>
      <w:r w:rsidR="00720E81">
        <w:t>Webshop</w:t>
      </w:r>
      <w:proofErr w:type="spellEnd"/>
      <w:r w:rsidR="00720E81">
        <w:t>)</w:t>
      </w:r>
      <w:r>
        <w:t xml:space="preserve"> + NFC + 3D nyomtatott biléta</w:t>
      </w:r>
    </w:p>
    <w:p w14:paraId="7050BE08" w14:textId="77777777" w:rsidR="00C41079" w:rsidRDefault="00000000" w:rsidP="00DE38CE">
      <w:pPr>
        <w:spacing w:line="360" w:lineRule="auto"/>
        <w:jc w:val="center"/>
      </w:pPr>
      <w:r>
        <w:t>Tanév: 2025/2026</w:t>
      </w:r>
    </w:p>
    <w:p w14:paraId="649730CA" w14:textId="77777777" w:rsidR="00C41079" w:rsidRDefault="00000000" w:rsidP="00DE38CE">
      <w:pPr>
        <w:spacing w:line="360" w:lineRule="auto"/>
      </w:pPr>
      <w:r>
        <w:br w:type="page"/>
      </w:r>
    </w:p>
    <w:p w14:paraId="1737A734" w14:textId="77777777" w:rsidR="00C41079" w:rsidRDefault="00000000" w:rsidP="00DE38CE">
      <w:pPr>
        <w:pStyle w:val="Cmsor1"/>
        <w:spacing w:line="360" w:lineRule="auto"/>
      </w:pPr>
      <w:bookmarkStart w:id="0" w:name="_Toc225855395"/>
      <w:r>
        <w:lastRenderedPageBreak/>
        <w:t>Tartalomjegyzék</w:t>
      </w:r>
      <w:bookmarkEnd w:id="0"/>
    </w:p>
    <w:p w14:paraId="700C93EC" w14:textId="7A152F75" w:rsidR="008D6E4C" w:rsidRDefault="00000000">
      <w:pPr>
        <w:pStyle w:val="TJ1"/>
        <w:tabs>
          <w:tab w:val="right" w:leader="dot" w:pos="9112"/>
        </w:tabs>
        <w:rPr>
          <w:noProof/>
        </w:rPr>
      </w:pPr>
      <w:r>
        <w:fldChar w:fldCharType="begin"/>
      </w:r>
      <w:r>
        <w:instrText>TOC \o "1-3" \h \z \u</w:instrText>
      </w:r>
      <w:r>
        <w:fldChar w:fldCharType="separate"/>
      </w:r>
      <w:hyperlink w:anchor="_Toc225855395" w:history="1">
        <w:r w:rsidR="008D6E4C" w:rsidRPr="00604658">
          <w:rPr>
            <w:rStyle w:val="Hiperhivatkozs"/>
            <w:rFonts w:eastAsiaTheme="majorEastAsia"/>
            <w:noProof/>
          </w:rPr>
          <w:t>Tartalomjegyzék</w:t>
        </w:r>
        <w:r w:rsidR="008D6E4C">
          <w:rPr>
            <w:noProof/>
            <w:webHidden/>
          </w:rPr>
          <w:tab/>
        </w:r>
        <w:r w:rsidR="008D6E4C">
          <w:rPr>
            <w:noProof/>
            <w:webHidden/>
          </w:rPr>
          <w:fldChar w:fldCharType="begin"/>
        </w:r>
        <w:r w:rsidR="008D6E4C">
          <w:rPr>
            <w:noProof/>
            <w:webHidden/>
          </w:rPr>
          <w:instrText xml:space="preserve"> PAGEREF _Toc225855395 \h </w:instrText>
        </w:r>
        <w:r w:rsidR="008D6E4C">
          <w:rPr>
            <w:noProof/>
            <w:webHidden/>
          </w:rPr>
        </w:r>
        <w:r w:rsidR="008D6E4C">
          <w:rPr>
            <w:noProof/>
            <w:webHidden/>
          </w:rPr>
          <w:fldChar w:fldCharType="separate"/>
        </w:r>
        <w:r w:rsidR="008D6E4C">
          <w:rPr>
            <w:noProof/>
            <w:webHidden/>
          </w:rPr>
          <w:t>2</w:t>
        </w:r>
        <w:r w:rsidR="008D6E4C">
          <w:rPr>
            <w:noProof/>
            <w:webHidden/>
          </w:rPr>
          <w:fldChar w:fldCharType="end"/>
        </w:r>
      </w:hyperlink>
    </w:p>
    <w:p w14:paraId="2D93B893" w14:textId="5E5EE23E" w:rsidR="008D6E4C" w:rsidRDefault="00000000">
      <w:pPr>
        <w:pStyle w:val="TJ1"/>
        <w:tabs>
          <w:tab w:val="right" w:leader="dot" w:pos="9112"/>
        </w:tabs>
        <w:rPr>
          <w:noProof/>
        </w:rPr>
      </w:pPr>
      <w:hyperlink w:anchor="_Toc225855396" w:history="1">
        <w:r w:rsidR="008D6E4C" w:rsidRPr="00604658">
          <w:rPr>
            <w:rStyle w:val="Hiperhivatkozs"/>
            <w:rFonts w:eastAsiaTheme="majorEastAsia"/>
            <w:noProof/>
          </w:rPr>
          <w:t>1. Projekt bemutatása</w:t>
        </w:r>
        <w:r w:rsidR="008D6E4C">
          <w:rPr>
            <w:noProof/>
            <w:webHidden/>
          </w:rPr>
          <w:tab/>
        </w:r>
        <w:r w:rsidR="008D6E4C">
          <w:rPr>
            <w:noProof/>
            <w:webHidden/>
          </w:rPr>
          <w:fldChar w:fldCharType="begin"/>
        </w:r>
        <w:r w:rsidR="008D6E4C">
          <w:rPr>
            <w:noProof/>
            <w:webHidden/>
          </w:rPr>
          <w:instrText xml:space="preserve"> PAGEREF _Toc225855396 \h </w:instrText>
        </w:r>
        <w:r w:rsidR="008D6E4C">
          <w:rPr>
            <w:noProof/>
            <w:webHidden/>
          </w:rPr>
        </w:r>
        <w:r w:rsidR="008D6E4C">
          <w:rPr>
            <w:noProof/>
            <w:webHidden/>
          </w:rPr>
          <w:fldChar w:fldCharType="separate"/>
        </w:r>
        <w:r w:rsidR="008D6E4C">
          <w:rPr>
            <w:noProof/>
            <w:webHidden/>
          </w:rPr>
          <w:t>3</w:t>
        </w:r>
        <w:r w:rsidR="008D6E4C">
          <w:rPr>
            <w:noProof/>
            <w:webHidden/>
          </w:rPr>
          <w:fldChar w:fldCharType="end"/>
        </w:r>
      </w:hyperlink>
    </w:p>
    <w:p w14:paraId="171CB25A" w14:textId="7E06A82E" w:rsidR="008D6E4C" w:rsidRDefault="00000000">
      <w:pPr>
        <w:pStyle w:val="TJ1"/>
        <w:tabs>
          <w:tab w:val="right" w:leader="dot" w:pos="9112"/>
        </w:tabs>
        <w:rPr>
          <w:noProof/>
        </w:rPr>
      </w:pPr>
      <w:hyperlink w:anchor="_Toc225855397" w:history="1">
        <w:r w:rsidR="008D6E4C" w:rsidRPr="00604658">
          <w:rPr>
            <w:rStyle w:val="Hiperhivatkozs"/>
            <w:rFonts w:eastAsiaTheme="majorEastAsia"/>
            <w:noProof/>
          </w:rPr>
          <w:t>2. A projekt célja</w:t>
        </w:r>
        <w:r w:rsidR="008D6E4C">
          <w:rPr>
            <w:noProof/>
            <w:webHidden/>
          </w:rPr>
          <w:tab/>
        </w:r>
        <w:r w:rsidR="008D6E4C">
          <w:rPr>
            <w:noProof/>
            <w:webHidden/>
          </w:rPr>
          <w:fldChar w:fldCharType="begin"/>
        </w:r>
        <w:r w:rsidR="008D6E4C">
          <w:rPr>
            <w:noProof/>
            <w:webHidden/>
          </w:rPr>
          <w:instrText xml:space="preserve"> PAGEREF _Toc225855397 \h </w:instrText>
        </w:r>
        <w:r w:rsidR="008D6E4C">
          <w:rPr>
            <w:noProof/>
            <w:webHidden/>
          </w:rPr>
        </w:r>
        <w:r w:rsidR="008D6E4C">
          <w:rPr>
            <w:noProof/>
            <w:webHidden/>
          </w:rPr>
          <w:fldChar w:fldCharType="separate"/>
        </w:r>
        <w:r w:rsidR="008D6E4C">
          <w:rPr>
            <w:noProof/>
            <w:webHidden/>
          </w:rPr>
          <w:t>3</w:t>
        </w:r>
        <w:r w:rsidR="008D6E4C">
          <w:rPr>
            <w:noProof/>
            <w:webHidden/>
          </w:rPr>
          <w:fldChar w:fldCharType="end"/>
        </w:r>
      </w:hyperlink>
    </w:p>
    <w:p w14:paraId="42F2DD18" w14:textId="2CABBA0B" w:rsidR="008D6E4C" w:rsidRDefault="00000000">
      <w:pPr>
        <w:pStyle w:val="TJ1"/>
        <w:tabs>
          <w:tab w:val="right" w:leader="dot" w:pos="9112"/>
        </w:tabs>
        <w:rPr>
          <w:noProof/>
        </w:rPr>
      </w:pPr>
      <w:hyperlink w:anchor="_Toc225855398" w:history="1">
        <w:r w:rsidR="008D6E4C" w:rsidRPr="00604658">
          <w:rPr>
            <w:rStyle w:val="Hiperhivatkozs"/>
            <w:rFonts w:eastAsiaTheme="majorEastAsia"/>
            <w:noProof/>
          </w:rPr>
          <w:t>3. Előzmények és az ötlet megszületése</w:t>
        </w:r>
        <w:r w:rsidR="008D6E4C">
          <w:rPr>
            <w:noProof/>
            <w:webHidden/>
          </w:rPr>
          <w:tab/>
        </w:r>
        <w:r w:rsidR="008D6E4C">
          <w:rPr>
            <w:noProof/>
            <w:webHidden/>
          </w:rPr>
          <w:fldChar w:fldCharType="begin"/>
        </w:r>
        <w:r w:rsidR="008D6E4C">
          <w:rPr>
            <w:noProof/>
            <w:webHidden/>
          </w:rPr>
          <w:instrText xml:space="preserve"> PAGEREF _Toc225855398 \h </w:instrText>
        </w:r>
        <w:r w:rsidR="008D6E4C">
          <w:rPr>
            <w:noProof/>
            <w:webHidden/>
          </w:rPr>
        </w:r>
        <w:r w:rsidR="008D6E4C">
          <w:rPr>
            <w:noProof/>
            <w:webHidden/>
          </w:rPr>
          <w:fldChar w:fldCharType="separate"/>
        </w:r>
        <w:r w:rsidR="008D6E4C">
          <w:rPr>
            <w:noProof/>
            <w:webHidden/>
          </w:rPr>
          <w:t>4</w:t>
        </w:r>
        <w:r w:rsidR="008D6E4C">
          <w:rPr>
            <w:noProof/>
            <w:webHidden/>
          </w:rPr>
          <w:fldChar w:fldCharType="end"/>
        </w:r>
      </w:hyperlink>
    </w:p>
    <w:p w14:paraId="7A18B69C" w14:textId="2C43E20C" w:rsidR="008D6E4C" w:rsidRDefault="00000000">
      <w:pPr>
        <w:pStyle w:val="TJ1"/>
        <w:tabs>
          <w:tab w:val="right" w:leader="dot" w:pos="9112"/>
        </w:tabs>
        <w:rPr>
          <w:noProof/>
        </w:rPr>
      </w:pPr>
      <w:hyperlink w:anchor="_Toc225855399" w:history="1">
        <w:r w:rsidR="008D6E4C" w:rsidRPr="00604658">
          <w:rPr>
            <w:rStyle w:val="Hiperhivatkozs"/>
            <w:rFonts w:eastAsiaTheme="majorEastAsia"/>
            <w:noProof/>
          </w:rPr>
          <w:t>4. Az NFC technológia és a 3D nyomtatás rövid szakmai bemutatása</w:t>
        </w:r>
        <w:r w:rsidR="008D6E4C">
          <w:rPr>
            <w:noProof/>
            <w:webHidden/>
          </w:rPr>
          <w:tab/>
        </w:r>
        <w:r w:rsidR="008D6E4C">
          <w:rPr>
            <w:noProof/>
            <w:webHidden/>
          </w:rPr>
          <w:fldChar w:fldCharType="begin"/>
        </w:r>
        <w:r w:rsidR="008D6E4C">
          <w:rPr>
            <w:noProof/>
            <w:webHidden/>
          </w:rPr>
          <w:instrText xml:space="preserve"> PAGEREF _Toc225855399 \h </w:instrText>
        </w:r>
        <w:r w:rsidR="008D6E4C">
          <w:rPr>
            <w:noProof/>
            <w:webHidden/>
          </w:rPr>
        </w:r>
        <w:r w:rsidR="008D6E4C">
          <w:rPr>
            <w:noProof/>
            <w:webHidden/>
          </w:rPr>
          <w:fldChar w:fldCharType="separate"/>
        </w:r>
        <w:r w:rsidR="008D6E4C">
          <w:rPr>
            <w:noProof/>
            <w:webHidden/>
          </w:rPr>
          <w:t>4</w:t>
        </w:r>
        <w:r w:rsidR="008D6E4C">
          <w:rPr>
            <w:noProof/>
            <w:webHidden/>
          </w:rPr>
          <w:fldChar w:fldCharType="end"/>
        </w:r>
      </w:hyperlink>
    </w:p>
    <w:p w14:paraId="21227729" w14:textId="5CB33DA7" w:rsidR="008D6E4C" w:rsidRDefault="00000000">
      <w:pPr>
        <w:pStyle w:val="TJ1"/>
        <w:tabs>
          <w:tab w:val="right" w:leader="dot" w:pos="9112"/>
        </w:tabs>
        <w:rPr>
          <w:noProof/>
        </w:rPr>
      </w:pPr>
      <w:hyperlink w:anchor="_Toc225855400" w:history="1">
        <w:r w:rsidR="008D6E4C" w:rsidRPr="00604658">
          <w:rPr>
            <w:rStyle w:val="Hiperhivatkozs"/>
            <w:rFonts w:eastAsiaTheme="majorEastAsia"/>
            <w:noProof/>
          </w:rPr>
          <w:t>5. A projekt kezdeti fázisai</w:t>
        </w:r>
        <w:r w:rsidR="008D6E4C">
          <w:rPr>
            <w:noProof/>
            <w:webHidden/>
          </w:rPr>
          <w:tab/>
        </w:r>
        <w:r w:rsidR="008D6E4C">
          <w:rPr>
            <w:noProof/>
            <w:webHidden/>
          </w:rPr>
          <w:fldChar w:fldCharType="begin"/>
        </w:r>
        <w:r w:rsidR="008D6E4C">
          <w:rPr>
            <w:noProof/>
            <w:webHidden/>
          </w:rPr>
          <w:instrText xml:space="preserve"> PAGEREF _Toc225855400 \h </w:instrText>
        </w:r>
        <w:r w:rsidR="008D6E4C">
          <w:rPr>
            <w:noProof/>
            <w:webHidden/>
          </w:rPr>
        </w:r>
        <w:r w:rsidR="008D6E4C">
          <w:rPr>
            <w:noProof/>
            <w:webHidden/>
          </w:rPr>
          <w:fldChar w:fldCharType="separate"/>
        </w:r>
        <w:r w:rsidR="008D6E4C">
          <w:rPr>
            <w:noProof/>
            <w:webHidden/>
          </w:rPr>
          <w:t>5</w:t>
        </w:r>
        <w:r w:rsidR="008D6E4C">
          <w:rPr>
            <w:noProof/>
            <w:webHidden/>
          </w:rPr>
          <w:fldChar w:fldCharType="end"/>
        </w:r>
      </w:hyperlink>
    </w:p>
    <w:p w14:paraId="4242165E" w14:textId="01788993" w:rsidR="008D6E4C" w:rsidRDefault="00000000">
      <w:pPr>
        <w:pStyle w:val="TJ1"/>
        <w:tabs>
          <w:tab w:val="right" w:leader="dot" w:pos="9112"/>
        </w:tabs>
        <w:rPr>
          <w:noProof/>
        </w:rPr>
      </w:pPr>
      <w:hyperlink w:anchor="_Toc225855401" w:history="1">
        <w:r w:rsidR="008D6E4C" w:rsidRPr="00604658">
          <w:rPr>
            <w:rStyle w:val="Hiperhivatkozs"/>
            <w:rFonts w:eastAsiaTheme="majorEastAsia"/>
            <w:noProof/>
          </w:rPr>
          <w:t>6. A fejlesztéshez használt programok és technológiák részletes bemutatása</w:t>
        </w:r>
        <w:r w:rsidR="008D6E4C">
          <w:rPr>
            <w:noProof/>
            <w:webHidden/>
          </w:rPr>
          <w:tab/>
        </w:r>
        <w:r w:rsidR="008D6E4C">
          <w:rPr>
            <w:noProof/>
            <w:webHidden/>
          </w:rPr>
          <w:fldChar w:fldCharType="begin"/>
        </w:r>
        <w:r w:rsidR="008D6E4C">
          <w:rPr>
            <w:noProof/>
            <w:webHidden/>
          </w:rPr>
          <w:instrText xml:space="preserve"> PAGEREF _Toc225855401 \h </w:instrText>
        </w:r>
        <w:r w:rsidR="008D6E4C">
          <w:rPr>
            <w:noProof/>
            <w:webHidden/>
          </w:rPr>
        </w:r>
        <w:r w:rsidR="008D6E4C">
          <w:rPr>
            <w:noProof/>
            <w:webHidden/>
          </w:rPr>
          <w:fldChar w:fldCharType="separate"/>
        </w:r>
        <w:r w:rsidR="008D6E4C">
          <w:rPr>
            <w:noProof/>
            <w:webHidden/>
          </w:rPr>
          <w:t>6</w:t>
        </w:r>
        <w:r w:rsidR="008D6E4C">
          <w:rPr>
            <w:noProof/>
            <w:webHidden/>
          </w:rPr>
          <w:fldChar w:fldCharType="end"/>
        </w:r>
      </w:hyperlink>
    </w:p>
    <w:p w14:paraId="7C60F002" w14:textId="1AB3BA1E" w:rsidR="008D6E4C" w:rsidRDefault="00000000">
      <w:pPr>
        <w:pStyle w:val="TJ2"/>
        <w:tabs>
          <w:tab w:val="right" w:leader="dot" w:pos="9112"/>
        </w:tabs>
        <w:rPr>
          <w:noProof/>
        </w:rPr>
      </w:pPr>
      <w:hyperlink w:anchor="_Toc225855402" w:history="1">
        <w:r w:rsidR="008D6E4C" w:rsidRPr="00604658">
          <w:rPr>
            <w:rStyle w:val="Hiperhivatkozs"/>
            <w:rFonts w:eastAsiaTheme="majorEastAsia"/>
            <w:noProof/>
          </w:rPr>
          <w:t>6.1 HTML – a weboldal szerkezeti felépítése</w:t>
        </w:r>
        <w:r w:rsidR="008D6E4C">
          <w:rPr>
            <w:noProof/>
            <w:webHidden/>
          </w:rPr>
          <w:tab/>
        </w:r>
        <w:r w:rsidR="008D6E4C">
          <w:rPr>
            <w:noProof/>
            <w:webHidden/>
          </w:rPr>
          <w:fldChar w:fldCharType="begin"/>
        </w:r>
        <w:r w:rsidR="008D6E4C">
          <w:rPr>
            <w:noProof/>
            <w:webHidden/>
          </w:rPr>
          <w:instrText xml:space="preserve"> PAGEREF _Toc225855402 \h </w:instrText>
        </w:r>
        <w:r w:rsidR="008D6E4C">
          <w:rPr>
            <w:noProof/>
            <w:webHidden/>
          </w:rPr>
        </w:r>
        <w:r w:rsidR="008D6E4C">
          <w:rPr>
            <w:noProof/>
            <w:webHidden/>
          </w:rPr>
          <w:fldChar w:fldCharType="separate"/>
        </w:r>
        <w:r w:rsidR="008D6E4C">
          <w:rPr>
            <w:noProof/>
            <w:webHidden/>
          </w:rPr>
          <w:t>6</w:t>
        </w:r>
        <w:r w:rsidR="008D6E4C">
          <w:rPr>
            <w:noProof/>
            <w:webHidden/>
          </w:rPr>
          <w:fldChar w:fldCharType="end"/>
        </w:r>
      </w:hyperlink>
    </w:p>
    <w:p w14:paraId="2DE47117" w14:textId="1022A32B" w:rsidR="008D6E4C" w:rsidRDefault="00000000">
      <w:pPr>
        <w:pStyle w:val="TJ2"/>
        <w:tabs>
          <w:tab w:val="right" w:leader="dot" w:pos="9112"/>
        </w:tabs>
        <w:rPr>
          <w:noProof/>
        </w:rPr>
      </w:pPr>
      <w:hyperlink w:anchor="_Toc225855403" w:history="1">
        <w:r w:rsidR="008D6E4C" w:rsidRPr="00604658">
          <w:rPr>
            <w:rStyle w:val="Hiperhivatkozs"/>
            <w:rFonts w:eastAsiaTheme="majorEastAsia"/>
            <w:noProof/>
          </w:rPr>
          <w:t>6.2 CSS – megjelenés, dizájn és reszponzivitás</w:t>
        </w:r>
        <w:r w:rsidR="008D6E4C">
          <w:rPr>
            <w:noProof/>
            <w:webHidden/>
          </w:rPr>
          <w:tab/>
        </w:r>
        <w:r w:rsidR="008D6E4C">
          <w:rPr>
            <w:noProof/>
            <w:webHidden/>
          </w:rPr>
          <w:fldChar w:fldCharType="begin"/>
        </w:r>
        <w:r w:rsidR="008D6E4C">
          <w:rPr>
            <w:noProof/>
            <w:webHidden/>
          </w:rPr>
          <w:instrText xml:space="preserve"> PAGEREF _Toc225855403 \h </w:instrText>
        </w:r>
        <w:r w:rsidR="008D6E4C">
          <w:rPr>
            <w:noProof/>
            <w:webHidden/>
          </w:rPr>
        </w:r>
        <w:r w:rsidR="008D6E4C">
          <w:rPr>
            <w:noProof/>
            <w:webHidden/>
          </w:rPr>
          <w:fldChar w:fldCharType="separate"/>
        </w:r>
        <w:r w:rsidR="008D6E4C">
          <w:rPr>
            <w:noProof/>
            <w:webHidden/>
          </w:rPr>
          <w:t>6</w:t>
        </w:r>
        <w:r w:rsidR="008D6E4C">
          <w:rPr>
            <w:noProof/>
            <w:webHidden/>
          </w:rPr>
          <w:fldChar w:fldCharType="end"/>
        </w:r>
      </w:hyperlink>
    </w:p>
    <w:p w14:paraId="2FD35CA4" w14:textId="17BB30E3" w:rsidR="008D6E4C" w:rsidRDefault="00000000">
      <w:pPr>
        <w:pStyle w:val="TJ2"/>
        <w:tabs>
          <w:tab w:val="right" w:leader="dot" w:pos="9112"/>
        </w:tabs>
        <w:rPr>
          <w:noProof/>
        </w:rPr>
      </w:pPr>
      <w:hyperlink w:anchor="_Toc225855404" w:history="1">
        <w:r w:rsidR="008D6E4C" w:rsidRPr="00604658">
          <w:rPr>
            <w:rStyle w:val="Hiperhivatkozs"/>
            <w:rFonts w:eastAsiaTheme="majorEastAsia"/>
            <w:noProof/>
          </w:rPr>
          <w:t>6.3 PHP – backend és dinamikus működés</w:t>
        </w:r>
        <w:r w:rsidR="008D6E4C">
          <w:rPr>
            <w:noProof/>
            <w:webHidden/>
          </w:rPr>
          <w:tab/>
        </w:r>
        <w:r w:rsidR="008D6E4C">
          <w:rPr>
            <w:noProof/>
            <w:webHidden/>
          </w:rPr>
          <w:fldChar w:fldCharType="begin"/>
        </w:r>
        <w:r w:rsidR="008D6E4C">
          <w:rPr>
            <w:noProof/>
            <w:webHidden/>
          </w:rPr>
          <w:instrText xml:space="preserve"> PAGEREF _Toc225855404 \h </w:instrText>
        </w:r>
        <w:r w:rsidR="008D6E4C">
          <w:rPr>
            <w:noProof/>
            <w:webHidden/>
          </w:rPr>
        </w:r>
        <w:r w:rsidR="008D6E4C">
          <w:rPr>
            <w:noProof/>
            <w:webHidden/>
          </w:rPr>
          <w:fldChar w:fldCharType="separate"/>
        </w:r>
        <w:r w:rsidR="008D6E4C">
          <w:rPr>
            <w:noProof/>
            <w:webHidden/>
          </w:rPr>
          <w:t>7</w:t>
        </w:r>
        <w:r w:rsidR="008D6E4C">
          <w:rPr>
            <w:noProof/>
            <w:webHidden/>
          </w:rPr>
          <w:fldChar w:fldCharType="end"/>
        </w:r>
      </w:hyperlink>
    </w:p>
    <w:p w14:paraId="5A95DEE3" w14:textId="70DB4DEE" w:rsidR="008D6E4C" w:rsidRDefault="00000000">
      <w:pPr>
        <w:pStyle w:val="TJ2"/>
        <w:tabs>
          <w:tab w:val="right" w:leader="dot" w:pos="9112"/>
        </w:tabs>
        <w:rPr>
          <w:noProof/>
        </w:rPr>
      </w:pPr>
      <w:hyperlink w:anchor="_Toc225855405" w:history="1">
        <w:r w:rsidR="008D6E4C" w:rsidRPr="00604658">
          <w:rPr>
            <w:rStyle w:val="Hiperhivatkozs"/>
            <w:rFonts w:eastAsiaTheme="majorEastAsia"/>
            <w:noProof/>
          </w:rPr>
          <w:t>6.4 Visual Studio Code – részletes fejlesztői környezet bemutatás</w:t>
        </w:r>
        <w:r w:rsidR="008D6E4C">
          <w:rPr>
            <w:noProof/>
            <w:webHidden/>
          </w:rPr>
          <w:tab/>
        </w:r>
        <w:r w:rsidR="008D6E4C">
          <w:rPr>
            <w:noProof/>
            <w:webHidden/>
          </w:rPr>
          <w:fldChar w:fldCharType="begin"/>
        </w:r>
        <w:r w:rsidR="008D6E4C">
          <w:rPr>
            <w:noProof/>
            <w:webHidden/>
          </w:rPr>
          <w:instrText xml:space="preserve"> PAGEREF _Toc225855405 \h </w:instrText>
        </w:r>
        <w:r w:rsidR="008D6E4C">
          <w:rPr>
            <w:noProof/>
            <w:webHidden/>
          </w:rPr>
        </w:r>
        <w:r w:rsidR="008D6E4C">
          <w:rPr>
            <w:noProof/>
            <w:webHidden/>
          </w:rPr>
          <w:fldChar w:fldCharType="separate"/>
        </w:r>
        <w:r w:rsidR="008D6E4C">
          <w:rPr>
            <w:noProof/>
            <w:webHidden/>
          </w:rPr>
          <w:t>7</w:t>
        </w:r>
        <w:r w:rsidR="008D6E4C">
          <w:rPr>
            <w:noProof/>
            <w:webHidden/>
          </w:rPr>
          <w:fldChar w:fldCharType="end"/>
        </w:r>
      </w:hyperlink>
    </w:p>
    <w:p w14:paraId="4294861A" w14:textId="715E35D9" w:rsidR="008D6E4C" w:rsidRDefault="00000000">
      <w:pPr>
        <w:pStyle w:val="TJ2"/>
        <w:tabs>
          <w:tab w:val="right" w:leader="dot" w:pos="9112"/>
        </w:tabs>
        <w:rPr>
          <w:noProof/>
        </w:rPr>
      </w:pPr>
      <w:hyperlink w:anchor="_Toc225855406" w:history="1">
        <w:r w:rsidR="008D6E4C" w:rsidRPr="00604658">
          <w:rPr>
            <w:rStyle w:val="Hiperhivatkozs"/>
            <w:rFonts w:eastAsiaTheme="majorEastAsia"/>
            <w:noProof/>
          </w:rPr>
          <w:t>6.5 phpMyAdmin – adatbázis kezelőfelület részletes bemutatása</w:t>
        </w:r>
        <w:r w:rsidR="008D6E4C">
          <w:rPr>
            <w:noProof/>
            <w:webHidden/>
          </w:rPr>
          <w:tab/>
        </w:r>
        <w:r w:rsidR="008D6E4C">
          <w:rPr>
            <w:noProof/>
            <w:webHidden/>
          </w:rPr>
          <w:fldChar w:fldCharType="begin"/>
        </w:r>
        <w:r w:rsidR="008D6E4C">
          <w:rPr>
            <w:noProof/>
            <w:webHidden/>
          </w:rPr>
          <w:instrText xml:space="preserve"> PAGEREF _Toc225855406 \h </w:instrText>
        </w:r>
        <w:r w:rsidR="008D6E4C">
          <w:rPr>
            <w:noProof/>
            <w:webHidden/>
          </w:rPr>
        </w:r>
        <w:r w:rsidR="008D6E4C">
          <w:rPr>
            <w:noProof/>
            <w:webHidden/>
          </w:rPr>
          <w:fldChar w:fldCharType="separate"/>
        </w:r>
        <w:r w:rsidR="008D6E4C">
          <w:rPr>
            <w:noProof/>
            <w:webHidden/>
          </w:rPr>
          <w:t>8</w:t>
        </w:r>
        <w:r w:rsidR="008D6E4C">
          <w:rPr>
            <w:noProof/>
            <w:webHidden/>
          </w:rPr>
          <w:fldChar w:fldCharType="end"/>
        </w:r>
      </w:hyperlink>
    </w:p>
    <w:p w14:paraId="56E972E7" w14:textId="0AB3D257" w:rsidR="008D6E4C" w:rsidRDefault="00000000">
      <w:pPr>
        <w:pStyle w:val="TJ2"/>
        <w:tabs>
          <w:tab w:val="right" w:leader="dot" w:pos="9112"/>
        </w:tabs>
        <w:rPr>
          <w:noProof/>
        </w:rPr>
      </w:pPr>
      <w:hyperlink w:anchor="_Toc225855407" w:history="1">
        <w:r w:rsidR="008D6E4C" w:rsidRPr="00604658">
          <w:rPr>
            <w:rStyle w:val="Hiperhivatkozs"/>
            <w:rFonts w:eastAsiaTheme="majorEastAsia"/>
            <w:noProof/>
          </w:rPr>
          <w:t>6.6 GitHub – felhőalapú mentés és verziókövetés</w:t>
        </w:r>
        <w:r w:rsidR="008D6E4C">
          <w:rPr>
            <w:noProof/>
            <w:webHidden/>
          </w:rPr>
          <w:tab/>
        </w:r>
        <w:r w:rsidR="008D6E4C">
          <w:rPr>
            <w:noProof/>
            <w:webHidden/>
          </w:rPr>
          <w:fldChar w:fldCharType="begin"/>
        </w:r>
        <w:r w:rsidR="008D6E4C">
          <w:rPr>
            <w:noProof/>
            <w:webHidden/>
          </w:rPr>
          <w:instrText xml:space="preserve"> PAGEREF _Toc225855407 \h </w:instrText>
        </w:r>
        <w:r w:rsidR="008D6E4C">
          <w:rPr>
            <w:noProof/>
            <w:webHidden/>
          </w:rPr>
        </w:r>
        <w:r w:rsidR="008D6E4C">
          <w:rPr>
            <w:noProof/>
            <w:webHidden/>
          </w:rPr>
          <w:fldChar w:fldCharType="separate"/>
        </w:r>
        <w:r w:rsidR="008D6E4C">
          <w:rPr>
            <w:noProof/>
            <w:webHidden/>
          </w:rPr>
          <w:t>9</w:t>
        </w:r>
        <w:r w:rsidR="008D6E4C">
          <w:rPr>
            <w:noProof/>
            <w:webHidden/>
          </w:rPr>
          <w:fldChar w:fldCharType="end"/>
        </w:r>
      </w:hyperlink>
    </w:p>
    <w:p w14:paraId="54E9F17E" w14:textId="2D7BA1FE" w:rsidR="008D6E4C" w:rsidRDefault="00000000">
      <w:pPr>
        <w:pStyle w:val="TJ2"/>
        <w:tabs>
          <w:tab w:val="right" w:leader="dot" w:pos="9112"/>
        </w:tabs>
        <w:rPr>
          <w:noProof/>
        </w:rPr>
      </w:pPr>
      <w:hyperlink w:anchor="_Toc225855408" w:history="1">
        <w:r w:rsidR="008D6E4C" w:rsidRPr="00604658">
          <w:rPr>
            <w:rStyle w:val="Hiperhivatkozs"/>
            <w:rFonts w:eastAsiaTheme="majorEastAsia"/>
            <w:noProof/>
          </w:rPr>
          <w:t>6.7 WinSCP – szerverre feltöltés és fájlszinkronizáció</w:t>
        </w:r>
        <w:r w:rsidR="008D6E4C">
          <w:rPr>
            <w:noProof/>
            <w:webHidden/>
          </w:rPr>
          <w:tab/>
        </w:r>
        <w:r w:rsidR="008D6E4C">
          <w:rPr>
            <w:noProof/>
            <w:webHidden/>
          </w:rPr>
          <w:fldChar w:fldCharType="begin"/>
        </w:r>
        <w:r w:rsidR="008D6E4C">
          <w:rPr>
            <w:noProof/>
            <w:webHidden/>
          </w:rPr>
          <w:instrText xml:space="preserve"> PAGEREF _Toc225855408 \h </w:instrText>
        </w:r>
        <w:r w:rsidR="008D6E4C">
          <w:rPr>
            <w:noProof/>
            <w:webHidden/>
          </w:rPr>
        </w:r>
        <w:r w:rsidR="008D6E4C">
          <w:rPr>
            <w:noProof/>
            <w:webHidden/>
          </w:rPr>
          <w:fldChar w:fldCharType="separate"/>
        </w:r>
        <w:r w:rsidR="008D6E4C">
          <w:rPr>
            <w:noProof/>
            <w:webHidden/>
          </w:rPr>
          <w:t>9</w:t>
        </w:r>
        <w:r w:rsidR="008D6E4C">
          <w:rPr>
            <w:noProof/>
            <w:webHidden/>
          </w:rPr>
          <w:fldChar w:fldCharType="end"/>
        </w:r>
      </w:hyperlink>
    </w:p>
    <w:p w14:paraId="2DE245FE" w14:textId="5E0C1DCA" w:rsidR="008D6E4C" w:rsidRDefault="00000000">
      <w:pPr>
        <w:pStyle w:val="TJ2"/>
        <w:tabs>
          <w:tab w:val="right" w:leader="dot" w:pos="9112"/>
        </w:tabs>
        <w:rPr>
          <w:noProof/>
        </w:rPr>
      </w:pPr>
      <w:hyperlink w:anchor="_Toc225855409" w:history="1">
        <w:r w:rsidR="008D6E4C" w:rsidRPr="00604658">
          <w:rPr>
            <w:rStyle w:val="Hiperhivatkozs"/>
            <w:rFonts w:eastAsiaTheme="majorEastAsia"/>
            <w:noProof/>
          </w:rPr>
          <w:t>6.8 nethely.hu – ingyenes webtárhely használata</w:t>
        </w:r>
        <w:r w:rsidR="008D6E4C">
          <w:rPr>
            <w:noProof/>
            <w:webHidden/>
          </w:rPr>
          <w:tab/>
        </w:r>
        <w:r w:rsidR="008D6E4C">
          <w:rPr>
            <w:noProof/>
            <w:webHidden/>
          </w:rPr>
          <w:fldChar w:fldCharType="begin"/>
        </w:r>
        <w:r w:rsidR="008D6E4C">
          <w:rPr>
            <w:noProof/>
            <w:webHidden/>
          </w:rPr>
          <w:instrText xml:space="preserve"> PAGEREF _Toc225855409 \h </w:instrText>
        </w:r>
        <w:r w:rsidR="008D6E4C">
          <w:rPr>
            <w:noProof/>
            <w:webHidden/>
          </w:rPr>
        </w:r>
        <w:r w:rsidR="008D6E4C">
          <w:rPr>
            <w:noProof/>
            <w:webHidden/>
          </w:rPr>
          <w:fldChar w:fldCharType="separate"/>
        </w:r>
        <w:r w:rsidR="008D6E4C">
          <w:rPr>
            <w:noProof/>
            <w:webHidden/>
          </w:rPr>
          <w:t>10</w:t>
        </w:r>
        <w:r w:rsidR="008D6E4C">
          <w:rPr>
            <w:noProof/>
            <w:webHidden/>
          </w:rPr>
          <w:fldChar w:fldCharType="end"/>
        </w:r>
      </w:hyperlink>
    </w:p>
    <w:p w14:paraId="5CA3E53B" w14:textId="65989BCE" w:rsidR="008D6E4C" w:rsidRDefault="00000000">
      <w:pPr>
        <w:pStyle w:val="TJ1"/>
        <w:tabs>
          <w:tab w:val="right" w:leader="dot" w:pos="9112"/>
        </w:tabs>
        <w:rPr>
          <w:noProof/>
        </w:rPr>
      </w:pPr>
      <w:hyperlink w:anchor="_Toc225855410" w:history="1">
        <w:r w:rsidR="008D6E4C" w:rsidRPr="00604658">
          <w:rPr>
            <w:rStyle w:val="Hiperhivatkozs"/>
            <w:rFonts w:eastAsiaTheme="majorEastAsia"/>
            <w:noProof/>
          </w:rPr>
          <w:t>7. Adatbázis-tervezés és logikai felépítés</w:t>
        </w:r>
        <w:r w:rsidR="008D6E4C">
          <w:rPr>
            <w:noProof/>
            <w:webHidden/>
          </w:rPr>
          <w:tab/>
        </w:r>
        <w:r w:rsidR="008D6E4C">
          <w:rPr>
            <w:noProof/>
            <w:webHidden/>
          </w:rPr>
          <w:fldChar w:fldCharType="begin"/>
        </w:r>
        <w:r w:rsidR="008D6E4C">
          <w:rPr>
            <w:noProof/>
            <w:webHidden/>
          </w:rPr>
          <w:instrText xml:space="preserve"> PAGEREF _Toc225855410 \h </w:instrText>
        </w:r>
        <w:r w:rsidR="008D6E4C">
          <w:rPr>
            <w:noProof/>
            <w:webHidden/>
          </w:rPr>
        </w:r>
        <w:r w:rsidR="008D6E4C">
          <w:rPr>
            <w:noProof/>
            <w:webHidden/>
          </w:rPr>
          <w:fldChar w:fldCharType="separate"/>
        </w:r>
        <w:r w:rsidR="008D6E4C">
          <w:rPr>
            <w:noProof/>
            <w:webHidden/>
          </w:rPr>
          <w:t>10</w:t>
        </w:r>
        <w:r w:rsidR="008D6E4C">
          <w:rPr>
            <w:noProof/>
            <w:webHidden/>
          </w:rPr>
          <w:fldChar w:fldCharType="end"/>
        </w:r>
      </w:hyperlink>
    </w:p>
    <w:p w14:paraId="169DFEF9" w14:textId="2B5FE18A" w:rsidR="008D6E4C" w:rsidRDefault="00000000">
      <w:pPr>
        <w:pStyle w:val="TJ1"/>
        <w:tabs>
          <w:tab w:val="right" w:leader="dot" w:pos="9112"/>
        </w:tabs>
        <w:rPr>
          <w:noProof/>
        </w:rPr>
      </w:pPr>
      <w:hyperlink w:anchor="_Toc225855411" w:history="1">
        <w:r w:rsidR="008D6E4C" w:rsidRPr="00604658">
          <w:rPr>
            <w:rStyle w:val="Hiperhivatkozs"/>
            <w:rFonts w:eastAsiaTheme="majorEastAsia"/>
            <w:noProof/>
          </w:rPr>
          <w:t>8. Projektstruktúra és fájlszervezés</w:t>
        </w:r>
        <w:r w:rsidR="008D6E4C">
          <w:rPr>
            <w:noProof/>
            <w:webHidden/>
          </w:rPr>
          <w:tab/>
        </w:r>
        <w:r w:rsidR="008D6E4C">
          <w:rPr>
            <w:noProof/>
            <w:webHidden/>
          </w:rPr>
          <w:fldChar w:fldCharType="begin"/>
        </w:r>
        <w:r w:rsidR="008D6E4C">
          <w:rPr>
            <w:noProof/>
            <w:webHidden/>
          </w:rPr>
          <w:instrText xml:space="preserve"> PAGEREF _Toc225855411 \h </w:instrText>
        </w:r>
        <w:r w:rsidR="008D6E4C">
          <w:rPr>
            <w:noProof/>
            <w:webHidden/>
          </w:rPr>
        </w:r>
        <w:r w:rsidR="008D6E4C">
          <w:rPr>
            <w:noProof/>
            <w:webHidden/>
          </w:rPr>
          <w:fldChar w:fldCharType="separate"/>
        </w:r>
        <w:r w:rsidR="008D6E4C">
          <w:rPr>
            <w:noProof/>
            <w:webHidden/>
          </w:rPr>
          <w:t>11</w:t>
        </w:r>
        <w:r w:rsidR="008D6E4C">
          <w:rPr>
            <w:noProof/>
            <w:webHidden/>
          </w:rPr>
          <w:fldChar w:fldCharType="end"/>
        </w:r>
      </w:hyperlink>
    </w:p>
    <w:p w14:paraId="464B5792" w14:textId="5ED46C61" w:rsidR="008D6E4C" w:rsidRDefault="00000000">
      <w:pPr>
        <w:pStyle w:val="TJ1"/>
        <w:tabs>
          <w:tab w:val="right" w:leader="dot" w:pos="9112"/>
        </w:tabs>
        <w:rPr>
          <w:noProof/>
        </w:rPr>
      </w:pPr>
      <w:hyperlink w:anchor="_Toc225855412" w:history="1">
        <w:r w:rsidR="008D6E4C" w:rsidRPr="00604658">
          <w:rPr>
            <w:rStyle w:val="Hiperhivatkozs"/>
            <w:rFonts w:eastAsiaTheme="majorEastAsia"/>
            <w:noProof/>
          </w:rPr>
          <w:t>9. Hibakeresés és tesztelés részletes bemutatása</w:t>
        </w:r>
        <w:r w:rsidR="008D6E4C">
          <w:rPr>
            <w:noProof/>
            <w:webHidden/>
          </w:rPr>
          <w:tab/>
        </w:r>
        <w:r w:rsidR="008D6E4C">
          <w:rPr>
            <w:noProof/>
            <w:webHidden/>
          </w:rPr>
          <w:fldChar w:fldCharType="begin"/>
        </w:r>
        <w:r w:rsidR="008D6E4C">
          <w:rPr>
            <w:noProof/>
            <w:webHidden/>
          </w:rPr>
          <w:instrText xml:space="preserve"> PAGEREF _Toc225855412 \h </w:instrText>
        </w:r>
        <w:r w:rsidR="008D6E4C">
          <w:rPr>
            <w:noProof/>
            <w:webHidden/>
          </w:rPr>
        </w:r>
        <w:r w:rsidR="008D6E4C">
          <w:rPr>
            <w:noProof/>
            <w:webHidden/>
          </w:rPr>
          <w:fldChar w:fldCharType="separate"/>
        </w:r>
        <w:r w:rsidR="008D6E4C">
          <w:rPr>
            <w:noProof/>
            <w:webHidden/>
          </w:rPr>
          <w:t>12</w:t>
        </w:r>
        <w:r w:rsidR="008D6E4C">
          <w:rPr>
            <w:noProof/>
            <w:webHidden/>
          </w:rPr>
          <w:fldChar w:fldCharType="end"/>
        </w:r>
      </w:hyperlink>
    </w:p>
    <w:p w14:paraId="536B4FF5" w14:textId="39E0A99C" w:rsidR="008D6E4C" w:rsidRDefault="00000000">
      <w:pPr>
        <w:pStyle w:val="TJ1"/>
        <w:tabs>
          <w:tab w:val="right" w:leader="dot" w:pos="9112"/>
        </w:tabs>
        <w:rPr>
          <w:noProof/>
        </w:rPr>
      </w:pPr>
      <w:hyperlink w:anchor="_Toc225855413" w:history="1">
        <w:r w:rsidR="008D6E4C" w:rsidRPr="00604658">
          <w:rPr>
            <w:rStyle w:val="Hiperhivatkozs"/>
            <w:rFonts w:eastAsiaTheme="majorEastAsia"/>
            <w:noProof/>
          </w:rPr>
          <w:t>10. Telepítés, üzembe helyezés és biztonsági szempontok</w:t>
        </w:r>
        <w:r w:rsidR="008D6E4C">
          <w:rPr>
            <w:noProof/>
            <w:webHidden/>
          </w:rPr>
          <w:tab/>
        </w:r>
        <w:r w:rsidR="008D6E4C">
          <w:rPr>
            <w:noProof/>
            <w:webHidden/>
          </w:rPr>
          <w:fldChar w:fldCharType="begin"/>
        </w:r>
        <w:r w:rsidR="008D6E4C">
          <w:rPr>
            <w:noProof/>
            <w:webHidden/>
          </w:rPr>
          <w:instrText xml:space="preserve"> PAGEREF _Toc225855413 \h </w:instrText>
        </w:r>
        <w:r w:rsidR="008D6E4C">
          <w:rPr>
            <w:noProof/>
            <w:webHidden/>
          </w:rPr>
        </w:r>
        <w:r w:rsidR="008D6E4C">
          <w:rPr>
            <w:noProof/>
            <w:webHidden/>
          </w:rPr>
          <w:fldChar w:fldCharType="separate"/>
        </w:r>
        <w:r w:rsidR="008D6E4C">
          <w:rPr>
            <w:noProof/>
            <w:webHidden/>
          </w:rPr>
          <w:t>14</w:t>
        </w:r>
        <w:r w:rsidR="008D6E4C">
          <w:rPr>
            <w:noProof/>
            <w:webHidden/>
          </w:rPr>
          <w:fldChar w:fldCharType="end"/>
        </w:r>
      </w:hyperlink>
    </w:p>
    <w:p w14:paraId="56E754A0" w14:textId="0BC09EEA" w:rsidR="008D6E4C" w:rsidRDefault="00000000">
      <w:pPr>
        <w:pStyle w:val="TJ1"/>
        <w:tabs>
          <w:tab w:val="right" w:leader="dot" w:pos="9112"/>
        </w:tabs>
        <w:rPr>
          <w:noProof/>
        </w:rPr>
      </w:pPr>
      <w:hyperlink w:anchor="_Toc225855414" w:history="1">
        <w:r w:rsidR="008D6E4C" w:rsidRPr="00604658">
          <w:rPr>
            <w:rStyle w:val="Hiperhivatkozs"/>
            <w:rFonts w:eastAsiaTheme="majorEastAsia"/>
            <w:noProof/>
          </w:rPr>
          <w:t>11. Összegzés</w:t>
        </w:r>
        <w:r w:rsidR="008D6E4C">
          <w:rPr>
            <w:noProof/>
            <w:webHidden/>
          </w:rPr>
          <w:tab/>
        </w:r>
        <w:r w:rsidR="008D6E4C">
          <w:rPr>
            <w:noProof/>
            <w:webHidden/>
          </w:rPr>
          <w:fldChar w:fldCharType="begin"/>
        </w:r>
        <w:r w:rsidR="008D6E4C">
          <w:rPr>
            <w:noProof/>
            <w:webHidden/>
          </w:rPr>
          <w:instrText xml:space="preserve"> PAGEREF _Toc225855414 \h </w:instrText>
        </w:r>
        <w:r w:rsidR="008D6E4C">
          <w:rPr>
            <w:noProof/>
            <w:webHidden/>
          </w:rPr>
        </w:r>
        <w:r w:rsidR="008D6E4C">
          <w:rPr>
            <w:noProof/>
            <w:webHidden/>
          </w:rPr>
          <w:fldChar w:fldCharType="separate"/>
        </w:r>
        <w:r w:rsidR="008D6E4C">
          <w:rPr>
            <w:noProof/>
            <w:webHidden/>
          </w:rPr>
          <w:t>14</w:t>
        </w:r>
        <w:r w:rsidR="008D6E4C">
          <w:rPr>
            <w:noProof/>
            <w:webHidden/>
          </w:rPr>
          <w:fldChar w:fldCharType="end"/>
        </w:r>
      </w:hyperlink>
    </w:p>
    <w:p w14:paraId="03A66A2D" w14:textId="3F7E28A4" w:rsidR="008D6E4C" w:rsidRDefault="00000000">
      <w:pPr>
        <w:pStyle w:val="TJ1"/>
        <w:tabs>
          <w:tab w:val="right" w:leader="dot" w:pos="9112"/>
        </w:tabs>
        <w:rPr>
          <w:noProof/>
        </w:rPr>
      </w:pPr>
      <w:hyperlink w:anchor="_Toc225855415" w:history="1">
        <w:r w:rsidR="008D6E4C" w:rsidRPr="00604658">
          <w:rPr>
            <w:rStyle w:val="Hiperhivatkozs"/>
            <w:rFonts w:eastAsiaTheme="majorEastAsia"/>
            <w:noProof/>
          </w:rPr>
          <w:t>12. Továbbfejlesztési lehetőségek</w:t>
        </w:r>
        <w:r w:rsidR="008D6E4C">
          <w:rPr>
            <w:noProof/>
            <w:webHidden/>
          </w:rPr>
          <w:tab/>
        </w:r>
        <w:r w:rsidR="008D6E4C">
          <w:rPr>
            <w:noProof/>
            <w:webHidden/>
          </w:rPr>
          <w:fldChar w:fldCharType="begin"/>
        </w:r>
        <w:r w:rsidR="008D6E4C">
          <w:rPr>
            <w:noProof/>
            <w:webHidden/>
          </w:rPr>
          <w:instrText xml:space="preserve"> PAGEREF _Toc225855415 \h </w:instrText>
        </w:r>
        <w:r w:rsidR="008D6E4C">
          <w:rPr>
            <w:noProof/>
            <w:webHidden/>
          </w:rPr>
        </w:r>
        <w:r w:rsidR="008D6E4C">
          <w:rPr>
            <w:noProof/>
            <w:webHidden/>
          </w:rPr>
          <w:fldChar w:fldCharType="separate"/>
        </w:r>
        <w:r w:rsidR="008D6E4C">
          <w:rPr>
            <w:noProof/>
            <w:webHidden/>
          </w:rPr>
          <w:t>15</w:t>
        </w:r>
        <w:r w:rsidR="008D6E4C">
          <w:rPr>
            <w:noProof/>
            <w:webHidden/>
          </w:rPr>
          <w:fldChar w:fldCharType="end"/>
        </w:r>
      </w:hyperlink>
    </w:p>
    <w:p w14:paraId="2243F0FA" w14:textId="3E92554F" w:rsidR="008D6E4C" w:rsidRDefault="00000000">
      <w:pPr>
        <w:pStyle w:val="TJ1"/>
        <w:tabs>
          <w:tab w:val="right" w:leader="dot" w:pos="9112"/>
        </w:tabs>
        <w:rPr>
          <w:noProof/>
        </w:rPr>
      </w:pPr>
      <w:hyperlink w:anchor="_Toc225855416" w:history="1">
        <w:r w:rsidR="008D6E4C" w:rsidRPr="00604658">
          <w:rPr>
            <w:rStyle w:val="Hiperhivatkozs"/>
            <w:rFonts w:eastAsiaTheme="majorEastAsia"/>
            <w:noProof/>
          </w:rPr>
          <w:t>13. Melléklet – Javasolt szóbeli védési pontok és szakmai kiemelések</w:t>
        </w:r>
        <w:r w:rsidR="008D6E4C">
          <w:rPr>
            <w:noProof/>
            <w:webHidden/>
          </w:rPr>
          <w:tab/>
        </w:r>
        <w:r w:rsidR="008D6E4C">
          <w:rPr>
            <w:noProof/>
            <w:webHidden/>
          </w:rPr>
          <w:fldChar w:fldCharType="begin"/>
        </w:r>
        <w:r w:rsidR="008D6E4C">
          <w:rPr>
            <w:noProof/>
            <w:webHidden/>
          </w:rPr>
          <w:instrText xml:space="preserve"> PAGEREF _Toc225855416 \h </w:instrText>
        </w:r>
        <w:r w:rsidR="008D6E4C">
          <w:rPr>
            <w:noProof/>
            <w:webHidden/>
          </w:rPr>
        </w:r>
        <w:r w:rsidR="008D6E4C">
          <w:rPr>
            <w:noProof/>
            <w:webHidden/>
          </w:rPr>
          <w:fldChar w:fldCharType="separate"/>
        </w:r>
        <w:r w:rsidR="008D6E4C">
          <w:rPr>
            <w:noProof/>
            <w:webHidden/>
          </w:rPr>
          <w:t>15</w:t>
        </w:r>
        <w:r w:rsidR="008D6E4C">
          <w:rPr>
            <w:noProof/>
            <w:webHidden/>
          </w:rPr>
          <w:fldChar w:fldCharType="end"/>
        </w:r>
      </w:hyperlink>
    </w:p>
    <w:p w14:paraId="4D1625FE" w14:textId="23807C3E" w:rsidR="00C41079" w:rsidRDefault="00000000" w:rsidP="00DE38CE">
      <w:pPr>
        <w:spacing w:line="360" w:lineRule="auto"/>
      </w:pPr>
      <w:r>
        <w:fldChar w:fldCharType="end"/>
      </w:r>
    </w:p>
    <w:p w14:paraId="65BC72A3" w14:textId="77777777" w:rsidR="00C41079" w:rsidRDefault="00000000" w:rsidP="00DE38CE">
      <w:pPr>
        <w:spacing w:line="360" w:lineRule="auto"/>
      </w:pPr>
      <w:r>
        <w:br w:type="page"/>
      </w:r>
    </w:p>
    <w:p w14:paraId="0986D09A" w14:textId="77777777" w:rsidR="00C41079" w:rsidRDefault="00000000" w:rsidP="00DE38CE">
      <w:pPr>
        <w:pStyle w:val="Cmsor1"/>
        <w:spacing w:line="360" w:lineRule="auto"/>
      </w:pPr>
      <w:bookmarkStart w:id="1" w:name="_Toc225855396"/>
      <w:r>
        <w:lastRenderedPageBreak/>
        <w:t>1. Projekt bemutatása</w:t>
      </w:r>
      <w:bookmarkEnd w:id="1"/>
    </w:p>
    <w:p w14:paraId="13FD6151" w14:textId="77777777" w:rsidR="00C41079" w:rsidRDefault="00000000" w:rsidP="00DE38CE">
      <w:pPr>
        <w:spacing w:line="360" w:lineRule="auto"/>
        <w:jc w:val="both"/>
      </w:pPr>
      <w:r>
        <w:t>A DigitPET projekt egy modern, innovatív és valós problémára reagáló fejlesztés, amelynek célja a házi kedvencek azonosításának korszerűsítése. A jelenlegi, bőr alá ültetett chipes megoldások elterjedtek, ugyanakkor a kiolvasásukhoz jellemzően speciális eszköz szükséges. Ez a gyakorlatban azt jelenti, hogy egy hétköznapi megtaláló sokszor nem tud azonnal segíteni, hiába szeretné visszajuttatni az elkóborolt állatot a gazdájához.</w:t>
      </w:r>
    </w:p>
    <w:p w14:paraId="7A8B0AD5" w14:textId="77777777" w:rsidR="00C41079" w:rsidRDefault="00000000" w:rsidP="00DE38CE">
      <w:pPr>
        <w:spacing w:line="360" w:lineRule="auto"/>
        <w:jc w:val="both"/>
      </w:pPr>
      <w:r>
        <w:t>A mi megoldásunk ezzel szemben abból indul ki, hogy ma már szinte mindenkinek van NFC-képes okostelefonja. Ezért egy olyan 3D nyomtatott bilétát készítettünk, amelybe NFC-chip kerül, és amely a nyakörvre rögzíthető. A bilétát a megtaláló egyszerűen a telefonjához érinti, és azonnal megnyílik a kedvenc adatlapja, ahol elérhető a neve, a gazdi elérhetősége, esetleges orvosi információk és más, a gyors visszajuttatást segítő adatok.</w:t>
      </w:r>
    </w:p>
    <w:p w14:paraId="432B863D" w14:textId="77777777" w:rsidR="00C41079" w:rsidRDefault="00000000" w:rsidP="00DE38CE">
      <w:pPr>
        <w:spacing w:line="360" w:lineRule="auto"/>
        <w:jc w:val="both"/>
      </w:pPr>
      <w:r>
        <w:t>A DigitPET projekt értéke abban rejlik, hogy egyszerre tartalmaz szoftveres és hardveres elemeket. A weboldal fejlesztése, az adatbázis-kezelés, a tárhelyre telepítés, az NFC-technológia használata és a 3D nyomtatás mind egyetlen összetett rendszerben találkozik. Emiatt a projekt kiválóan alkalmas arra, hogy bemutassa a csapat szakmai tudását, kreativitását és problémamegoldó gondolkodását.</w:t>
      </w:r>
    </w:p>
    <w:p w14:paraId="77C9AB8C" w14:textId="77777777" w:rsidR="00C41079" w:rsidRDefault="00000000" w:rsidP="00DE38CE">
      <w:pPr>
        <w:pStyle w:val="Cmsor1"/>
        <w:spacing w:line="360" w:lineRule="auto"/>
      </w:pPr>
      <w:bookmarkStart w:id="2" w:name="_Toc225855397"/>
      <w:r>
        <w:t>2. A projekt célja</w:t>
      </w:r>
      <w:bookmarkEnd w:id="2"/>
    </w:p>
    <w:p w14:paraId="0EC70E73" w14:textId="77777777" w:rsidR="00C41079" w:rsidRDefault="00000000" w:rsidP="00DE38CE">
      <w:pPr>
        <w:spacing w:line="360" w:lineRule="auto"/>
        <w:jc w:val="both"/>
      </w:pPr>
      <w:r>
        <w:t>A DigitPET projekt elsődleges célja az volt, hogy biztonságosabbá, gyorsabbá és modernebbé tegyük a házi kedvencek azonosítását. Egy olyan megoldást szerettünk volna létrehozni, amely a mindennapi emberek számára is azonnal használható, és nem igényel külön szakmai eszközt. A rendszer középpontjában az a gondolat áll, hogy egy elkóborolt kutya vagy más háziállat megtalálásakor a megtaláló saját telefonjával egyből hozzáférjen a szükséges adatokhoz.</w:t>
      </w:r>
    </w:p>
    <w:p w14:paraId="05821D89" w14:textId="77777777" w:rsidR="00C41079" w:rsidRDefault="00000000" w:rsidP="00DE38CE">
      <w:pPr>
        <w:spacing w:line="360" w:lineRule="auto"/>
        <w:jc w:val="both"/>
      </w:pPr>
      <w:r>
        <w:t>A konkrét megvalósítás egy NFC-chippel ellátott, 3D nyomtatott biléta, amely a nyakörvre rögzíthető. A bilétához kapcsolódó webes felületen a gazdi kezelheti a kisállat adatait, például a nevét, a gazda elérhetőségeit, címet, orvosi információkat, megjegyzéseket vagy más releváns adatokat. Ezzel a rendszer egyszerre szolgálja a biztonságot, a kényelmet és a modern digitális felhasználást.</w:t>
      </w:r>
    </w:p>
    <w:p w14:paraId="6BB3B662" w14:textId="77777777" w:rsidR="00C41079" w:rsidRDefault="00000000" w:rsidP="00DE38CE">
      <w:pPr>
        <w:spacing w:line="360" w:lineRule="auto"/>
        <w:jc w:val="both"/>
      </w:pPr>
      <w:r>
        <w:lastRenderedPageBreak/>
        <w:t>Hosszú távú célként azt is megfogalmaztuk, hogy az NFC-alapú azonosítás egyre fejlettebbé váljon, és idővel egy olyan irányba fejlődjön, amely még több kényelmi funkciót biztosít. Bár az NFC jelenleg nem valós idejű nyomkövetésre készült, a projekt jövőképe az, hogy a kisállatok digitális azonosítása egyszerűbb, humánusabb és technológiailag korszerűbb alternatívát jelentsen.</w:t>
      </w:r>
    </w:p>
    <w:p w14:paraId="6868AE7B" w14:textId="77777777" w:rsidR="00C41079" w:rsidRDefault="00000000" w:rsidP="00DE38CE">
      <w:pPr>
        <w:pStyle w:val="Cmsor1"/>
        <w:spacing w:line="360" w:lineRule="auto"/>
      </w:pPr>
      <w:bookmarkStart w:id="3" w:name="_Toc225855398"/>
      <w:r>
        <w:t>3. Előzmények és az ötlet megszületése</w:t>
      </w:r>
      <w:bookmarkEnd w:id="3"/>
    </w:p>
    <w:p w14:paraId="12FA9FA5" w14:textId="77777777" w:rsidR="00C41079" w:rsidRDefault="00000000" w:rsidP="00DE38CE">
      <w:pPr>
        <w:spacing w:line="360" w:lineRule="auto"/>
        <w:jc w:val="both"/>
      </w:pPr>
      <w:r>
        <w:t>Hárman dolgozunk a projekten, és mindannyian szoftverfejlesztő szakos diákok vagyunk. A tanulmányaink során megismerkedtünk a 3D nyomtatás világával, amely annyira megtetszett nekünk, hogy az iskolán kívül is elkezdtünk vele foglalkozni. Kísérleteztünk különböző modellekkel, anyagokkal és nyomtatási beállításokkal, így hamar ráéreztünk arra, hogy ez a technológia mennyire sokoldalúan felhasználható.</w:t>
      </w:r>
    </w:p>
    <w:p w14:paraId="33CB3331" w14:textId="77777777" w:rsidR="00C41079" w:rsidRDefault="00000000" w:rsidP="00DE38CE">
      <w:pPr>
        <w:spacing w:line="360" w:lineRule="auto"/>
        <w:jc w:val="both"/>
      </w:pPr>
      <w:r>
        <w:t>Ezzel párhuzamosan egyre jobban elterjedt az NFC-technológia is. A telefonos fizetés, a digitális névjegykártyák és más hétköznapi felhasználások miatt világossá vált számunkra, hogy az NFC már nem valamilyen távoli vagy különleges technológia, hanem egy olyan eszköz, amely a mindennapi élet része. Innen jött az ötlet: ha kulcstartókban, kártyákban vagy névjegyekben működik, akkor miért ne működhetne kisállat bilétában is?</w:t>
      </w:r>
    </w:p>
    <w:p w14:paraId="1577A5C3" w14:textId="77777777" w:rsidR="00C41079" w:rsidRDefault="00000000" w:rsidP="00DE38CE">
      <w:pPr>
        <w:spacing w:line="360" w:lineRule="auto"/>
        <w:jc w:val="both"/>
      </w:pPr>
      <w:r>
        <w:t>A projekt tehát valójában két érdeklődési terület találkozásából született: a 3D nyomtatás és az NFC-technológia összekapcsolásából. Mivel mindannyian szeretjük az állatokat, egyből egy olyan felhasználási területet kerestünk, ahol ez nemcsak látványos, hanem valóban hasznos is. Így született meg a DigitPET ötlete.</w:t>
      </w:r>
    </w:p>
    <w:p w14:paraId="2A1EDDD7" w14:textId="77777777" w:rsidR="00C41079" w:rsidRDefault="00000000" w:rsidP="00DE38CE">
      <w:pPr>
        <w:pStyle w:val="Cmsor1"/>
        <w:spacing w:line="360" w:lineRule="auto"/>
      </w:pPr>
      <w:bookmarkStart w:id="4" w:name="_Toc225855399"/>
      <w:r>
        <w:t>4. Az NFC technológia és a 3D nyomtatás rövid szakmai bemutatása</w:t>
      </w:r>
      <w:bookmarkEnd w:id="4"/>
    </w:p>
    <w:p w14:paraId="7D315D30" w14:textId="77777777" w:rsidR="00C41079" w:rsidRDefault="00000000" w:rsidP="00DE38CE">
      <w:pPr>
        <w:spacing w:line="360" w:lineRule="auto"/>
        <w:jc w:val="both"/>
      </w:pPr>
      <w:r>
        <w:t>Az NFC (Near Field Communication) egy rövid hatótávolságú vezeték nélküli kommunikációs technológia, amely néhány centiméteres távolságon belül teszi lehetővé két eszköz közötti adatcserét. Az NFC egyik legnagyobb előnye, hogy gyors, energiatakarékos, és a legtöbb modern okostelefon támogatja. A DigitPET projektben ezt arra használjuk, hogy a bilétába írt információt vagy hivatkozást egy telefon egyetlen érintéssel megnyithassa.</w:t>
      </w:r>
    </w:p>
    <w:p w14:paraId="69D103B4" w14:textId="77777777" w:rsidR="00C41079" w:rsidRDefault="00000000" w:rsidP="00DE38CE">
      <w:pPr>
        <w:spacing w:line="360" w:lineRule="auto"/>
        <w:jc w:val="both"/>
      </w:pPr>
      <w:r>
        <w:lastRenderedPageBreak/>
        <w:t>A 3D nyomtatás egy additív gyártási technológia, amely során a tárgy rétegről rétegre épül fel egy digitális modell alapján. A projektben ez azért kiemelten fontos, mert lehetővé teszi, hogy a bilétát ne csak funkcionális, hanem esztétikus és egyedi formában is elkészítsük. Minden biléta személyre szabható: eltérő szín, forma, méret vagy felirat is készíthető.</w:t>
      </w:r>
    </w:p>
    <w:p w14:paraId="1288079B" w14:textId="77777777" w:rsidR="00C41079" w:rsidRDefault="00000000" w:rsidP="00DE38CE">
      <w:pPr>
        <w:spacing w:line="360" w:lineRule="auto"/>
        <w:jc w:val="both"/>
      </w:pPr>
      <w:r>
        <w:t>A két technológia kombinációja teszi a projektet különösen erőssé. A webes rendszer biztosítja az adatok kezelését és megjelenítését, az NFC a gyors hozzáférést, a 3D nyomtatás pedig a fizikai terméket. Ez a hármas együtt egy valóban modern, gyakorlatban is alkalmazható rendszert eredményez.</w:t>
      </w:r>
    </w:p>
    <w:p w14:paraId="0798786A" w14:textId="77777777" w:rsidR="00C41079" w:rsidRDefault="00000000" w:rsidP="00DE38CE">
      <w:pPr>
        <w:pStyle w:val="Cmsor1"/>
        <w:spacing w:line="360" w:lineRule="auto"/>
      </w:pPr>
      <w:bookmarkStart w:id="5" w:name="_Toc225855400"/>
      <w:r>
        <w:t>5. A projekt kezdeti fázisai</w:t>
      </w:r>
      <w:bookmarkEnd w:id="5"/>
    </w:p>
    <w:p w14:paraId="7F502956" w14:textId="77777777" w:rsidR="00C41079" w:rsidRDefault="00000000" w:rsidP="00DE38CE">
      <w:pPr>
        <w:spacing w:line="360" w:lineRule="auto"/>
        <w:jc w:val="both"/>
      </w:pPr>
      <w:r>
        <w:t>A projekt első szakaszában a problémát fogalmaztuk meg: hogyan lehetne a házi kedvencek azonosítását egyszerűbbé tenni a hétköznapi emberek számára? A hagyományos chipek jók, de a kiolvasásukhoz külön eszköz kell. Mi azt szerettük volna elérni, hogy a megtaláló saját telefonjával azonnal hozzáférjen a szükséges információkhoz.</w:t>
      </w:r>
    </w:p>
    <w:p w14:paraId="414EB63D" w14:textId="77777777" w:rsidR="00C41079" w:rsidRDefault="00000000" w:rsidP="00DE38CE">
      <w:pPr>
        <w:spacing w:line="360" w:lineRule="auto"/>
        <w:jc w:val="both"/>
      </w:pPr>
      <w:r>
        <w:t>A második szakaszban technológiai döntéseket hoztunk. Meghatároztuk, hogy a weboldal fejlesztéséhez HTML, CSS és PHP nyelveket használunk. Az adatokat MySQL-alapú adatbázisban tároljuk, amelyet phpMyAdmin felületen kezelünk. A kódolás Visual Studio Code-ban történik, a verziókövetést GitHub biztosítja, a szerverre feltöltést WinSCP segítségével végezzük, a publikus futtatást pedig a nethely.hu tárhelyén oldjuk meg.</w:t>
      </w:r>
    </w:p>
    <w:p w14:paraId="03B20E84" w14:textId="77777777" w:rsidR="00C41079" w:rsidRDefault="00000000" w:rsidP="00DE38CE">
      <w:pPr>
        <w:spacing w:line="360" w:lineRule="auto"/>
        <w:jc w:val="both"/>
      </w:pPr>
      <w:r>
        <w:t>A harmadik szakasz a tervezés volt. Elkészítettük a felhasználói folyamatokat: regisztráció, bejelentkezés, kisállat hozzáadása, adatlap szerkesztése, adatlap megjelenítése NFC-n keresztül. Ezután felosztottuk a feladatokat a csapattagok között, és elkezdtük a prototípus-fejlesztést.</w:t>
      </w:r>
    </w:p>
    <w:p w14:paraId="60E394F3" w14:textId="77777777" w:rsidR="00C41079" w:rsidRDefault="00000000" w:rsidP="00DE38CE">
      <w:pPr>
        <w:spacing w:line="360" w:lineRule="auto"/>
        <w:jc w:val="both"/>
      </w:pPr>
      <w:r>
        <w:t>A negyedik szakaszban elkészítettük az első működő verziókat. Ezek még nem a végleges dizájnt célozták, hanem a működés ellenőrzését: adatbázis-kapcsolat, adatmentés, adatlekérdezés, telefonos megnyitás, valamint a biléta gyakorlati használhatósága.</w:t>
      </w:r>
    </w:p>
    <w:p w14:paraId="15D6148F" w14:textId="77777777" w:rsidR="00C41079" w:rsidRDefault="00000000" w:rsidP="00DE38CE">
      <w:pPr>
        <w:pStyle w:val="Cmsor1"/>
        <w:spacing w:line="360" w:lineRule="auto"/>
      </w:pPr>
      <w:bookmarkStart w:id="6" w:name="_Toc225855401"/>
      <w:r>
        <w:lastRenderedPageBreak/>
        <w:t>6. A fejlesztéshez használt programok és technológiák részletes bemutatása</w:t>
      </w:r>
      <w:bookmarkEnd w:id="6"/>
    </w:p>
    <w:p w14:paraId="50DF631A" w14:textId="77777777" w:rsidR="00C41079" w:rsidRDefault="00000000" w:rsidP="00DE38CE">
      <w:pPr>
        <w:spacing w:line="360" w:lineRule="auto"/>
        <w:jc w:val="both"/>
      </w:pPr>
      <w:r>
        <w:t>Ebben a fejezetben részletesen bemutatjuk azokat a programokat és technológiákat, amelyeket a DigitPET weboldal és a hozzá kapcsolódó rendszer fejlesztése során használtunk. Mivel a dokumentációban kifejezetten fontos a programhasználat részletes kidolgozása, ezért minden eszköznél bemutatjuk annak szerepét, előnyeit, használati módját és a projektben betöltött konkrét funkcióját.</w:t>
      </w:r>
    </w:p>
    <w:p w14:paraId="24E9BC48" w14:textId="77777777" w:rsidR="00C41079" w:rsidRDefault="00000000" w:rsidP="00DE38CE">
      <w:pPr>
        <w:pStyle w:val="Cmsor2"/>
        <w:spacing w:line="360" w:lineRule="auto"/>
      </w:pPr>
      <w:bookmarkStart w:id="7" w:name="_Toc225855402"/>
      <w:r>
        <w:t>6.1 HTML – a weboldal szerkezeti felépítése</w:t>
      </w:r>
      <w:bookmarkEnd w:id="7"/>
    </w:p>
    <w:p w14:paraId="35E8D5D9" w14:textId="77777777" w:rsidR="00C41079" w:rsidRDefault="00000000" w:rsidP="00DE38CE">
      <w:pPr>
        <w:spacing w:line="360" w:lineRule="auto"/>
        <w:jc w:val="both"/>
      </w:pPr>
      <w:r>
        <w:t>A HTML a weboldalak alapvető leírónyelve, amely meghatározza az oldal szerkezetét és a tartalom logikai felépítését. A DigitPET projektben a HTML segítségével építettük fel a kezdőoldalt, a navigációt, a regisztrációs és bejelentkezési űrlapokat, a kisállat adatlapokat, valamint az adminisztrációs vagy szerkesztő felületek alapstruktúráját.</w:t>
      </w:r>
    </w:p>
    <w:p w14:paraId="4060A872" w14:textId="77777777" w:rsidR="00C41079" w:rsidRDefault="00000000" w:rsidP="00DE38CE">
      <w:pPr>
        <w:spacing w:line="360" w:lineRule="auto"/>
        <w:jc w:val="both"/>
      </w:pPr>
      <w:r>
        <w:t>A HTML használatának egyik legfontosabb előnye a kiszámítható, stabil szerkezet. Egy vizsgaremek esetében nem elég az, hogy az oldal 'szép legyen'; annak logikusan felépítettnek, könnyen karbantarthatónak és bővíthetőnek is kell lennie. A HTML-ben ezért szemantikus elemeket, például fejléceket, szekciókat, űrlapelemeket, gombokat és strukturált blokkokat használtunk.</w:t>
      </w:r>
    </w:p>
    <w:p w14:paraId="572AE33F" w14:textId="77777777" w:rsidR="00C41079" w:rsidRDefault="00000000" w:rsidP="00DE38CE">
      <w:pPr>
        <w:spacing w:line="360" w:lineRule="auto"/>
        <w:jc w:val="both"/>
      </w:pPr>
      <w:r>
        <w:t>A projektben különösen fontos volt az űrlapok helyes kialakítása. A regisztrációhoz és az adatmódosításhoz szövegmezőket, e-mail mezőket, telefonszám mezőket, textarea elemeket és gombokat használtunk. Ezek a felhasználói adatbevitel alapját adták, és közvetlen kapcsolatban álltak a PHP backenddel.</w:t>
      </w:r>
    </w:p>
    <w:p w14:paraId="235CCCD1" w14:textId="77777777" w:rsidR="00C41079" w:rsidRDefault="00000000" w:rsidP="00DE38CE">
      <w:pPr>
        <w:pStyle w:val="Cmsor2"/>
        <w:spacing w:line="360" w:lineRule="auto"/>
      </w:pPr>
      <w:bookmarkStart w:id="8" w:name="_Toc225855403"/>
      <w:r>
        <w:t>6.2 CSS – megjelenés, dizájn és reszponzivitás</w:t>
      </w:r>
      <w:bookmarkEnd w:id="8"/>
    </w:p>
    <w:p w14:paraId="3A2A3B1A" w14:textId="77777777" w:rsidR="00C41079" w:rsidRDefault="00000000" w:rsidP="00DE38CE">
      <w:pPr>
        <w:spacing w:line="360" w:lineRule="auto"/>
        <w:jc w:val="both"/>
      </w:pPr>
      <w:r>
        <w:t>A CSS felelős a weboldal vizuális megjelenéséért. A DigitPET projekt esetében különösen fontos volt, hogy az oldal modern, tiszta, átlátható és mobilbarát legyen. Mivel a rendszer egyik fő felhasználási módja az, hogy valaki telefonról megnyitja a biléta adatlapját, ezért a mobilos megjelenés elsődleges szempont volt.</w:t>
      </w:r>
    </w:p>
    <w:p w14:paraId="012A31BC" w14:textId="77777777" w:rsidR="00C41079" w:rsidRDefault="00000000" w:rsidP="00DE38CE">
      <w:pPr>
        <w:spacing w:line="360" w:lineRule="auto"/>
        <w:jc w:val="both"/>
      </w:pPr>
      <w:r>
        <w:t xml:space="preserve">A CSS segítségével alakítottuk ki a színeket, betűméreteket, margókat, térközöket, gombstílusokat, kártyaszerű információs blokkokat és az oldal teljes vizuális hierarchiáját. A legfontosabb adatok – például a gazdi telefonszáma vagy az orvosi figyelmeztetések – </w:t>
      </w:r>
      <w:r>
        <w:lastRenderedPageBreak/>
        <w:t>hangsúlyosabb megjelenítést kaptak, hogy stresszhelyzetben is gyorsan felismerhetők legyenek.</w:t>
      </w:r>
    </w:p>
    <w:p w14:paraId="4AC2B23E" w14:textId="77777777" w:rsidR="00C41079" w:rsidRDefault="00000000" w:rsidP="00DE38CE">
      <w:pPr>
        <w:spacing w:line="360" w:lineRule="auto"/>
        <w:jc w:val="both"/>
      </w:pPr>
      <w:r>
        <w:t>Reszponzív kialakítást is alkalmaztunk, ami azt jelenti, hogy az oldal különböző kijelzőméreteken is megfelelően jelenik meg. A CSS media query-k és rugalmas konténerek segítségével biztosítottuk, hogy telefonon se legyen vízszintes görgetés, a gombok jól megérinthetők maradjanak, és az oldal olvashatósága ne romoljon.</w:t>
      </w:r>
    </w:p>
    <w:p w14:paraId="2A3CD02A" w14:textId="77777777" w:rsidR="00C41079" w:rsidRDefault="00000000" w:rsidP="00DE38CE">
      <w:pPr>
        <w:pStyle w:val="Cmsor2"/>
        <w:spacing w:line="360" w:lineRule="auto"/>
      </w:pPr>
      <w:bookmarkStart w:id="9" w:name="_Toc225855404"/>
      <w:r>
        <w:t>6.3 PHP – backend és dinamikus működés</w:t>
      </w:r>
      <w:bookmarkEnd w:id="9"/>
    </w:p>
    <w:p w14:paraId="7A0A9FD0" w14:textId="77777777" w:rsidR="00C41079" w:rsidRDefault="00000000" w:rsidP="00DE38CE">
      <w:pPr>
        <w:spacing w:line="360" w:lineRule="auto"/>
        <w:jc w:val="both"/>
      </w:pPr>
      <w:r>
        <w:t>A PHP a projekt szerveroldali gerince. A DigitPET rendszerben a PHP kezeli az adatbázissal való kommunikációt, az űrlapok feldolgozását, a bejelentkezést, a regisztrációt, a session-kezelést, valamint a kisállat adatok mentését és megjelenítését. Mivel a rendszer lényege, hogy dinamikus adatokat jelenítsen meg, a PHP szerepe kulcsfontosságú.</w:t>
      </w:r>
    </w:p>
    <w:p w14:paraId="04A1F67D" w14:textId="77777777" w:rsidR="00C41079" w:rsidRDefault="00000000" w:rsidP="00DE38CE">
      <w:pPr>
        <w:spacing w:line="360" w:lineRule="auto"/>
        <w:jc w:val="both"/>
      </w:pPr>
      <w:r>
        <w:t>A backend oldalon a PHP segítségével ellenőriztük a kötelező mezőket, validáltuk az adatokat, kezeltük a hibákat, és csak ezután írtuk be az adatokat az adatbázisba. Ez azért fontos, mert egy valós rendszerben nem feltételezhetjük, hogy a felhasználó mindig helyes adatokat ad meg. A szerveroldali ellenőrzés megbízhatóbbá teszi a teljes alkalmazást.</w:t>
      </w:r>
    </w:p>
    <w:p w14:paraId="5479B9B4" w14:textId="77777777" w:rsidR="00C41079" w:rsidRDefault="00000000" w:rsidP="00DE38CE">
      <w:pPr>
        <w:spacing w:line="360" w:lineRule="auto"/>
        <w:jc w:val="both"/>
      </w:pPr>
      <w:r>
        <w:t>A PHP további előnye, hogy könnyen összekapcsolható a HTML-lel. A projektben sok esetben dinamikusan generáltuk az oldal tartalmát: például az adatlap betöltésekor a megfelelő kisállat adatait jelenítettük meg, vagy a bejelentkezett felhasználóhoz tartozó elemeket listáztuk ki. Ez a vizsgaremek szempontjából is erős pont, mert jól mutatja a dinamikus webfejlesztés gyakorlati alkalmazását.</w:t>
      </w:r>
    </w:p>
    <w:p w14:paraId="5CD6133E" w14:textId="77777777" w:rsidR="00C41079" w:rsidRDefault="00000000" w:rsidP="00DE38CE">
      <w:pPr>
        <w:pStyle w:val="Cmsor2"/>
        <w:spacing w:line="360" w:lineRule="auto"/>
      </w:pPr>
      <w:bookmarkStart w:id="10" w:name="_Toc225855405"/>
      <w:r>
        <w:t>6.4 Visual Studio Code – részletes fejlesztői környezet bemutatás</w:t>
      </w:r>
      <w:bookmarkEnd w:id="10"/>
    </w:p>
    <w:p w14:paraId="1BAD1E19" w14:textId="77777777" w:rsidR="00C41079" w:rsidRDefault="00000000" w:rsidP="00DE38CE">
      <w:pPr>
        <w:spacing w:line="360" w:lineRule="auto"/>
        <w:jc w:val="both"/>
      </w:pPr>
      <w:r>
        <w:t>A Visual Studio Code volt a teljes projekt elsődleges fejlesztői környezete. Ezt a programot azért választottuk, mert gyors, stabil, jól bővíthető, és kiválóan alkalmas HTML, CSS és PHP alapú projektek fejlesztésére. Egy vizsgaremeknél különösen fontos, hogy a fejlesztői környezet támogassa az átlátható, hatékony és hibamentes munkát.</w:t>
      </w:r>
    </w:p>
    <w:p w14:paraId="5B686020" w14:textId="77777777" w:rsidR="00C41079" w:rsidRDefault="00000000" w:rsidP="00DE38CE">
      <w:pPr>
        <w:spacing w:line="360" w:lineRule="auto"/>
        <w:jc w:val="both"/>
      </w:pPr>
      <w:r>
        <w:t xml:space="preserve">A VS Code egyik legnagyobb előnye a syntax highlighting, vagyis a kódkiemelés. A különböző nyelvi elemek színezése segített abban, hogy gyorsan észrevegyük a hiányzó </w:t>
      </w:r>
      <w:r>
        <w:lastRenderedPageBreak/>
        <w:t>zárójeleket, lezáratlan tageket, hibás idézőjeleket vagy egyéb szerkezeti problémákat. Ez főleg a HTML és PHP kombinált használatánál volt nagyon hasznos.</w:t>
      </w:r>
    </w:p>
    <w:p w14:paraId="4E3C8A8F" w14:textId="77777777" w:rsidR="00C41079" w:rsidRDefault="00000000" w:rsidP="00DE38CE">
      <w:pPr>
        <w:spacing w:line="360" w:lineRule="auto"/>
        <w:jc w:val="both"/>
      </w:pPr>
      <w:r>
        <w:t>A program IntelliSense funkciója automatikus kódkiegészítést biztosított. Ez felgyorsította a munkát, csökkentette az elírásokat, és segített abban, hogy egységesebben írjuk meg a kódot. A CSS tulajdonságok, HTML elemek és sok esetben a PHP struktúrák automatikus felajánlása jelentős időmegtakarítást eredményezett.</w:t>
      </w:r>
    </w:p>
    <w:p w14:paraId="039C6F1D" w14:textId="77777777" w:rsidR="00C41079" w:rsidRDefault="00000000" w:rsidP="00DE38CE">
      <w:pPr>
        <w:spacing w:line="360" w:lineRule="auto"/>
        <w:jc w:val="both"/>
      </w:pPr>
      <w:r>
        <w:t>A VS Code beépített terminálja lehetővé tette, hogy ugyanabban a programban dolgozzunk a kóddal és a Git-parancsokkal is. Ez különösen akkor volt hasznos, amikor commitokat készítettünk, ellenőriztük a fájlállapotokat vagy gyorsan akartunk navigálni a projektmappák között.</w:t>
      </w:r>
    </w:p>
    <w:p w14:paraId="235F52E0" w14:textId="77777777" w:rsidR="00C41079" w:rsidRDefault="00000000" w:rsidP="00DE38CE">
      <w:pPr>
        <w:spacing w:line="360" w:lineRule="auto"/>
        <w:jc w:val="both"/>
      </w:pPr>
      <w:r>
        <w:t>A mappastruktúra kezelése szintén erős pontja a VS Code-nak. A projekt során egyszerre kezeltünk PHP fájlokat, stíluslapokat, képeket, feltöltött erőforrásokat és konfigurációs állományokat. A bal oldali fájlkezelő panel gyors navigációt biztosított, ami nagyban megkönnyítette a hibakeresést és a strukturált fejlesztést.</w:t>
      </w:r>
    </w:p>
    <w:p w14:paraId="1AFB1CB7" w14:textId="77777777" w:rsidR="00C41079" w:rsidRDefault="00000000" w:rsidP="00DE38CE">
      <w:pPr>
        <w:pStyle w:val="Cmsor2"/>
        <w:spacing w:line="360" w:lineRule="auto"/>
      </w:pPr>
      <w:bookmarkStart w:id="11" w:name="_Toc225855406"/>
      <w:r>
        <w:t>6.5 phpMyAdmin – adatbázis kezelőfelület részletes bemutatása</w:t>
      </w:r>
      <w:bookmarkEnd w:id="11"/>
    </w:p>
    <w:p w14:paraId="2E895AF1" w14:textId="77777777" w:rsidR="00C41079" w:rsidRDefault="00000000" w:rsidP="00DE38CE">
      <w:pPr>
        <w:spacing w:line="360" w:lineRule="auto"/>
        <w:jc w:val="both"/>
      </w:pPr>
      <w:r>
        <w:t>A phpMyAdmin egy grafikus adatbázis-kezelő felület, amelyet a MySQL vagy MariaDB adatbázisok adminisztrációjára használhatunk. A projekt során ezen keresztül hoztuk létre a táblákat, állítottuk be a mezők típusait, teszteltük a rekordok létrejöttét, és ellenőriztük, hogy a weboldalról küldött adatok valóban megfelelően mentődnek-e.</w:t>
      </w:r>
    </w:p>
    <w:p w14:paraId="6672ADCF" w14:textId="77777777" w:rsidR="00C41079" w:rsidRDefault="00000000" w:rsidP="00DE38CE">
      <w:pPr>
        <w:spacing w:line="360" w:lineRule="auto"/>
        <w:jc w:val="both"/>
      </w:pPr>
      <w:r>
        <w:t>A phpMyAdmin egyik legfontosabb előnye, hogy egyszerre alkalmas kezdő és haladó szintű munkára. Egyszerű feladatoknál – például tábla létrehozás, rekord megtekintés, mező hozzáadása – a grafikus felület gyors és kényelmes. Ugyanakkor SQL-parancsok futtatására is lehetőséget ad, így mélyebb ellenőrzést és pontosabb tesztelést is lehetővé tesz.</w:t>
      </w:r>
    </w:p>
    <w:p w14:paraId="5882CB5E" w14:textId="77777777" w:rsidR="00C41079" w:rsidRDefault="00000000" w:rsidP="00DE38CE">
      <w:pPr>
        <w:spacing w:line="360" w:lineRule="auto"/>
        <w:jc w:val="both"/>
      </w:pPr>
      <w:r>
        <w:t>A DigitPET fejlesztése során a phpMyAdmin segítségével ellenőriztük, hogy a regisztrációs adatok valóban bekerülnek-e a users táblába, a kisállat adatok a megfelelő felhasználóhoz kapcsolódnak-e, valamint hogy az adatmódosítások felülírják-e a régi adatokat. Ez a hibakeresés során különösen fontos volt, mert sok esetben a felületen látható hiba valójában adatbázis-szintű probléma volt.</w:t>
      </w:r>
    </w:p>
    <w:p w14:paraId="2CC0C7F1" w14:textId="77777777" w:rsidR="00C41079" w:rsidRDefault="00000000" w:rsidP="00DE38CE">
      <w:pPr>
        <w:spacing w:line="360" w:lineRule="auto"/>
        <w:jc w:val="both"/>
      </w:pPr>
      <w:r>
        <w:lastRenderedPageBreak/>
        <w:t>A dokumentációban azért is fontos részletesen bemutatni a phpMyAdmin használatát, mert ez bizonyítja, hogy a projekt mögött valódi adatkezelés áll. Nem pusztán statikus oldalakat készítettünk, hanem relációs adatbázissal működő, dinamikus rendszert.</w:t>
      </w:r>
    </w:p>
    <w:p w14:paraId="7AC32683" w14:textId="77777777" w:rsidR="00C41079" w:rsidRDefault="00000000" w:rsidP="00DE38CE">
      <w:pPr>
        <w:pStyle w:val="Cmsor2"/>
        <w:spacing w:line="360" w:lineRule="auto"/>
      </w:pPr>
      <w:bookmarkStart w:id="12" w:name="_Toc225855407"/>
      <w:r>
        <w:t>6.6 GitHub – felhőalapú mentés és verziókövetés</w:t>
      </w:r>
      <w:bookmarkEnd w:id="12"/>
    </w:p>
    <w:p w14:paraId="2BA9781C" w14:textId="77777777" w:rsidR="00C41079" w:rsidRDefault="00000000" w:rsidP="00DE38CE">
      <w:pPr>
        <w:spacing w:line="360" w:lineRule="auto"/>
        <w:jc w:val="both"/>
      </w:pPr>
      <w:r>
        <w:t>A GitHub a projekt verziókezelésének és felhőalapú tárolásának központi eszköze volt. A fejlesztés során nemcsak az számít, hogy elkészüljenek a fájlok, hanem az is, hogy a módosítások követhetők legyenek, vissza lehessen térni korábbi állapotokhoz, és a csapat tagjai összehangoltan tudjanak dolgozni.</w:t>
      </w:r>
    </w:p>
    <w:p w14:paraId="1F71A237" w14:textId="77777777" w:rsidR="00C41079" w:rsidRDefault="00000000" w:rsidP="00DE38CE">
      <w:pPr>
        <w:spacing w:line="360" w:lineRule="auto"/>
        <w:jc w:val="both"/>
      </w:pPr>
      <w:r>
        <w:t xml:space="preserve">A GitHub repository segítségével minden fontos változtatást commitokban rögzítettünk. </w:t>
      </w:r>
      <w:proofErr w:type="spellStart"/>
      <w:r>
        <w:t>Ez</w:t>
      </w:r>
      <w:proofErr w:type="spellEnd"/>
      <w:r>
        <w:t xml:space="preserve"> </w:t>
      </w:r>
      <w:proofErr w:type="spellStart"/>
      <w:r>
        <w:t>azt</w:t>
      </w:r>
      <w:proofErr w:type="spellEnd"/>
      <w:r>
        <w:t xml:space="preserve"> </w:t>
      </w:r>
      <w:proofErr w:type="spellStart"/>
      <w:r>
        <w:t>jelentette</w:t>
      </w:r>
      <w:proofErr w:type="spellEnd"/>
      <w:r>
        <w:t xml:space="preserve">, </w:t>
      </w:r>
      <w:proofErr w:type="spellStart"/>
      <w:r>
        <w:t>hogy</w:t>
      </w:r>
      <w:proofErr w:type="spellEnd"/>
      <w:r>
        <w:t xml:space="preserve"> </w:t>
      </w:r>
      <w:proofErr w:type="spellStart"/>
      <w:r>
        <w:t>egy-egy</w:t>
      </w:r>
      <w:proofErr w:type="spellEnd"/>
      <w:r>
        <w:t xml:space="preserve"> </w:t>
      </w:r>
      <w:proofErr w:type="spellStart"/>
      <w:r>
        <w:t>fejlesztési</w:t>
      </w:r>
      <w:proofErr w:type="spellEnd"/>
      <w:r>
        <w:t xml:space="preserve"> </w:t>
      </w:r>
      <w:proofErr w:type="spellStart"/>
      <w:r>
        <w:t>lépés</w:t>
      </w:r>
      <w:proofErr w:type="spellEnd"/>
      <w:r>
        <w:t xml:space="preserve"> – </w:t>
      </w:r>
      <w:proofErr w:type="spellStart"/>
      <w:r>
        <w:t>például</w:t>
      </w:r>
      <w:proofErr w:type="spellEnd"/>
      <w:r>
        <w:t xml:space="preserve"> </w:t>
      </w:r>
      <w:proofErr w:type="spellStart"/>
      <w:r>
        <w:t>új</w:t>
      </w:r>
      <w:proofErr w:type="spellEnd"/>
      <w:r>
        <w:t xml:space="preserve"> </w:t>
      </w:r>
      <w:proofErr w:type="spellStart"/>
      <w:r>
        <w:t>oldal</w:t>
      </w:r>
      <w:proofErr w:type="spellEnd"/>
      <w:r>
        <w:t xml:space="preserve"> </w:t>
      </w:r>
      <w:proofErr w:type="spellStart"/>
      <w:r>
        <w:t>létrehozása</w:t>
      </w:r>
      <w:proofErr w:type="spellEnd"/>
      <w:r>
        <w:t xml:space="preserve">, </w:t>
      </w:r>
      <w:proofErr w:type="spellStart"/>
      <w:r>
        <w:t>hibajavítás</w:t>
      </w:r>
      <w:proofErr w:type="spellEnd"/>
      <w:r>
        <w:t xml:space="preserve">, </w:t>
      </w:r>
      <w:proofErr w:type="spellStart"/>
      <w:r>
        <w:t>dizájnfrissítés</w:t>
      </w:r>
      <w:proofErr w:type="spellEnd"/>
      <w:r>
        <w:t xml:space="preserve"> </w:t>
      </w:r>
      <w:proofErr w:type="spellStart"/>
      <w:r>
        <w:t>vagy</w:t>
      </w:r>
      <w:proofErr w:type="spellEnd"/>
      <w:r>
        <w:t xml:space="preserve"> </w:t>
      </w:r>
      <w:proofErr w:type="spellStart"/>
      <w:r>
        <w:t>adatbázis-kapcsolat</w:t>
      </w:r>
      <w:proofErr w:type="spellEnd"/>
      <w:r>
        <w:t xml:space="preserve"> </w:t>
      </w:r>
      <w:proofErr w:type="spellStart"/>
      <w:r>
        <w:t>módosítása</w:t>
      </w:r>
      <w:proofErr w:type="spellEnd"/>
      <w:r>
        <w:t xml:space="preserve"> – </w:t>
      </w:r>
      <w:proofErr w:type="spellStart"/>
      <w:r>
        <w:t>dokumentált</w:t>
      </w:r>
      <w:proofErr w:type="spellEnd"/>
      <w:r>
        <w:t xml:space="preserve"> </w:t>
      </w:r>
      <w:proofErr w:type="spellStart"/>
      <w:r>
        <w:t>formában</w:t>
      </w:r>
      <w:proofErr w:type="spellEnd"/>
      <w:r>
        <w:t xml:space="preserve"> </w:t>
      </w:r>
      <w:proofErr w:type="spellStart"/>
      <w:r>
        <w:t>megmaradt</w:t>
      </w:r>
      <w:proofErr w:type="spellEnd"/>
      <w:r>
        <w:t>. Ez nemcsak biztonsági szempontból hasznos, hanem a projekt szakmai bemutathatóságát is erősíti.</w:t>
      </w:r>
    </w:p>
    <w:p w14:paraId="6568DBDD" w14:textId="77777777" w:rsidR="00C41079" w:rsidRDefault="00000000" w:rsidP="00DE38CE">
      <w:pPr>
        <w:spacing w:line="360" w:lineRule="auto"/>
        <w:jc w:val="both"/>
      </w:pPr>
      <w:r>
        <w:t>A GitHub további előnye, hogy a projektet több gépről is biztonságosan el lehet érni. Ha otthon vagy iskolában másik eszközön kellett dolgozni, a legfrissebb állapot mindig rendelkezésre állt. Emellett adatvesztés ellen is védelmet nyújtott, mivel a kód nem csak lokálisan létezett.</w:t>
      </w:r>
    </w:p>
    <w:p w14:paraId="02C79CDC" w14:textId="77777777" w:rsidR="00C41079" w:rsidRDefault="00000000" w:rsidP="00DE38CE">
      <w:pPr>
        <w:pStyle w:val="Cmsor2"/>
        <w:spacing w:line="360" w:lineRule="auto"/>
      </w:pPr>
      <w:bookmarkStart w:id="13" w:name="_Toc225855408"/>
      <w:r>
        <w:t>6.7 WinSCP – szerverre feltöltés és fájlszinkronizáció</w:t>
      </w:r>
      <w:bookmarkEnd w:id="13"/>
    </w:p>
    <w:p w14:paraId="3ED942CB" w14:textId="77777777" w:rsidR="00C41079" w:rsidRDefault="00000000" w:rsidP="00DE38CE">
      <w:pPr>
        <w:spacing w:line="360" w:lineRule="auto"/>
        <w:jc w:val="both"/>
      </w:pPr>
      <w:r>
        <w:t>A WinSCP egy olyan program, amelynek segítségével a helyi számítógépről fájlokat tölthetünk fel a webszerverre. A DigitPET projekt esetében ez különösen fontos volt, mert a fejlesztés során gyakran kellett frissíteni a PHP, CSS vagy képfájlokat a tárhelyen, hogy az online verziót azonnal tesztelni tudjuk.</w:t>
      </w:r>
    </w:p>
    <w:p w14:paraId="2FE4394B" w14:textId="77777777" w:rsidR="00C41079" w:rsidRDefault="00000000" w:rsidP="00DE38CE">
      <w:pPr>
        <w:spacing w:line="360" w:lineRule="auto"/>
        <w:jc w:val="both"/>
      </w:pPr>
      <w:r>
        <w:t>A WinSCP kétpaneles felülete nagyban megkönnyítette a munkát. Az egyik oldalon a helyi fájlrendszer, a másikon a szerveren lévő fájlok láthatók. Így gyorsan ellenőrizhető volt, hogy melyik fájl hiányzik, melyik régi, és melyiket kell felülírni. Ez különösen hasznos volt hibakereséskor, amikor gyorsan kellett kizárni azt a lehetőséget, hogy az online verzióban nem a legfrissebb fájl fut.</w:t>
      </w:r>
    </w:p>
    <w:p w14:paraId="6176D107" w14:textId="77777777" w:rsidR="00C41079" w:rsidRDefault="00000000" w:rsidP="00DE38CE">
      <w:pPr>
        <w:spacing w:line="360" w:lineRule="auto"/>
        <w:jc w:val="both"/>
      </w:pPr>
      <w:r>
        <w:lastRenderedPageBreak/>
        <w:t>A program használata szakmai szempontból azért is értékes, mert bemutatja a valódi telepítési folyamatot. A projekt nem csupán helyi fejlesztői környezetben működött, hanem valódi tárhelyre is felkerült, ami sokkal életszerűbbé és erősebbé teszi a vizsgaremeket.</w:t>
      </w:r>
    </w:p>
    <w:p w14:paraId="263DF121" w14:textId="77777777" w:rsidR="00C41079" w:rsidRDefault="00000000" w:rsidP="00DE38CE">
      <w:pPr>
        <w:pStyle w:val="Cmsor2"/>
        <w:spacing w:line="360" w:lineRule="auto"/>
      </w:pPr>
      <w:bookmarkStart w:id="14" w:name="_Toc225855409"/>
      <w:r>
        <w:t>6.8 nethely.hu – ingyenes webtárhely használata</w:t>
      </w:r>
      <w:bookmarkEnd w:id="14"/>
    </w:p>
    <w:p w14:paraId="315854EF" w14:textId="77777777" w:rsidR="00C41079" w:rsidRDefault="00000000" w:rsidP="00DE38CE">
      <w:pPr>
        <w:spacing w:line="360" w:lineRule="auto"/>
        <w:jc w:val="both"/>
      </w:pPr>
      <w:r>
        <w:t>A nethely.hu szolgáltatását azért választottuk, mert tanulási és vizsgaremek célra megfelelő lehetőséget nyújt arra, hogy a weboldalunk valós online környezetben fusson. A projekt szempontjából kulcsfontosságú volt, hogy a rendszer ne csak helyi gépen működjön, hanem interneten keresztül is elérhető legyen, hiszen az NFC-biléta a gyakorlatban csak így használható.</w:t>
      </w:r>
    </w:p>
    <w:p w14:paraId="24BF156A" w14:textId="77777777" w:rsidR="00C41079" w:rsidRDefault="00000000" w:rsidP="00DE38CE">
      <w:pPr>
        <w:spacing w:line="360" w:lineRule="auto"/>
        <w:jc w:val="both"/>
      </w:pPr>
      <w:r>
        <w:t>A nethely.hu tárhelyén a PHP oldalak valódi szerverkörnyezetben futottak, az adatbázis-kapcsolat működött, és mobiltelefonról is ellenőrizhető volt az oldal. Ez lehetővé tette, hogy valós teszteket végezzünk: például a bilétáról megnyíló oldal betöltési sebességét, a publikus URL működését és a mobilos megjelenést is.</w:t>
      </w:r>
    </w:p>
    <w:p w14:paraId="51A54D03" w14:textId="77777777" w:rsidR="00C41079" w:rsidRDefault="00000000" w:rsidP="00DE38CE">
      <w:pPr>
        <w:spacing w:line="360" w:lineRule="auto"/>
        <w:jc w:val="both"/>
      </w:pPr>
      <w:r>
        <w:t>A tárhely használata során megtanultuk a telepítés és üzemeltetés gyakorlati oldalát is: helyes fájlstruktúra, adatbázis hozzáférési adatok, elérési utak kezelése, gyors hibajavítás és újrafeltöltés. Ezek a tapasztalatok túlmutatnak az egyszerű kódoláson, és komoly plusz értéket adnak a dokumentációnak.</w:t>
      </w:r>
    </w:p>
    <w:p w14:paraId="4D884D32" w14:textId="77777777" w:rsidR="00C41079" w:rsidRDefault="00000000" w:rsidP="00DE38CE">
      <w:pPr>
        <w:pStyle w:val="Cmsor1"/>
        <w:spacing w:line="360" w:lineRule="auto"/>
      </w:pPr>
      <w:bookmarkStart w:id="15" w:name="_Toc225855410"/>
      <w:r>
        <w:t>7. Adatbázis-tervezés és logikai felépítés</w:t>
      </w:r>
      <w:bookmarkEnd w:id="15"/>
    </w:p>
    <w:p w14:paraId="01066098" w14:textId="77777777" w:rsidR="00C41079" w:rsidRDefault="00000000" w:rsidP="00DE38CE">
      <w:pPr>
        <w:spacing w:line="360" w:lineRule="auto"/>
        <w:jc w:val="both"/>
      </w:pPr>
      <w:r>
        <w:t>A rendszer működésének egyik legfontosabb része az adatbázis. Mivel a DigitPET több felhasználó, több kisállat és ezekhez kapcsolódó információk kezelésére készült, ezért szükség volt egy jól átgondolt relációs adatmodellre. Az alábbi táblázat egy javasolt, logikailag jól felépített szerkezetet mutat be, amely jól illeszkedik a projekt céljaihoz.</w:t>
      </w:r>
    </w:p>
    <w:tbl>
      <w:tblPr>
        <w:tblW w:w="0" w:type="auto"/>
        <w:jc w:val="center"/>
        <w:tblLook w:val="04A0" w:firstRow="1" w:lastRow="0" w:firstColumn="1" w:lastColumn="0" w:noHBand="0" w:noVBand="1"/>
      </w:tblPr>
      <w:tblGrid>
        <w:gridCol w:w="2280"/>
        <w:gridCol w:w="2280"/>
        <w:gridCol w:w="2280"/>
        <w:gridCol w:w="2280"/>
      </w:tblGrid>
      <w:tr w:rsidR="00C41079" w14:paraId="5B182886" w14:textId="77777777">
        <w:trPr>
          <w:jc w:val="center"/>
        </w:trPr>
        <w:tc>
          <w:tcPr>
            <w:tcW w:w="2280" w:type="dxa"/>
          </w:tcPr>
          <w:p w14:paraId="6CB44A22" w14:textId="77777777" w:rsidR="00C41079" w:rsidRDefault="00000000" w:rsidP="00DE38CE">
            <w:pPr>
              <w:spacing w:line="360" w:lineRule="auto"/>
            </w:pPr>
            <w:r>
              <w:t>Tábla neve</w:t>
            </w:r>
          </w:p>
        </w:tc>
        <w:tc>
          <w:tcPr>
            <w:tcW w:w="2280" w:type="dxa"/>
          </w:tcPr>
          <w:p w14:paraId="5B8CECEB" w14:textId="77777777" w:rsidR="00C41079" w:rsidRDefault="00000000" w:rsidP="00DE38CE">
            <w:pPr>
              <w:spacing w:line="360" w:lineRule="auto"/>
            </w:pPr>
            <w:r>
              <w:t>Fő mezők</w:t>
            </w:r>
          </w:p>
        </w:tc>
        <w:tc>
          <w:tcPr>
            <w:tcW w:w="2280" w:type="dxa"/>
          </w:tcPr>
          <w:p w14:paraId="4869CE69" w14:textId="77777777" w:rsidR="00C41079" w:rsidRDefault="00000000" w:rsidP="00DE38CE">
            <w:pPr>
              <w:spacing w:line="360" w:lineRule="auto"/>
            </w:pPr>
            <w:r>
              <w:t>Szerepe</w:t>
            </w:r>
          </w:p>
        </w:tc>
        <w:tc>
          <w:tcPr>
            <w:tcW w:w="2280" w:type="dxa"/>
          </w:tcPr>
          <w:p w14:paraId="1E206039" w14:textId="77777777" w:rsidR="00C41079" w:rsidRDefault="00000000" w:rsidP="00DE38CE">
            <w:pPr>
              <w:spacing w:line="360" w:lineRule="auto"/>
            </w:pPr>
            <w:r>
              <w:t>Kapcsolat</w:t>
            </w:r>
          </w:p>
        </w:tc>
      </w:tr>
      <w:tr w:rsidR="00C41079" w14:paraId="62EC7B9A" w14:textId="77777777">
        <w:trPr>
          <w:jc w:val="center"/>
        </w:trPr>
        <w:tc>
          <w:tcPr>
            <w:tcW w:w="2280" w:type="dxa"/>
          </w:tcPr>
          <w:p w14:paraId="48D770E6" w14:textId="77777777" w:rsidR="00C41079" w:rsidRDefault="00000000" w:rsidP="00DE38CE">
            <w:pPr>
              <w:spacing w:line="360" w:lineRule="auto"/>
            </w:pPr>
            <w:r>
              <w:t>users</w:t>
            </w:r>
          </w:p>
        </w:tc>
        <w:tc>
          <w:tcPr>
            <w:tcW w:w="2280" w:type="dxa"/>
          </w:tcPr>
          <w:p w14:paraId="0C1307B1" w14:textId="77777777" w:rsidR="00C41079" w:rsidRDefault="00000000" w:rsidP="00DE38CE">
            <w:pPr>
              <w:spacing w:line="360" w:lineRule="auto"/>
            </w:pPr>
            <w:r>
              <w:t>id, nev, email, jelszo, telefonszam</w:t>
            </w:r>
          </w:p>
        </w:tc>
        <w:tc>
          <w:tcPr>
            <w:tcW w:w="2280" w:type="dxa"/>
          </w:tcPr>
          <w:p w14:paraId="511AC680" w14:textId="77777777" w:rsidR="00C41079" w:rsidRDefault="00000000" w:rsidP="00DE38CE">
            <w:pPr>
              <w:spacing w:line="360" w:lineRule="auto"/>
            </w:pPr>
            <w:r>
              <w:t>Gazdik adatainak tárolása</w:t>
            </w:r>
          </w:p>
        </w:tc>
        <w:tc>
          <w:tcPr>
            <w:tcW w:w="2280" w:type="dxa"/>
          </w:tcPr>
          <w:p w14:paraId="0B3DF4FE" w14:textId="77777777" w:rsidR="00C41079" w:rsidRDefault="00000000" w:rsidP="00DE38CE">
            <w:pPr>
              <w:spacing w:line="360" w:lineRule="auto"/>
            </w:pPr>
            <w:r>
              <w:t>1:N kapcsolat a pets táblával</w:t>
            </w:r>
          </w:p>
        </w:tc>
      </w:tr>
      <w:tr w:rsidR="00C41079" w14:paraId="44C443F6" w14:textId="77777777">
        <w:trPr>
          <w:jc w:val="center"/>
        </w:trPr>
        <w:tc>
          <w:tcPr>
            <w:tcW w:w="2280" w:type="dxa"/>
          </w:tcPr>
          <w:p w14:paraId="254EC027" w14:textId="77777777" w:rsidR="00C41079" w:rsidRDefault="00000000" w:rsidP="00DE38CE">
            <w:pPr>
              <w:spacing w:line="360" w:lineRule="auto"/>
            </w:pPr>
            <w:r>
              <w:t>pets</w:t>
            </w:r>
          </w:p>
        </w:tc>
        <w:tc>
          <w:tcPr>
            <w:tcW w:w="2280" w:type="dxa"/>
          </w:tcPr>
          <w:p w14:paraId="592E5FA6" w14:textId="77777777" w:rsidR="00C41079" w:rsidRDefault="00000000" w:rsidP="00DE38CE">
            <w:pPr>
              <w:spacing w:line="360" w:lineRule="auto"/>
            </w:pPr>
            <w:r>
              <w:t xml:space="preserve">id, user_id, nev, </w:t>
            </w:r>
            <w:r>
              <w:lastRenderedPageBreak/>
              <w:t>fajta, kor, orvosi_info</w:t>
            </w:r>
          </w:p>
        </w:tc>
        <w:tc>
          <w:tcPr>
            <w:tcW w:w="2280" w:type="dxa"/>
          </w:tcPr>
          <w:p w14:paraId="63184815" w14:textId="77777777" w:rsidR="00C41079" w:rsidRDefault="00000000" w:rsidP="00DE38CE">
            <w:pPr>
              <w:spacing w:line="360" w:lineRule="auto"/>
            </w:pPr>
            <w:r>
              <w:lastRenderedPageBreak/>
              <w:t>Kisállatok adatlapja</w:t>
            </w:r>
          </w:p>
        </w:tc>
        <w:tc>
          <w:tcPr>
            <w:tcW w:w="2280" w:type="dxa"/>
          </w:tcPr>
          <w:p w14:paraId="3592333C" w14:textId="77777777" w:rsidR="00C41079" w:rsidRDefault="00000000" w:rsidP="00DE38CE">
            <w:pPr>
              <w:spacing w:line="360" w:lineRule="auto"/>
            </w:pPr>
            <w:r>
              <w:t xml:space="preserve">Kapcsolódik a users </w:t>
            </w:r>
            <w:r>
              <w:lastRenderedPageBreak/>
              <w:t>táblához</w:t>
            </w:r>
          </w:p>
        </w:tc>
      </w:tr>
      <w:tr w:rsidR="00C41079" w14:paraId="443C3B37" w14:textId="77777777">
        <w:trPr>
          <w:jc w:val="center"/>
        </w:trPr>
        <w:tc>
          <w:tcPr>
            <w:tcW w:w="2280" w:type="dxa"/>
          </w:tcPr>
          <w:p w14:paraId="387012ED" w14:textId="77777777" w:rsidR="00C41079" w:rsidRDefault="00000000" w:rsidP="00DE38CE">
            <w:pPr>
              <w:spacing w:line="360" w:lineRule="auto"/>
            </w:pPr>
            <w:r>
              <w:lastRenderedPageBreak/>
              <w:t>nfc_tags</w:t>
            </w:r>
          </w:p>
        </w:tc>
        <w:tc>
          <w:tcPr>
            <w:tcW w:w="2280" w:type="dxa"/>
          </w:tcPr>
          <w:p w14:paraId="3E92F0C7" w14:textId="77777777" w:rsidR="00C41079" w:rsidRDefault="00000000" w:rsidP="00DE38CE">
            <w:pPr>
              <w:spacing w:line="360" w:lineRule="auto"/>
            </w:pPr>
            <w:r>
              <w:t>id, pet_id, tag_azonosito, aktiv</w:t>
            </w:r>
          </w:p>
        </w:tc>
        <w:tc>
          <w:tcPr>
            <w:tcW w:w="2280" w:type="dxa"/>
          </w:tcPr>
          <w:p w14:paraId="262BE49A" w14:textId="77777777" w:rsidR="00C41079" w:rsidRDefault="00000000" w:rsidP="00DE38CE">
            <w:pPr>
              <w:spacing w:line="360" w:lineRule="auto"/>
            </w:pPr>
            <w:r>
              <w:t>NFC biléták kezelése</w:t>
            </w:r>
          </w:p>
        </w:tc>
        <w:tc>
          <w:tcPr>
            <w:tcW w:w="2280" w:type="dxa"/>
          </w:tcPr>
          <w:p w14:paraId="7CEDA768" w14:textId="77777777" w:rsidR="00C41079" w:rsidRDefault="00000000" w:rsidP="00DE38CE">
            <w:pPr>
              <w:spacing w:line="360" w:lineRule="auto"/>
            </w:pPr>
            <w:r>
              <w:t>Kapcsolódik a pets táblához</w:t>
            </w:r>
          </w:p>
        </w:tc>
      </w:tr>
      <w:tr w:rsidR="00C41079" w14:paraId="36A4BD3F" w14:textId="77777777">
        <w:trPr>
          <w:jc w:val="center"/>
        </w:trPr>
        <w:tc>
          <w:tcPr>
            <w:tcW w:w="2280" w:type="dxa"/>
          </w:tcPr>
          <w:p w14:paraId="55B87F53" w14:textId="77777777" w:rsidR="00C41079" w:rsidRDefault="00000000" w:rsidP="00DE38CE">
            <w:pPr>
              <w:spacing w:line="360" w:lineRule="auto"/>
            </w:pPr>
            <w:r>
              <w:t>logs</w:t>
            </w:r>
          </w:p>
        </w:tc>
        <w:tc>
          <w:tcPr>
            <w:tcW w:w="2280" w:type="dxa"/>
          </w:tcPr>
          <w:p w14:paraId="21F984E5" w14:textId="77777777" w:rsidR="00C41079" w:rsidRDefault="00000000" w:rsidP="00DE38CE">
            <w:pPr>
              <w:spacing w:line="360" w:lineRule="auto"/>
            </w:pPr>
            <w:r>
              <w:t>id, pet_id, datum, esemeny</w:t>
            </w:r>
          </w:p>
        </w:tc>
        <w:tc>
          <w:tcPr>
            <w:tcW w:w="2280" w:type="dxa"/>
          </w:tcPr>
          <w:p w14:paraId="7C6C14B0" w14:textId="77777777" w:rsidR="00C41079" w:rsidRDefault="00000000" w:rsidP="00DE38CE">
            <w:pPr>
              <w:spacing w:line="360" w:lineRule="auto"/>
            </w:pPr>
            <w:r>
              <w:t>Naplózás / események</w:t>
            </w:r>
          </w:p>
        </w:tc>
        <w:tc>
          <w:tcPr>
            <w:tcW w:w="2280" w:type="dxa"/>
          </w:tcPr>
          <w:p w14:paraId="5962996D" w14:textId="77777777" w:rsidR="00C41079" w:rsidRDefault="00000000" w:rsidP="00DE38CE">
            <w:pPr>
              <w:spacing w:line="360" w:lineRule="auto"/>
            </w:pPr>
            <w:r>
              <w:t>Opcionális bővítés</w:t>
            </w:r>
          </w:p>
        </w:tc>
      </w:tr>
    </w:tbl>
    <w:p w14:paraId="68FCDAC6" w14:textId="77777777" w:rsidR="00C41079" w:rsidRDefault="00000000" w:rsidP="00DE38CE">
      <w:pPr>
        <w:spacing w:line="360" w:lineRule="auto"/>
        <w:jc w:val="both"/>
      </w:pPr>
      <w:r>
        <w:t>A fenti struktúra lehetővé teszi, hogy egy gazdihoz több állat is tartozzon, és minden állathoz egyedi NFC-biléta legyen hozzárendelve. Ez bővíthető, karbantartható és logikailag jól elkülöníti az egyes felelősségi köröket az adatkezelésben.</w:t>
      </w:r>
    </w:p>
    <w:p w14:paraId="4761C34F" w14:textId="77777777" w:rsidR="00C41079" w:rsidRDefault="00000000" w:rsidP="00DE38CE">
      <w:pPr>
        <w:pStyle w:val="Cmsor1"/>
        <w:spacing w:line="360" w:lineRule="auto"/>
      </w:pPr>
      <w:bookmarkStart w:id="16" w:name="_Toc225855411"/>
      <w:r>
        <w:t>8. Projektstruktúra és fájlszervezés</w:t>
      </w:r>
      <w:bookmarkEnd w:id="16"/>
    </w:p>
    <w:p w14:paraId="0C8E7E53" w14:textId="77777777" w:rsidR="00C41079" w:rsidRDefault="00000000" w:rsidP="00DE38CE">
      <w:pPr>
        <w:spacing w:line="360" w:lineRule="auto"/>
        <w:jc w:val="both"/>
      </w:pPr>
      <w:r>
        <w:t>A rendezett fájlstruktúra alapfeltétele egy jól karbantartható webes projektnek. A DigitPET esetében külön figyeltünk arra, hogy a backend fájlok, a frontend elemek, a stíluslapok és a statikus erőforrások logikusan elkülönüljenek. Ez jelentősen megkönnyíti a hibakeresést, a csapatmunkát és a későbbi bővítést is.</w:t>
      </w:r>
    </w:p>
    <w:tbl>
      <w:tblPr>
        <w:tblW w:w="0" w:type="auto"/>
        <w:jc w:val="center"/>
        <w:tblLook w:val="04A0" w:firstRow="1" w:lastRow="0" w:firstColumn="1" w:lastColumn="0" w:noHBand="0" w:noVBand="1"/>
      </w:tblPr>
      <w:tblGrid>
        <w:gridCol w:w="3041"/>
        <w:gridCol w:w="3041"/>
        <w:gridCol w:w="3041"/>
      </w:tblGrid>
      <w:tr w:rsidR="00C41079" w14:paraId="303201FA" w14:textId="77777777">
        <w:trPr>
          <w:jc w:val="center"/>
        </w:trPr>
        <w:tc>
          <w:tcPr>
            <w:tcW w:w="3041" w:type="dxa"/>
          </w:tcPr>
          <w:p w14:paraId="5190FAB6" w14:textId="77777777" w:rsidR="00C41079" w:rsidRDefault="00000000" w:rsidP="00DE38CE">
            <w:pPr>
              <w:spacing w:line="360" w:lineRule="auto"/>
            </w:pPr>
            <w:r>
              <w:t>Fájl / mappa</w:t>
            </w:r>
          </w:p>
        </w:tc>
        <w:tc>
          <w:tcPr>
            <w:tcW w:w="3041" w:type="dxa"/>
          </w:tcPr>
          <w:p w14:paraId="41EEF9AD" w14:textId="77777777" w:rsidR="00C41079" w:rsidRDefault="00000000" w:rsidP="00DE38CE">
            <w:pPr>
              <w:spacing w:line="360" w:lineRule="auto"/>
            </w:pPr>
            <w:r>
              <w:t>Funkció</w:t>
            </w:r>
          </w:p>
        </w:tc>
        <w:tc>
          <w:tcPr>
            <w:tcW w:w="3041" w:type="dxa"/>
          </w:tcPr>
          <w:p w14:paraId="07ED285C" w14:textId="77777777" w:rsidR="00C41079" w:rsidRDefault="00000000" w:rsidP="00DE38CE">
            <w:pPr>
              <w:spacing w:line="360" w:lineRule="auto"/>
            </w:pPr>
            <w:r>
              <w:t>Megjegyzés</w:t>
            </w:r>
          </w:p>
        </w:tc>
      </w:tr>
      <w:tr w:rsidR="00C41079" w14:paraId="36620928" w14:textId="77777777">
        <w:trPr>
          <w:jc w:val="center"/>
        </w:trPr>
        <w:tc>
          <w:tcPr>
            <w:tcW w:w="3041" w:type="dxa"/>
          </w:tcPr>
          <w:p w14:paraId="0982A246" w14:textId="77777777" w:rsidR="00C41079" w:rsidRDefault="00000000" w:rsidP="00DE38CE">
            <w:pPr>
              <w:spacing w:line="360" w:lineRule="auto"/>
            </w:pPr>
            <w:r>
              <w:t>index.php</w:t>
            </w:r>
          </w:p>
        </w:tc>
        <w:tc>
          <w:tcPr>
            <w:tcW w:w="3041" w:type="dxa"/>
          </w:tcPr>
          <w:p w14:paraId="739811B9" w14:textId="77777777" w:rsidR="00C41079" w:rsidRDefault="00000000" w:rsidP="00DE38CE">
            <w:pPr>
              <w:spacing w:line="360" w:lineRule="auto"/>
            </w:pPr>
            <w:r>
              <w:t>Kezdőoldal</w:t>
            </w:r>
          </w:p>
        </w:tc>
        <w:tc>
          <w:tcPr>
            <w:tcW w:w="3041" w:type="dxa"/>
          </w:tcPr>
          <w:p w14:paraId="2BECCC30" w14:textId="77777777" w:rsidR="00C41079" w:rsidRDefault="00000000" w:rsidP="00DE38CE">
            <w:pPr>
              <w:spacing w:line="360" w:lineRule="auto"/>
            </w:pPr>
            <w:r>
              <w:t>A projekt belépési pontja</w:t>
            </w:r>
          </w:p>
        </w:tc>
      </w:tr>
      <w:tr w:rsidR="00C41079" w14:paraId="5011BE53" w14:textId="77777777">
        <w:trPr>
          <w:jc w:val="center"/>
        </w:trPr>
        <w:tc>
          <w:tcPr>
            <w:tcW w:w="3041" w:type="dxa"/>
          </w:tcPr>
          <w:p w14:paraId="6A061474" w14:textId="77777777" w:rsidR="00C41079" w:rsidRDefault="00000000" w:rsidP="00DE38CE">
            <w:pPr>
              <w:spacing w:line="360" w:lineRule="auto"/>
            </w:pPr>
            <w:r>
              <w:t>login.php</w:t>
            </w:r>
          </w:p>
        </w:tc>
        <w:tc>
          <w:tcPr>
            <w:tcW w:w="3041" w:type="dxa"/>
          </w:tcPr>
          <w:p w14:paraId="064B8694" w14:textId="77777777" w:rsidR="00C41079" w:rsidRDefault="00000000" w:rsidP="00DE38CE">
            <w:pPr>
              <w:spacing w:line="360" w:lineRule="auto"/>
            </w:pPr>
            <w:r>
              <w:t>Bejelentkezés</w:t>
            </w:r>
          </w:p>
        </w:tc>
        <w:tc>
          <w:tcPr>
            <w:tcW w:w="3041" w:type="dxa"/>
          </w:tcPr>
          <w:p w14:paraId="1A76867A" w14:textId="77777777" w:rsidR="00C41079" w:rsidRDefault="00000000" w:rsidP="00DE38CE">
            <w:pPr>
              <w:spacing w:line="360" w:lineRule="auto"/>
            </w:pPr>
            <w:r>
              <w:t>Felhasználó hitelesítése</w:t>
            </w:r>
          </w:p>
        </w:tc>
      </w:tr>
      <w:tr w:rsidR="00C41079" w14:paraId="71B7857F" w14:textId="77777777">
        <w:trPr>
          <w:jc w:val="center"/>
        </w:trPr>
        <w:tc>
          <w:tcPr>
            <w:tcW w:w="3041" w:type="dxa"/>
          </w:tcPr>
          <w:p w14:paraId="53BF6558" w14:textId="77777777" w:rsidR="00C41079" w:rsidRDefault="00000000" w:rsidP="00DE38CE">
            <w:pPr>
              <w:spacing w:line="360" w:lineRule="auto"/>
            </w:pPr>
            <w:r>
              <w:t>register.php</w:t>
            </w:r>
          </w:p>
        </w:tc>
        <w:tc>
          <w:tcPr>
            <w:tcW w:w="3041" w:type="dxa"/>
          </w:tcPr>
          <w:p w14:paraId="709FD016" w14:textId="77777777" w:rsidR="00C41079" w:rsidRDefault="00000000" w:rsidP="00DE38CE">
            <w:pPr>
              <w:spacing w:line="360" w:lineRule="auto"/>
            </w:pPr>
            <w:r>
              <w:t>Regisztráció</w:t>
            </w:r>
          </w:p>
        </w:tc>
        <w:tc>
          <w:tcPr>
            <w:tcW w:w="3041" w:type="dxa"/>
          </w:tcPr>
          <w:p w14:paraId="3DFEC425" w14:textId="77777777" w:rsidR="00C41079" w:rsidRDefault="00000000" w:rsidP="00DE38CE">
            <w:pPr>
              <w:spacing w:line="360" w:lineRule="auto"/>
            </w:pPr>
            <w:r>
              <w:t>Új gazdi létrehozása</w:t>
            </w:r>
          </w:p>
        </w:tc>
      </w:tr>
      <w:tr w:rsidR="00C41079" w14:paraId="699324D8" w14:textId="77777777">
        <w:trPr>
          <w:jc w:val="center"/>
        </w:trPr>
        <w:tc>
          <w:tcPr>
            <w:tcW w:w="3041" w:type="dxa"/>
          </w:tcPr>
          <w:p w14:paraId="288952F9" w14:textId="77777777" w:rsidR="00C41079" w:rsidRDefault="00000000" w:rsidP="00DE38CE">
            <w:pPr>
              <w:spacing w:line="360" w:lineRule="auto"/>
            </w:pPr>
            <w:r>
              <w:t>profile.php</w:t>
            </w:r>
          </w:p>
        </w:tc>
        <w:tc>
          <w:tcPr>
            <w:tcW w:w="3041" w:type="dxa"/>
          </w:tcPr>
          <w:p w14:paraId="3740DB6C" w14:textId="77777777" w:rsidR="00C41079" w:rsidRDefault="00000000" w:rsidP="00DE38CE">
            <w:pPr>
              <w:spacing w:line="360" w:lineRule="auto"/>
            </w:pPr>
            <w:r>
              <w:t>Felhasználói profil</w:t>
            </w:r>
          </w:p>
        </w:tc>
        <w:tc>
          <w:tcPr>
            <w:tcW w:w="3041" w:type="dxa"/>
          </w:tcPr>
          <w:p w14:paraId="4E2E8438" w14:textId="77777777" w:rsidR="00C41079" w:rsidRDefault="00000000" w:rsidP="00DE38CE">
            <w:pPr>
              <w:spacing w:line="360" w:lineRule="auto"/>
            </w:pPr>
            <w:r>
              <w:t>Saját adatok kezelése</w:t>
            </w:r>
          </w:p>
        </w:tc>
      </w:tr>
      <w:tr w:rsidR="00C41079" w14:paraId="343B7064" w14:textId="77777777">
        <w:trPr>
          <w:jc w:val="center"/>
        </w:trPr>
        <w:tc>
          <w:tcPr>
            <w:tcW w:w="3041" w:type="dxa"/>
          </w:tcPr>
          <w:p w14:paraId="4CF95DC4" w14:textId="77777777" w:rsidR="00C41079" w:rsidRDefault="00000000" w:rsidP="00DE38CE">
            <w:pPr>
              <w:spacing w:line="360" w:lineRule="auto"/>
            </w:pPr>
            <w:r>
              <w:t>pet_details.php</w:t>
            </w:r>
          </w:p>
        </w:tc>
        <w:tc>
          <w:tcPr>
            <w:tcW w:w="3041" w:type="dxa"/>
          </w:tcPr>
          <w:p w14:paraId="158F063E" w14:textId="77777777" w:rsidR="00C41079" w:rsidRDefault="00000000" w:rsidP="00DE38CE">
            <w:pPr>
              <w:spacing w:line="360" w:lineRule="auto"/>
            </w:pPr>
            <w:r>
              <w:t>Kisállat adatlap</w:t>
            </w:r>
          </w:p>
        </w:tc>
        <w:tc>
          <w:tcPr>
            <w:tcW w:w="3041" w:type="dxa"/>
          </w:tcPr>
          <w:p w14:paraId="2AEF2A6D" w14:textId="77777777" w:rsidR="00C41079" w:rsidRDefault="00000000" w:rsidP="00DE38CE">
            <w:pPr>
              <w:spacing w:line="360" w:lineRule="auto"/>
            </w:pPr>
            <w:r>
              <w:t>Publikus vagy belső megjelenítés</w:t>
            </w:r>
          </w:p>
        </w:tc>
      </w:tr>
      <w:tr w:rsidR="00C41079" w14:paraId="38B433F8" w14:textId="77777777">
        <w:trPr>
          <w:jc w:val="center"/>
        </w:trPr>
        <w:tc>
          <w:tcPr>
            <w:tcW w:w="3041" w:type="dxa"/>
          </w:tcPr>
          <w:p w14:paraId="6753692B" w14:textId="77777777" w:rsidR="00C41079" w:rsidRDefault="00000000" w:rsidP="00DE38CE">
            <w:pPr>
              <w:spacing w:line="360" w:lineRule="auto"/>
            </w:pPr>
            <w:r>
              <w:t>config.php</w:t>
            </w:r>
          </w:p>
        </w:tc>
        <w:tc>
          <w:tcPr>
            <w:tcW w:w="3041" w:type="dxa"/>
          </w:tcPr>
          <w:p w14:paraId="05F68359" w14:textId="77777777" w:rsidR="00C41079" w:rsidRDefault="00000000" w:rsidP="00DE38CE">
            <w:pPr>
              <w:spacing w:line="360" w:lineRule="auto"/>
            </w:pPr>
            <w:r>
              <w:t>Adatbázis-kapcsolat</w:t>
            </w:r>
          </w:p>
        </w:tc>
        <w:tc>
          <w:tcPr>
            <w:tcW w:w="3041" w:type="dxa"/>
          </w:tcPr>
          <w:p w14:paraId="5D198FF3" w14:textId="77777777" w:rsidR="00C41079" w:rsidRDefault="00000000" w:rsidP="00DE38CE">
            <w:pPr>
              <w:spacing w:line="360" w:lineRule="auto"/>
            </w:pPr>
            <w:r>
              <w:t>PDO / MySQLi beállítások</w:t>
            </w:r>
          </w:p>
        </w:tc>
      </w:tr>
      <w:tr w:rsidR="00C41079" w14:paraId="1A01EA91" w14:textId="77777777">
        <w:trPr>
          <w:jc w:val="center"/>
        </w:trPr>
        <w:tc>
          <w:tcPr>
            <w:tcW w:w="3041" w:type="dxa"/>
          </w:tcPr>
          <w:p w14:paraId="743A9100" w14:textId="77777777" w:rsidR="00C41079" w:rsidRDefault="00000000" w:rsidP="00DE38CE">
            <w:pPr>
              <w:spacing w:line="360" w:lineRule="auto"/>
            </w:pPr>
            <w:r>
              <w:t>style.css</w:t>
            </w:r>
          </w:p>
        </w:tc>
        <w:tc>
          <w:tcPr>
            <w:tcW w:w="3041" w:type="dxa"/>
          </w:tcPr>
          <w:p w14:paraId="05D99A06" w14:textId="77777777" w:rsidR="00C41079" w:rsidRDefault="00000000" w:rsidP="00DE38CE">
            <w:pPr>
              <w:spacing w:line="360" w:lineRule="auto"/>
            </w:pPr>
            <w:r>
              <w:t>Központi stíluslap</w:t>
            </w:r>
          </w:p>
        </w:tc>
        <w:tc>
          <w:tcPr>
            <w:tcW w:w="3041" w:type="dxa"/>
          </w:tcPr>
          <w:p w14:paraId="07F696C0" w14:textId="77777777" w:rsidR="00C41079" w:rsidRDefault="00000000" w:rsidP="00DE38CE">
            <w:pPr>
              <w:spacing w:line="360" w:lineRule="auto"/>
            </w:pPr>
            <w:r>
              <w:t>Egységes megjelenés</w:t>
            </w:r>
          </w:p>
        </w:tc>
      </w:tr>
      <w:tr w:rsidR="00C41079" w14:paraId="3A794DC4" w14:textId="77777777">
        <w:trPr>
          <w:jc w:val="center"/>
        </w:trPr>
        <w:tc>
          <w:tcPr>
            <w:tcW w:w="3041" w:type="dxa"/>
          </w:tcPr>
          <w:p w14:paraId="56907399" w14:textId="77777777" w:rsidR="00C41079" w:rsidRDefault="00000000" w:rsidP="00DE38CE">
            <w:pPr>
              <w:spacing w:line="360" w:lineRule="auto"/>
            </w:pPr>
            <w:r>
              <w:lastRenderedPageBreak/>
              <w:t>assets/</w:t>
            </w:r>
          </w:p>
        </w:tc>
        <w:tc>
          <w:tcPr>
            <w:tcW w:w="3041" w:type="dxa"/>
          </w:tcPr>
          <w:p w14:paraId="7EAF93E3" w14:textId="77777777" w:rsidR="00C41079" w:rsidRDefault="00000000" w:rsidP="00DE38CE">
            <w:pPr>
              <w:spacing w:line="360" w:lineRule="auto"/>
            </w:pPr>
            <w:r>
              <w:t>Képek és ikonok</w:t>
            </w:r>
          </w:p>
        </w:tc>
        <w:tc>
          <w:tcPr>
            <w:tcW w:w="3041" w:type="dxa"/>
          </w:tcPr>
          <w:p w14:paraId="30C96D77" w14:textId="77777777" w:rsidR="00C41079" w:rsidRDefault="00000000" w:rsidP="00DE38CE">
            <w:pPr>
              <w:spacing w:line="360" w:lineRule="auto"/>
            </w:pPr>
            <w:r>
              <w:t>Statikus erőforrások</w:t>
            </w:r>
          </w:p>
        </w:tc>
      </w:tr>
      <w:tr w:rsidR="00C41079" w14:paraId="5C57536F" w14:textId="77777777">
        <w:trPr>
          <w:jc w:val="center"/>
        </w:trPr>
        <w:tc>
          <w:tcPr>
            <w:tcW w:w="3041" w:type="dxa"/>
          </w:tcPr>
          <w:p w14:paraId="5AA92261" w14:textId="77777777" w:rsidR="00C41079" w:rsidRDefault="00000000" w:rsidP="00DE38CE">
            <w:pPr>
              <w:spacing w:line="360" w:lineRule="auto"/>
            </w:pPr>
            <w:r>
              <w:t>uploads/</w:t>
            </w:r>
          </w:p>
        </w:tc>
        <w:tc>
          <w:tcPr>
            <w:tcW w:w="3041" w:type="dxa"/>
          </w:tcPr>
          <w:p w14:paraId="2598DCB3" w14:textId="77777777" w:rsidR="00C41079" w:rsidRDefault="00000000" w:rsidP="00DE38CE">
            <w:pPr>
              <w:spacing w:line="360" w:lineRule="auto"/>
            </w:pPr>
            <w:r>
              <w:t>Feltöltött fájlok</w:t>
            </w:r>
          </w:p>
        </w:tc>
        <w:tc>
          <w:tcPr>
            <w:tcW w:w="3041" w:type="dxa"/>
          </w:tcPr>
          <w:p w14:paraId="7457835C" w14:textId="77777777" w:rsidR="00C41079" w:rsidRDefault="00000000" w:rsidP="00DE38CE">
            <w:pPr>
              <w:spacing w:line="360" w:lineRule="auto"/>
            </w:pPr>
            <w:r>
              <w:t>Kisállat képek / egyéb tartalom</w:t>
            </w:r>
          </w:p>
        </w:tc>
      </w:tr>
    </w:tbl>
    <w:p w14:paraId="1D28C2A3" w14:textId="77777777" w:rsidR="00C41079" w:rsidRDefault="00000000" w:rsidP="00DE38CE">
      <w:pPr>
        <w:pStyle w:val="Cmsor1"/>
        <w:spacing w:line="360" w:lineRule="auto"/>
      </w:pPr>
      <w:bookmarkStart w:id="17" w:name="_Toc225855412"/>
      <w:r>
        <w:t>9. Hibakeresés és tesztelés részletes bemutatása</w:t>
      </w:r>
      <w:bookmarkEnd w:id="17"/>
    </w:p>
    <w:p w14:paraId="3FBF9D9D" w14:textId="77777777" w:rsidR="00C41079" w:rsidRDefault="00000000" w:rsidP="00DE38CE">
      <w:pPr>
        <w:spacing w:line="360" w:lineRule="auto"/>
        <w:jc w:val="both"/>
      </w:pPr>
      <w:r>
        <w:t>A fejlesztési folyamat egyik legfontosabb része a hibakeresés és a tesztelés volt. Egy jó projekt nem attól lesz erős, hogy elsőre minden hibátlanul működik, hanem attól, hogy a fejlesztők képesek a hibákat tudatosan feltárni, elemezni, javítani és dokumentálni. A DigitPET esetében ez különösen fontos volt, mert a rendszernek nemcsak asztali környezetben, hanem mobiltelefonon és valódi online elérés mellett is megbízhatóan kellett működnie.</w:t>
      </w:r>
    </w:p>
    <w:p w14:paraId="350E64EE" w14:textId="77777777" w:rsidR="00C41079" w:rsidRDefault="00000000" w:rsidP="00DE38CE">
      <w:pPr>
        <w:spacing w:line="360" w:lineRule="auto"/>
        <w:jc w:val="both"/>
      </w:pPr>
      <w:r>
        <w:t>A tesztelés során több szinten ellenőriztük a rendszert. Először a kód szerkezetét vizsgáltuk: helyes HTML felépítés, CSS megjelenés, PHP szintaktikai hibák. Ezután adatbázis-szinten ellenőriztük, hogy az adatok megfelelően mentődnek-e, frissülnek-e és lekérdezhetők-e. Végül online környezetben is teszteltünk, hogy a tárhelyre feltöltött verzió is ugyanúgy működik-e, mint a helyi példány.</w:t>
      </w:r>
    </w:p>
    <w:tbl>
      <w:tblPr>
        <w:tblW w:w="0" w:type="auto"/>
        <w:jc w:val="center"/>
        <w:tblLook w:val="04A0" w:firstRow="1" w:lastRow="0" w:firstColumn="1" w:lastColumn="0" w:noHBand="0" w:noVBand="1"/>
      </w:tblPr>
      <w:tblGrid>
        <w:gridCol w:w="1824"/>
        <w:gridCol w:w="1829"/>
        <w:gridCol w:w="1824"/>
        <w:gridCol w:w="1824"/>
        <w:gridCol w:w="1842"/>
      </w:tblGrid>
      <w:tr w:rsidR="00C41079" w14:paraId="5647D4ED" w14:textId="77777777">
        <w:trPr>
          <w:jc w:val="center"/>
        </w:trPr>
        <w:tc>
          <w:tcPr>
            <w:tcW w:w="1824" w:type="dxa"/>
          </w:tcPr>
          <w:p w14:paraId="0442D096" w14:textId="77777777" w:rsidR="00C41079" w:rsidRDefault="00000000" w:rsidP="00DE38CE">
            <w:pPr>
              <w:spacing w:line="360" w:lineRule="auto"/>
            </w:pPr>
            <w:r>
              <w:t>Sorszám</w:t>
            </w:r>
          </w:p>
        </w:tc>
        <w:tc>
          <w:tcPr>
            <w:tcW w:w="1824" w:type="dxa"/>
          </w:tcPr>
          <w:p w14:paraId="1248C0F8" w14:textId="77777777" w:rsidR="00C41079" w:rsidRDefault="00000000" w:rsidP="00DE38CE">
            <w:pPr>
              <w:spacing w:line="360" w:lineRule="auto"/>
            </w:pPr>
            <w:r>
              <w:t>Vizsgált funkció</w:t>
            </w:r>
          </w:p>
        </w:tc>
        <w:tc>
          <w:tcPr>
            <w:tcW w:w="1824" w:type="dxa"/>
          </w:tcPr>
          <w:p w14:paraId="0C1F9F99" w14:textId="77777777" w:rsidR="00C41079" w:rsidRDefault="00000000" w:rsidP="00DE38CE">
            <w:pPr>
              <w:spacing w:line="360" w:lineRule="auto"/>
            </w:pPr>
            <w:r>
              <w:t>Várt eredmény</w:t>
            </w:r>
          </w:p>
        </w:tc>
        <w:tc>
          <w:tcPr>
            <w:tcW w:w="1824" w:type="dxa"/>
          </w:tcPr>
          <w:p w14:paraId="343A5838" w14:textId="77777777" w:rsidR="00C41079" w:rsidRDefault="00000000" w:rsidP="00DE38CE">
            <w:pPr>
              <w:spacing w:line="360" w:lineRule="auto"/>
            </w:pPr>
            <w:r>
              <w:t>Tényleges eredmény / hiba</w:t>
            </w:r>
          </w:p>
        </w:tc>
        <w:tc>
          <w:tcPr>
            <w:tcW w:w="1824" w:type="dxa"/>
          </w:tcPr>
          <w:p w14:paraId="3D57398E" w14:textId="77777777" w:rsidR="00C41079" w:rsidRDefault="00000000" w:rsidP="00DE38CE">
            <w:pPr>
              <w:spacing w:line="360" w:lineRule="auto"/>
            </w:pPr>
            <w:r>
              <w:t>Javítás</w:t>
            </w:r>
          </w:p>
        </w:tc>
      </w:tr>
      <w:tr w:rsidR="00C41079" w14:paraId="1C1185CE" w14:textId="77777777">
        <w:trPr>
          <w:jc w:val="center"/>
        </w:trPr>
        <w:tc>
          <w:tcPr>
            <w:tcW w:w="1824" w:type="dxa"/>
          </w:tcPr>
          <w:p w14:paraId="1CC067DC" w14:textId="77777777" w:rsidR="00C41079" w:rsidRDefault="00000000" w:rsidP="00DE38CE">
            <w:pPr>
              <w:spacing w:line="360" w:lineRule="auto"/>
            </w:pPr>
            <w:r>
              <w:t>1</w:t>
            </w:r>
          </w:p>
        </w:tc>
        <w:tc>
          <w:tcPr>
            <w:tcW w:w="1824" w:type="dxa"/>
          </w:tcPr>
          <w:p w14:paraId="1C5D1BA5" w14:textId="77777777" w:rsidR="00C41079" w:rsidRDefault="00000000" w:rsidP="00DE38CE">
            <w:pPr>
              <w:spacing w:line="360" w:lineRule="auto"/>
            </w:pPr>
            <w:r>
              <w:t>Adatbázis-kapcsolat</w:t>
            </w:r>
          </w:p>
        </w:tc>
        <w:tc>
          <w:tcPr>
            <w:tcW w:w="1824" w:type="dxa"/>
          </w:tcPr>
          <w:p w14:paraId="3AFA4FAD" w14:textId="77777777" w:rsidR="00C41079" w:rsidRDefault="00000000" w:rsidP="00DE38CE">
            <w:pPr>
              <w:spacing w:line="360" w:lineRule="auto"/>
            </w:pPr>
            <w:r>
              <w:t>Sikeres csatlakozás</w:t>
            </w:r>
          </w:p>
        </w:tc>
        <w:tc>
          <w:tcPr>
            <w:tcW w:w="1824" w:type="dxa"/>
          </w:tcPr>
          <w:p w14:paraId="2FCF654F" w14:textId="77777777" w:rsidR="00C41079" w:rsidRDefault="00000000" w:rsidP="00DE38CE">
            <w:pPr>
              <w:spacing w:line="360" w:lineRule="auto"/>
            </w:pPr>
            <w:r>
              <w:t>Hibás belépési adatok miatt kapcsolat hiba</w:t>
            </w:r>
          </w:p>
        </w:tc>
        <w:tc>
          <w:tcPr>
            <w:tcW w:w="1824" w:type="dxa"/>
          </w:tcPr>
          <w:p w14:paraId="426E49C9" w14:textId="77777777" w:rsidR="00C41079" w:rsidRDefault="00000000" w:rsidP="00DE38CE">
            <w:pPr>
              <w:spacing w:line="360" w:lineRule="auto"/>
            </w:pPr>
            <w:r>
              <w:t>config.php ellenőrzése és javítása</w:t>
            </w:r>
          </w:p>
        </w:tc>
      </w:tr>
      <w:tr w:rsidR="00C41079" w14:paraId="49B182F9" w14:textId="77777777">
        <w:trPr>
          <w:jc w:val="center"/>
        </w:trPr>
        <w:tc>
          <w:tcPr>
            <w:tcW w:w="1824" w:type="dxa"/>
          </w:tcPr>
          <w:p w14:paraId="6746E4E2" w14:textId="77777777" w:rsidR="00C41079" w:rsidRDefault="00000000" w:rsidP="00DE38CE">
            <w:pPr>
              <w:spacing w:line="360" w:lineRule="auto"/>
            </w:pPr>
            <w:r>
              <w:t>2</w:t>
            </w:r>
          </w:p>
        </w:tc>
        <w:tc>
          <w:tcPr>
            <w:tcW w:w="1824" w:type="dxa"/>
          </w:tcPr>
          <w:p w14:paraId="25C7A305" w14:textId="77777777" w:rsidR="00C41079" w:rsidRDefault="00000000" w:rsidP="00DE38CE">
            <w:pPr>
              <w:spacing w:line="360" w:lineRule="auto"/>
            </w:pPr>
            <w:r>
              <w:t>Regisztráció</w:t>
            </w:r>
          </w:p>
        </w:tc>
        <w:tc>
          <w:tcPr>
            <w:tcW w:w="1824" w:type="dxa"/>
          </w:tcPr>
          <w:p w14:paraId="76C5C663" w14:textId="77777777" w:rsidR="00C41079" w:rsidRDefault="00000000" w:rsidP="00DE38CE">
            <w:pPr>
              <w:spacing w:line="360" w:lineRule="auto"/>
            </w:pPr>
            <w:r>
              <w:t>Új felhasználó létrejön</w:t>
            </w:r>
          </w:p>
        </w:tc>
        <w:tc>
          <w:tcPr>
            <w:tcW w:w="1824" w:type="dxa"/>
          </w:tcPr>
          <w:p w14:paraId="1C58C06C" w14:textId="77777777" w:rsidR="00C41079" w:rsidRDefault="00000000" w:rsidP="00DE38CE">
            <w:pPr>
              <w:spacing w:line="360" w:lineRule="auto"/>
            </w:pPr>
            <w:r>
              <w:t>Hiányos mezők esetén hibás mentési kísérlet</w:t>
            </w:r>
          </w:p>
        </w:tc>
        <w:tc>
          <w:tcPr>
            <w:tcW w:w="1824" w:type="dxa"/>
          </w:tcPr>
          <w:p w14:paraId="13DABDD6" w14:textId="77777777" w:rsidR="00C41079" w:rsidRDefault="00000000" w:rsidP="00DE38CE">
            <w:pPr>
              <w:spacing w:line="360" w:lineRule="auto"/>
            </w:pPr>
            <w:r>
              <w:t>Szerveroldali validáció hozzáadása</w:t>
            </w:r>
          </w:p>
        </w:tc>
      </w:tr>
      <w:tr w:rsidR="00C41079" w14:paraId="18403694" w14:textId="77777777">
        <w:trPr>
          <w:jc w:val="center"/>
        </w:trPr>
        <w:tc>
          <w:tcPr>
            <w:tcW w:w="1824" w:type="dxa"/>
          </w:tcPr>
          <w:p w14:paraId="39FA6831" w14:textId="77777777" w:rsidR="00C41079" w:rsidRDefault="00000000" w:rsidP="00DE38CE">
            <w:pPr>
              <w:spacing w:line="360" w:lineRule="auto"/>
            </w:pPr>
            <w:r>
              <w:t>3</w:t>
            </w:r>
          </w:p>
        </w:tc>
        <w:tc>
          <w:tcPr>
            <w:tcW w:w="1824" w:type="dxa"/>
          </w:tcPr>
          <w:p w14:paraId="567C028E" w14:textId="77777777" w:rsidR="00C41079" w:rsidRDefault="00000000" w:rsidP="00DE38CE">
            <w:pPr>
              <w:spacing w:line="360" w:lineRule="auto"/>
            </w:pPr>
            <w:r>
              <w:t>Bejelentkezés</w:t>
            </w:r>
          </w:p>
        </w:tc>
        <w:tc>
          <w:tcPr>
            <w:tcW w:w="1824" w:type="dxa"/>
          </w:tcPr>
          <w:p w14:paraId="6E7AEADC" w14:textId="77777777" w:rsidR="00C41079" w:rsidRDefault="00000000" w:rsidP="00DE38CE">
            <w:pPr>
              <w:spacing w:line="360" w:lineRule="auto"/>
            </w:pPr>
            <w:r>
              <w:t>Csak helyes adatokkal belépés</w:t>
            </w:r>
          </w:p>
        </w:tc>
        <w:tc>
          <w:tcPr>
            <w:tcW w:w="1824" w:type="dxa"/>
          </w:tcPr>
          <w:p w14:paraId="7C90DBA0" w14:textId="77777777" w:rsidR="00C41079" w:rsidRDefault="00000000" w:rsidP="00DE38CE">
            <w:pPr>
              <w:spacing w:line="360" w:lineRule="auto"/>
            </w:pPr>
            <w:r>
              <w:t>Nem egyértelmű hibaüzenet</w:t>
            </w:r>
          </w:p>
        </w:tc>
        <w:tc>
          <w:tcPr>
            <w:tcW w:w="1824" w:type="dxa"/>
          </w:tcPr>
          <w:p w14:paraId="5C4683EE" w14:textId="77777777" w:rsidR="00C41079" w:rsidRDefault="00000000" w:rsidP="00DE38CE">
            <w:pPr>
              <w:spacing w:line="360" w:lineRule="auto"/>
            </w:pPr>
            <w:r>
              <w:t>Felhasználóbarát visszajelzés</w:t>
            </w:r>
          </w:p>
        </w:tc>
      </w:tr>
      <w:tr w:rsidR="00C41079" w14:paraId="3012CB44" w14:textId="77777777">
        <w:trPr>
          <w:jc w:val="center"/>
        </w:trPr>
        <w:tc>
          <w:tcPr>
            <w:tcW w:w="1824" w:type="dxa"/>
          </w:tcPr>
          <w:p w14:paraId="727A7B91" w14:textId="77777777" w:rsidR="00C41079" w:rsidRDefault="00000000" w:rsidP="00DE38CE">
            <w:pPr>
              <w:spacing w:line="360" w:lineRule="auto"/>
            </w:pPr>
            <w:r>
              <w:lastRenderedPageBreak/>
              <w:t>4</w:t>
            </w:r>
          </w:p>
        </w:tc>
        <w:tc>
          <w:tcPr>
            <w:tcW w:w="1824" w:type="dxa"/>
          </w:tcPr>
          <w:p w14:paraId="5FE36588" w14:textId="77777777" w:rsidR="00C41079" w:rsidRDefault="00000000" w:rsidP="00DE38CE">
            <w:pPr>
              <w:spacing w:line="360" w:lineRule="auto"/>
            </w:pPr>
            <w:r>
              <w:t>Kisállat mentése</w:t>
            </w:r>
          </w:p>
        </w:tc>
        <w:tc>
          <w:tcPr>
            <w:tcW w:w="1824" w:type="dxa"/>
          </w:tcPr>
          <w:p w14:paraId="31BAF5FD" w14:textId="77777777" w:rsidR="00C41079" w:rsidRDefault="00000000" w:rsidP="00DE38CE">
            <w:pPr>
              <w:spacing w:line="360" w:lineRule="auto"/>
            </w:pPr>
            <w:r>
              <w:t>Adatok a megfelelő userhez kerülnek</w:t>
            </w:r>
          </w:p>
        </w:tc>
        <w:tc>
          <w:tcPr>
            <w:tcW w:w="1824" w:type="dxa"/>
          </w:tcPr>
          <w:p w14:paraId="6C7BADBE" w14:textId="77777777" w:rsidR="00C41079" w:rsidRDefault="00000000" w:rsidP="00DE38CE">
            <w:pPr>
              <w:spacing w:line="360" w:lineRule="auto"/>
            </w:pPr>
            <w:r>
              <w:t>Rossz user_id hozzárendelés</w:t>
            </w:r>
          </w:p>
        </w:tc>
        <w:tc>
          <w:tcPr>
            <w:tcW w:w="1824" w:type="dxa"/>
          </w:tcPr>
          <w:p w14:paraId="5FC55320" w14:textId="77777777" w:rsidR="00C41079" w:rsidRDefault="00000000" w:rsidP="00DE38CE">
            <w:pPr>
              <w:spacing w:line="360" w:lineRule="auto"/>
            </w:pPr>
            <w:r>
              <w:t>Session logika javítása</w:t>
            </w:r>
          </w:p>
        </w:tc>
      </w:tr>
      <w:tr w:rsidR="00C41079" w14:paraId="0050AD8D" w14:textId="77777777">
        <w:trPr>
          <w:jc w:val="center"/>
        </w:trPr>
        <w:tc>
          <w:tcPr>
            <w:tcW w:w="1824" w:type="dxa"/>
          </w:tcPr>
          <w:p w14:paraId="5C0CC4F8" w14:textId="77777777" w:rsidR="00C41079" w:rsidRDefault="00000000" w:rsidP="00DE38CE">
            <w:pPr>
              <w:spacing w:line="360" w:lineRule="auto"/>
            </w:pPr>
            <w:r>
              <w:t>5</w:t>
            </w:r>
          </w:p>
        </w:tc>
        <w:tc>
          <w:tcPr>
            <w:tcW w:w="1824" w:type="dxa"/>
          </w:tcPr>
          <w:p w14:paraId="70ED530E" w14:textId="77777777" w:rsidR="00C41079" w:rsidRDefault="00000000" w:rsidP="00DE38CE">
            <w:pPr>
              <w:spacing w:line="360" w:lineRule="auto"/>
            </w:pPr>
            <w:r>
              <w:t>Mobilnézet</w:t>
            </w:r>
          </w:p>
        </w:tc>
        <w:tc>
          <w:tcPr>
            <w:tcW w:w="1824" w:type="dxa"/>
          </w:tcPr>
          <w:p w14:paraId="5B982EAE" w14:textId="77777777" w:rsidR="00C41079" w:rsidRDefault="00000000" w:rsidP="00DE38CE">
            <w:pPr>
              <w:spacing w:line="360" w:lineRule="auto"/>
            </w:pPr>
            <w:r>
              <w:t>Nincs vízszintes görgetés</w:t>
            </w:r>
          </w:p>
        </w:tc>
        <w:tc>
          <w:tcPr>
            <w:tcW w:w="1824" w:type="dxa"/>
          </w:tcPr>
          <w:p w14:paraId="7843A6F1" w14:textId="77777777" w:rsidR="00C41079" w:rsidRDefault="00000000" w:rsidP="00DE38CE">
            <w:pPr>
              <w:spacing w:line="360" w:lineRule="auto"/>
            </w:pPr>
            <w:r>
              <w:t>Túl széles konténerek</w:t>
            </w:r>
          </w:p>
        </w:tc>
        <w:tc>
          <w:tcPr>
            <w:tcW w:w="1824" w:type="dxa"/>
          </w:tcPr>
          <w:p w14:paraId="566874AB" w14:textId="77777777" w:rsidR="00C41079" w:rsidRDefault="00000000" w:rsidP="00DE38CE">
            <w:pPr>
              <w:spacing w:line="360" w:lineRule="auto"/>
            </w:pPr>
            <w:r>
              <w:t>CSS szélesség és media query javítás</w:t>
            </w:r>
          </w:p>
        </w:tc>
      </w:tr>
      <w:tr w:rsidR="00C41079" w14:paraId="46F09C54" w14:textId="77777777">
        <w:trPr>
          <w:jc w:val="center"/>
        </w:trPr>
        <w:tc>
          <w:tcPr>
            <w:tcW w:w="1824" w:type="dxa"/>
          </w:tcPr>
          <w:p w14:paraId="321E9D24" w14:textId="77777777" w:rsidR="00C41079" w:rsidRDefault="00000000" w:rsidP="00DE38CE">
            <w:pPr>
              <w:spacing w:line="360" w:lineRule="auto"/>
            </w:pPr>
            <w:r>
              <w:t>6</w:t>
            </w:r>
          </w:p>
        </w:tc>
        <w:tc>
          <w:tcPr>
            <w:tcW w:w="1824" w:type="dxa"/>
          </w:tcPr>
          <w:p w14:paraId="5B7F3A48" w14:textId="77777777" w:rsidR="00C41079" w:rsidRDefault="00000000" w:rsidP="00DE38CE">
            <w:pPr>
              <w:spacing w:line="360" w:lineRule="auto"/>
            </w:pPr>
            <w:r>
              <w:t>NFC link</w:t>
            </w:r>
          </w:p>
        </w:tc>
        <w:tc>
          <w:tcPr>
            <w:tcW w:w="1824" w:type="dxa"/>
          </w:tcPr>
          <w:p w14:paraId="3AEBB9F8" w14:textId="77777777" w:rsidR="00C41079" w:rsidRDefault="00000000" w:rsidP="00DE38CE">
            <w:pPr>
              <w:spacing w:line="360" w:lineRule="auto"/>
            </w:pPr>
            <w:r>
              <w:t>Megfelelő adatlap nyílik meg</w:t>
            </w:r>
          </w:p>
        </w:tc>
        <w:tc>
          <w:tcPr>
            <w:tcW w:w="1824" w:type="dxa"/>
          </w:tcPr>
          <w:p w14:paraId="004A2275" w14:textId="77777777" w:rsidR="00C41079" w:rsidRDefault="00000000" w:rsidP="00DE38CE">
            <w:pPr>
              <w:spacing w:line="360" w:lineRule="auto"/>
            </w:pPr>
            <w:r>
              <w:t>Hibás relatív útvonal</w:t>
            </w:r>
          </w:p>
        </w:tc>
        <w:tc>
          <w:tcPr>
            <w:tcW w:w="1824" w:type="dxa"/>
          </w:tcPr>
          <w:p w14:paraId="3718A14B" w14:textId="77777777" w:rsidR="00C41079" w:rsidRDefault="00000000" w:rsidP="00DE38CE">
            <w:pPr>
              <w:spacing w:line="360" w:lineRule="auto"/>
            </w:pPr>
            <w:r>
              <w:t>Publikus teljes URL használata</w:t>
            </w:r>
          </w:p>
        </w:tc>
      </w:tr>
      <w:tr w:rsidR="00C41079" w14:paraId="153AF135" w14:textId="77777777">
        <w:trPr>
          <w:jc w:val="center"/>
        </w:trPr>
        <w:tc>
          <w:tcPr>
            <w:tcW w:w="1824" w:type="dxa"/>
          </w:tcPr>
          <w:p w14:paraId="17AA21D4" w14:textId="77777777" w:rsidR="00C41079" w:rsidRDefault="00000000" w:rsidP="00DE38CE">
            <w:pPr>
              <w:spacing w:line="360" w:lineRule="auto"/>
            </w:pPr>
            <w:r>
              <w:t>7</w:t>
            </w:r>
          </w:p>
        </w:tc>
        <w:tc>
          <w:tcPr>
            <w:tcW w:w="1824" w:type="dxa"/>
          </w:tcPr>
          <w:p w14:paraId="74E07749" w14:textId="77777777" w:rsidR="00C41079" w:rsidRDefault="00000000" w:rsidP="00DE38CE">
            <w:pPr>
              <w:spacing w:line="360" w:lineRule="auto"/>
            </w:pPr>
            <w:r>
              <w:t>WinSCP feltöltés</w:t>
            </w:r>
          </w:p>
        </w:tc>
        <w:tc>
          <w:tcPr>
            <w:tcW w:w="1824" w:type="dxa"/>
          </w:tcPr>
          <w:p w14:paraId="624D3157" w14:textId="77777777" w:rsidR="00C41079" w:rsidRDefault="00000000" w:rsidP="00DE38CE">
            <w:pPr>
              <w:spacing w:line="360" w:lineRule="auto"/>
            </w:pPr>
            <w:r>
              <w:t>Friss fájlok futnak online</w:t>
            </w:r>
          </w:p>
        </w:tc>
        <w:tc>
          <w:tcPr>
            <w:tcW w:w="1824" w:type="dxa"/>
          </w:tcPr>
          <w:p w14:paraId="466AC054" w14:textId="77777777" w:rsidR="00C41079" w:rsidRDefault="00000000" w:rsidP="00DE38CE">
            <w:pPr>
              <w:spacing w:line="360" w:lineRule="auto"/>
            </w:pPr>
            <w:r>
              <w:t>Régi fájlverzió maradt fent</w:t>
            </w:r>
          </w:p>
        </w:tc>
        <w:tc>
          <w:tcPr>
            <w:tcW w:w="1824" w:type="dxa"/>
          </w:tcPr>
          <w:p w14:paraId="08613BAC" w14:textId="77777777" w:rsidR="00C41079" w:rsidRDefault="00000000" w:rsidP="00DE38CE">
            <w:pPr>
              <w:spacing w:line="360" w:lineRule="auto"/>
            </w:pPr>
            <w:r>
              <w:t>Felülírás és cache ellenőrzése</w:t>
            </w:r>
          </w:p>
        </w:tc>
      </w:tr>
      <w:tr w:rsidR="00C41079" w14:paraId="6B210D0A" w14:textId="77777777">
        <w:trPr>
          <w:jc w:val="center"/>
        </w:trPr>
        <w:tc>
          <w:tcPr>
            <w:tcW w:w="1824" w:type="dxa"/>
          </w:tcPr>
          <w:p w14:paraId="114428D1" w14:textId="77777777" w:rsidR="00C41079" w:rsidRDefault="00000000" w:rsidP="00DE38CE">
            <w:pPr>
              <w:spacing w:line="360" w:lineRule="auto"/>
            </w:pPr>
            <w:r>
              <w:t>8</w:t>
            </w:r>
          </w:p>
        </w:tc>
        <w:tc>
          <w:tcPr>
            <w:tcW w:w="1824" w:type="dxa"/>
          </w:tcPr>
          <w:p w14:paraId="7EDE93FE" w14:textId="77777777" w:rsidR="00C41079" w:rsidRDefault="00000000" w:rsidP="00DE38CE">
            <w:pPr>
              <w:spacing w:line="360" w:lineRule="auto"/>
            </w:pPr>
            <w:r>
              <w:t>Képmegjelenítés</w:t>
            </w:r>
          </w:p>
        </w:tc>
        <w:tc>
          <w:tcPr>
            <w:tcW w:w="1824" w:type="dxa"/>
          </w:tcPr>
          <w:p w14:paraId="3BE06EB6" w14:textId="77777777" w:rsidR="00C41079" w:rsidRDefault="00000000" w:rsidP="00DE38CE">
            <w:pPr>
              <w:spacing w:line="360" w:lineRule="auto"/>
            </w:pPr>
            <w:r>
              <w:t>Kép betöltődik</w:t>
            </w:r>
          </w:p>
        </w:tc>
        <w:tc>
          <w:tcPr>
            <w:tcW w:w="1824" w:type="dxa"/>
          </w:tcPr>
          <w:p w14:paraId="2C040446" w14:textId="77777777" w:rsidR="00C41079" w:rsidRDefault="00000000" w:rsidP="00DE38CE">
            <w:pPr>
              <w:spacing w:line="360" w:lineRule="auto"/>
            </w:pPr>
            <w:r>
              <w:t>Hibás elérési út</w:t>
            </w:r>
          </w:p>
        </w:tc>
        <w:tc>
          <w:tcPr>
            <w:tcW w:w="1824" w:type="dxa"/>
          </w:tcPr>
          <w:p w14:paraId="3124C833" w14:textId="77777777" w:rsidR="00C41079" w:rsidRDefault="00000000" w:rsidP="00DE38CE">
            <w:pPr>
              <w:spacing w:line="360" w:lineRule="auto"/>
            </w:pPr>
            <w:r>
              <w:t>uploads mappa és útvonal javítása</w:t>
            </w:r>
          </w:p>
        </w:tc>
      </w:tr>
    </w:tbl>
    <w:p w14:paraId="6DFE2188" w14:textId="77777777" w:rsidR="00C41079" w:rsidRDefault="00000000" w:rsidP="00DE38CE">
      <w:pPr>
        <w:spacing w:line="360" w:lineRule="auto"/>
        <w:jc w:val="both"/>
      </w:pPr>
      <w:r>
        <w:t>A tesztelés módszertana tudatos volt: minden új funkció után azonnali funkcionális tesztet végeztünk. Például ha új mezőt adtunk hozzá a kisállat adatlaphoz, akkor nemcsak azt néztük meg, hogy az űrlapon megjelenik-e, hanem azt is, hogy mentődik-e az adatbázisba, visszatöltődik-e szerkesztéskor, és publikus nézetben is helyesen jelenik-e meg.</w:t>
      </w:r>
    </w:p>
    <w:p w14:paraId="495943A2" w14:textId="77777777" w:rsidR="00C41079" w:rsidRDefault="00000000" w:rsidP="00DE38CE">
      <w:pPr>
        <w:spacing w:line="360" w:lineRule="auto"/>
        <w:jc w:val="both"/>
      </w:pPr>
      <w:r>
        <w:t>Külön figyelmet fordítottunk a felhasználói élményre is. Mivel a projekt egyik fő célcsoportja egy laikus megtaláló, ezért a felületnek gyorsan értelmezhetőnek kell lennie. Emiatt mobiltelefonon külön teszteltük a betöltési sebességet, az olvashatóságot, a gombok méretét, a kiemelések láthatóságát és az információk sorrendjét is.</w:t>
      </w:r>
    </w:p>
    <w:p w14:paraId="008486FB" w14:textId="77777777" w:rsidR="00C41079" w:rsidRDefault="00000000" w:rsidP="00DE38CE">
      <w:pPr>
        <w:spacing w:line="360" w:lineRule="auto"/>
        <w:jc w:val="both"/>
      </w:pPr>
      <w:r>
        <w:t xml:space="preserve">A hibakeresés során a böngésző fejlesztői eszközeit, a PHP hibaüzeneteit, a phpMyAdmin adatellenőrzést, valamint a szerveren lévő fájlok összehasonlítását is használtuk. Ez azért volt fontos, mert sokszor a felületen látható hiba nem ott keletkezik, ahol elsőre gondolnánk. A </w:t>
      </w:r>
      <w:r>
        <w:lastRenderedPageBreak/>
        <w:t>valódi okok feltárása és megszüntetése jelentette a legnagyobb szakmai fejlődést a projekt során.</w:t>
      </w:r>
    </w:p>
    <w:p w14:paraId="773AF896" w14:textId="77777777" w:rsidR="00C41079" w:rsidRDefault="00000000" w:rsidP="00DE38CE">
      <w:pPr>
        <w:pStyle w:val="Cmsor1"/>
        <w:spacing w:line="360" w:lineRule="auto"/>
      </w:pPr>
      <w:bookmarkStart w:id="18" w:name="_Toc225855413"/>
      <w:r>
        <w:t>10. Telepítés, üzembe helyezés és biztonsági szempontok</w:t>
      </w:r>
      <w:bookmarkEnd w:id="18"/>
    </w:p>
    <w:p w14:paraId="2C5F958B" w14:textId="77777777" w:rsidR="00C41079" w:rsidRDefault="00000000" w:rsidP="00DE38CE">
      <w:pPr>
        <w:spacing w:line="360" w:lineRule="auto"/>
        <w:jc w:val="both"/>
      </w:pPr>
      <w:r>
        <w:t>A projekt végső célja az volt, hogy ne csak fejlesztői környezetben, hanem valódi online elérés mellett is működjön. Ezért a fejlesztés során rendszeresen feltöltöttük a fájlokat a tárhelyre, ellenőriztük az adatbázis kapcsolatot, és mobiltelefonról is teszteltük a rendszert. A telepítés során figyelni kellett a mappastruktúrára, a relatív elérési utakra és arra, hogy minden szükséges fájl valóban felkerüljön a szerverre.</w:t>
      </w:r>
    </w:p>
    <w:p w14:paraId="69F8CF08" w14:textId="77777777" w:rsidR="00C41079" w:rsidRDefault="00000000" w:rsidP="00DE38CE">
      <w:pPr>
        <w:spacing w:line="360" w:lineRule="auto"/>
        <w:jc w:val="both"/>
      </w:pPr>
      <w:r>
        <w:t>Biztonsági szempontból fontos volt a szerveroldali adatellenőrzés. Nem hagyatkoztunk kizárólag a kliensoldali űrlapellenőrzésre, mert az könnyen megkerülhető. A PHP segítségével ellenőriztük a kötelező mezőket, a formátumokat, valamint azt is, hogy az adott felhasználó csak a saját adataihoz férjen hozzá.</w:t>
      </w:r>
    </w:p>
    <w:p w14:paraId="092B686F" w14:textId="77777777" w:rsidR="00C41079" w:rsidRDefault="00000000" w:rsidP="00DE38CE">
      <w:pPr>
        <w:spacing w:line="360" w:lineRule="auto"/>
        <w:jc w:val="both"/>
      </w:pPr>
      <w:r>
        <w:t>A jövőben további erősítési lehetőség a jelszavak biztonságos hash-elése, részletesebb jogosultságkezelés, CSRF-védelem, részletesebb session-kezelés és a publikus adatlapok finomabb adatvédelmi szabályozása. Ezek már egy következő fejlesztési szintet képviselnek, de a dokumentációban érdemes kiemelni őket mint szakmai továbbfejlesztési irányokat.</w:t>
      </w:r>
    </w:p>
    <w:p w14:paraId="61522DD5" w14:textId="77777777" w:rsidR="00C41079" w:rsidRDefault="00000000" w:rsidP="00DE38CE">
      <w:pPr>
        <w:pStyle w:val="Cmsor1"/>
        <w:spacing w:line="360" w:lineRule="auto"/>
      </w:pPr>
      <w:bookmarkStart w:id="19" w:name="_Toc225855414"/>
      <w:r>
        <w:t>11. Összegzés</w:t>
      </w:r>
      <w:bookmarkEnd w:id="19"/>
    </w:p>
    <w:p w14:paraId="28B53778" w14:textId="77777777" w:rsidR="00C41079" w:rsidRDefault="00000000" w:rsidP="00DE38CE">
      <w:pPr>
        <w:spacing w:line="360" w:lineRule="auto"/>
        <w:jc w:val="both"/>
      </w:pPr>
      <w:r>
        <w:t>A DigitPET projekt sikeresen ötvözi a modern webfejlesztést, az adatbázis-kezelést, az NFC-technológiát és a 3D nyomtatást egyetlen, valós problémára megoldást adó rendszerben. A projekt nemcsak technikailag összetett, hanem társadalmilag is hasznos, hiszen hozzájárulhat az elveszett házi kedvencek gyorsabb hazajuttatásához.</w:t>
      </w:r>
    </w:p>
    <w:p w14:paraId="4B1DD06F" w14:textId="77777777" w:rsidR="00C41079" w:rsidRDefault="00000000" w:rsidP="00DE38CE">
      <w:pPr>
        <w:spacing w:line="360" w:lineRule="auto"/>
        <w:jc w:val="both"/>
      </w:pPr>
      <w:r>
        <w:t>A fejlesztés során alkalmazott eszközök – HTML, CSS, PHP, Visual Studio Code, phpMyAdmin, GitHub, WinSCP és nethely.hu – mind hozzájárultak ahhoz, hogy a rendszer valós környezetben is működőképes legyen. A projekt külön erőssége, hogy nem csupán elméleti, hanem gyakorlati és bemutatható formában készült el.</w:t>
      </w:r>
    </w:p>
    <w:p w14:paraId="51D203FF" w14:textId="77777777" w:rsidR="00C41079" w:rsidRDefault="00000000" w:rsidP="00DE38CE">
      <w:pPr>
        <w:spacing w:line="360" w:lineRule="auto"/>
        <w:jc w:val="both"/>
      </w:pPr>
      <w:r>
        <w:lastRenderedPageBreak/>
        <w:t>Összességében a DigitPET egy kreatív, modern és jól védhető vizsgaremek. Jól bemutatja a csapat szakmai tudását, a projekttervezést, a hibakeresést, a csapatmunkát és az innovatív gondolkodást.</w:t>
      </w:r>
    </w:p>
    <w:p w14:paraId="00F02708" w14:textId="77777777" w:rsidR="00C41079" w:rsidRDefault="00000000" w:rsidP="00DE38CE">
      <w:pPr>
        <w:pStyle w:val="Cmsor1"/>
        <w:spacing w:line="360" w:lineRule="auto"/>
      </w:pPr>
      <w:bookmarkStart w:id="20" w:name="_Toc225855415"/>
      <w:r>
        <w:t>12. Továbbfejlesztési lehetőségek</w:t>
      </w:r>
      <w:bookmarkEnd w:id="20"/>
    </w:p>
    <w:p w14:paraId="181605C5" w14:textId="77777777" w:rsidR="00C41079" w:rsidRDefault="00000000" w:rsidP="00DE38CE">
      <w:pPr>
        <w:spacing w:line="360" w:lineRule="auto"/>
        <w:jc w:val="both"/>
      </w:pPr>
      <w:r>
        <w:t>A jövőben a rendszer tovább bővíthető több kisállat kezelésével, részletesebb egészségügyi modulokkal, képfeltöltéssel, eseménynaplóval és akár adminisztrációs felülettel is. Emellett egy mobilalkalmazás vagy PWA verzió is elkészíthető lenne, amely még gyorsabb hozzáférést biztosítana a gazdik számára.</w:t>
      </w:r>
    </w:p>
    <w:p w14:paraId="1FE82253" w14:textId="77777777" w:rsidR="00C41079" w:rsidRDefault="00000000" w:rsidP="00DE38CE">
      <w:pPr>
        <w:spacing w:line="360" w:lineRule="auto"/>
        <w:jc w:val="both"/>
      </w:pPr>
      <w:r>
        <w:t>A 3D nyomtatott biléták anyaghasználata, vízállósága, rögzítési megoldása és dizájnja szintén tovább fejleszthető. Különböző méretű vagy stílusú biléták készülhetnek különböző állattípusokhoz, ami növeli a termék piaci értékét is.</w:t>
      </w:r>
    </w:p>
    <w:p w14:paraId="27797B45" w14:textId="77777777" w:rsidR="00C41079" w:rsidRDefault="00000000" w:rsidP="00DE38CE">
      <w:pPr>
        <w:spacing w:line="360" w:lineRule="auto"/>
        <w:jc w:val="both"/>
      </w:pPr>
      <w:r>
        <w:t>A dokumentáció szempontjából ezek a továbbfejlesztési lehetőségek azért fontosak, mert azt mutatják, hogy a projekt nem lezárt ötlet, hanem egy skálázható, továbbgondolható és akár valódi termékké alakítható rendszer.</w:t>
      </w:r>
    </w:p>
    <w:p w14:paraId="7A7ACF3B" w14:textId="77777777" w:rsidR="00C41079" w:rsidRDefault="00000000" w:rsidP="00DE38CE">
      <w:pPr>
        <w:pStyle w:val="Cmsor1"/>
        <w:spacing w:line="360" w:lineRule="auto"/>
      </w:pPr>
      <w:bookmarkStart w:id="21" w:name="_Toc225855416"/>
      <w:r>
        <w:t>13. Melléklet – Javasolt szóbeli védési pontok és szakmai kiemelések</w:t>
      </w:r>
      <w:bookmarkEnd w:id="21"/>
    </w:p>
    <w:p w14:paraId="546D05BA" w14:textId="77777777" w:rsidR="00C41079" w:rsidRDefault="00000000" w:rsidP="00DE38CE">
      <w:pPr>
        <w:pStyle w:val="Felsorols"/>
        <w:spacing w:line="360" w:lineRule="auto"/>
      </w:pPr>
      <w:r>
        <w:t>Miért jelent előnyt a hétköznapi felhasználó számára az NFC-alapú azonosítás a hagyományos chipleolvasással szemben?</w:t>
      </w:r>
    </w:p>
    <w:p w14:paraId="75819964" w14:textId="77777777" w:rsidR="00C41079" w:rsidRDefault="00000000" w:rsidP="00DE38CE">
      <w:pPr>
        <w:pStyle w:val="Felsorols"/>
        <w:spacing w:line="360" w:lineRule="auto"/>
      </w:pPr>
      <w:r>
        <w:t>Milyen előnyei vannak annak, hogy a projekt egyszerre webes rendszer és fizikai termék?</w:t>
      </w:r>
    </w:p>
    <w:p w14:paraId="07E695F4" w14:textId="77777777" w:rsidR="00C41079" w:rsidRDefault="00000000" w:rsidP="00DE38CE">
      <w:pPr>
        <w:pStyle w:val="Felsorols"/>
        <w:spacing w:line="360" w:lineRule="auto"/>
      </w:pPr>
      <w:r>
        <w:t>Miért választottuk a PHP technológiát, és milyen backend feladatokat lát el?</w:t>
      </w:r>
    </w:p>
    <w:p w14:paraId="34137899" w14:textId="77777777" w:rsidR="00C41079" w:rsidRDefault="00000000" w:rsidP="00DE38CE">
      <w:pPr>
        <w:pStyle w:val="Felsorols"/>
        <w:spacing w:line="360" w:lineRule="auto"/>
      </w:pPr>
      <w:r>
        <w:t>Hogyan segítette a VS Code a hibakeresést és a gyors fejlesztést?</w:t>
      </w:r>
    </w:p>
    <w:p w14:paraId="6A065FF1" w14:textId="77777777" w:rsidR="00C41079" w:rsidRDefault="00000000" w:rsidP="00DE38CE">
      <w:pPr>
        <w:pStyle w:val="Felsorols"/>
        <w:spacing w:line="360" w:lineRule="auto"/>
      </w:pPr>
      <w:r>
        <w:t>Miért fontos a phpMyAdmin a tesztelés és adatellenőrzés szempontjából?</w:t>
      </w:r>
    </w:p>
    <w:p w14:paraId="119BA301" w14:textId="77777777" w:rsidR="00C41079" w:rsidRDefault="00000000" w:rsidP="00DE38CE">
      <w:pPr>
        <w:pStyle w:val="Felsorols"/>
        <w:spacing w:line="360" w:lineRule="auto"/>
      </w:pPr>
      <w:r>
        <w:t>Hogyan támogatta a GitHub a csapatmunkát és a biztonságos verziókezelést?</w:t>
      </w:r>
    </w:p>
    <w:p w14:paraId="1AC919E8" w14:textId="77777777" w:rsidR="00C41079" w:rsidRDefault="00000000" w:rsidP="00DE38CE">
      <w:pPr>
        <w:pStyle w:val="Felsorols"/>
        <w:spacing w:line="360" w:lineRule="auto"/>
      </w:pPr>
      <w:r>
        <w:t>Miért volt szükség WinSCP használatára a tárhelyes teszteléshez?</w:t>
      </w:r>
    </w:p>
    <w:p w14:paraId="2FF3AA21" w14:textId="77777777" w:rsidR="00C41079" w:rsidRDefault="00000000" w:rsidP="00DE38CE">
      <w:pPr>
        <w:pStyle w:val="Felsorols"/>
        <w:spacing w:line="360" w:lineRule="auto"/>
      </w:pPr>
      <w:r>
        <w:t>Milyen további biztonsági és funkcionális fejlesztéseket lehetne megvalósítani?</w:t>
      </w:r>
    </w:p>
    <w:sectPr w:rsidR="00C41079" w:rsidSect="00034616">
      <w:headerReference w:type="default"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097D5" w14:textId="77777777" w:rsidR="007F5ED0" w:rsidRDefault="007F5ED0">
      <w:pPr>
        <w:spacing w:after="0" w:line="240" w:lineRule="auto"/>
      </w:pPr>
      <w:r>
        <w:separator/>
      </w:r>
    </w:p>
  </w:endnote>
  <w:endnote w:type="continuationSeparator" w:id="0">
    <w:p w14:paraId="383BCD39" w14:textId="77777777" w:rsidR="007F5ED0" w:rsidRDefault="007F5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9D859" w14:textId="77777777" w:rsidR="00C41079" w:rsidRDefault="00000000">
    <w:pPr>
      <w:pStyle w:val="llb"/>
      <w:jc w:val="center"/>
    </w:pPr>
    <w:r>
      <w:t xml:space="preserve">Oldal: </w:t>
    </w:r>
    <w:r>
      <w:fldChar w:fldCharType="begin"/>
    </w:r>
    <w:r>
      <w:instrText xml:space="preserve"> PAGE </w:instrText>
    </w:r>
    <w:r>
      <w:fldChar w:fldCharType="separate"/>
    </w:r>
    <w:r w:rsidR="00A47A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3E521" w14:textId="77777777" w:rsidR="007F5ED0" w:rsidRDefault="007F5ED0">
      <w:pPr>
        <w:spacing w:after="0" w:line="240" w:lineRule="auto"/>
      </w:pPr>
      <w:r>
        <w:separator/>
      </w:r>
    </w:p>
  </w:footnote>
  <w:footnote w:type="continuationSeparator" w:id="0">
    <w:p w14:paraId="137543CC" w14:textId="77777777" w:rsidR="007F5ED0" w:rsidRDefault="007F5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76D0" w14:textId="77777777" w:rsidR="00C41079" w:rsidRDefault="00000000">
    <w:pPr>
      <w:pStyle w:val="lfej"/>
      <w:jc w:val="center"/>
    </w:pPr>
    <w:r>
      <w:rPr>
        <w:b/>
      </w:rPr>
      <w:t>DigitPET – Vizsgaremek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948467372">
    <w:abstractNumId w:val="8"/>
  </w:num>
  <w:num w:numId="2" w16cid:durableId="1467505549">
    <w:abstractNumId w:val="6"/>
  </w:num>
  <w:num w:numId="3" w16cid:durableId="1887914448">
    <w:abstractNumId w:val="5"/>
  </w:num>
  <w:num w:numId="4" w16cid:durableId="915018315">
    <w:abstractNumId w:val="4"/>
  </w:num>
  <w:num w:numId="5" w16cid:durableId="958489511">
    <w:abstractNumId w:val="7"/>
  </w:num>
  <w:num w:numId="6" w16cid:durableId="139930755">
    <w:abstractNumId w:val="3"/>
  </w:num>
  <w:num w:numId="7" w16cid:durableId="255747382">
    <w:abstractNumId w:val="2"/>
  </w:num>
  <w:num w:numId="8" w16cid:durableId="329061485">
    <w:abstractNumId w:val="1"/>
  </w:num>
  <w:num w:numId="9" w16cid:durableId="194426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A3E"/>
    <w:rsid w:val="0029639D"/>
    <w:rsid w:val="00326F90"/>
    <w:rsid w:val="00377678"/>
    <w:rsid w:val="006908B5"/>
    <w:rsid w:val="00720E81"/>
    <w:rsid w:val="007F5ED0"/>
    <w:rsid w:val="008D6E4C"/>
    <w:rsid w:val="00A3405A"/>
    <w:rsid w:val="00A47A8D"/>
    <w:rsid w:val="00AA1D8D"/>
    <w:rsid w:val="00AA341E"/>
    <w:rsid w:val="00AB4E81"/>
    <w:rsid w:val="00AF1F00"/>
    <w:rsid w:val="00B47730"/>
    <w:rsid w:val="00B96115"/>
    <w:rsid w:val="00C41079"/>
    <w:rsid w:val="00CB0664"/>
    <w:rsid w:val="00DE38CE"/>
    <w:rsid w:val="00E5173B"/>
    <w:rsid w:val="00F60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B41B6"/>
  <w14:defaultImageDpi w14:val="300"/>
  <w15:docId w15:val="{22AB7D36-027A-4E1F-AE54-53C42585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Times New Roman" w:eastAsia="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8D6E4C"/>
    <w:pPr>
      <w:spacing w:after="100"/>
    </w:pPr>
  </w:style>
  <w:style w:type="paragraph" w:styleId="TJ2">
    <w:name w:val="toc 2"/>
    <w:basedOn w:val="Norml"/>
    <w:next w:val="Norml"/>
    <w:autoRedefine/>
    <w:uiPriority w:val="39"/>
    <w:unhideWhenUsed/>
    <w:rsid w:val="008D6E4C"/>
    <w:pPr>
      <w:spacing w:after="100"/>
      <w:ind w:left="240"/>
    </w:pPr>
  </w:style>
  <w:style w:type="character" w:styleId="Hiperhivatkozs">
    <w:name w:val="Hyperlink"/>
    <w:basedOn w:val="Bekezdsalapbettpusa"/>
    <w:uiPriority w:val="99"/>
    <w:unhideWhenUsed/>
    <w:rsid w:val="008D6E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3397</Words>
  <Characters>23447</Characters>
  <Application>Microsoft Office Word</Application>
  <DocSecurity>0</DocSecurity>
  <Lines>195</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Horváth</cp:lastModifiedBy>
  <cp:revision>8</cp:revision>
  <dcterms:created xsi:type="dcterms:W3CDTF">2013-12-23T23:15:00Z</dcterms:created>
  <dcterms:modified xsi:type="dcterms:W3CDTF">2026-04-11T10:56:00Z</dcterms:modified>
  <cp:category/>
</cp:coreProperties>
</file>